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D048" w14:textId="77777777" w:rsidR="007718A7" w:rsidRPr="00F61444" w:rsidRDefault="007718A7">
      <w:pPr>
        <w:rPr>
          <w:color w:val="000000" w:themeColor="text1"/>
          <w:sz w:val="24"/>
          <w:szCs w:val="24"/>
        </w:rPr>
      </w:pPr>
    </w:p>
    <w:p w14:paraId="36772709" w14:textId="77777777" w:rsidR="007718A7" w:rsidRPr="00F61444" w:rsidRDefault="007718A7">
      <w:pPr>
        <w:rPr>
          <w:color w:val="000000" w:themeColor="text1"/>
          <w:sz w:val="24"/>
          <w:szCs w:val="24"/>
        </w:rPr>
      </w:pPr>
    </w:p>
    <w:p w14:paraId="142145AF" w14:textId="77777777" w:rsidR="007718A7" w:rsidRPr="00F61444" w:rsidRDefault="007718A7">
      <w:pPr>
        <w:rPr>
          <w:color w:val="000000" w:themeColor="text1"/>
          <w:sz w:val="24"/>
          <w:szCs w:val="24"/>
        </w:rPr>
      </w:pPr>
    </w:p>
    <w:p w14:paraId="5B7B1401" w14:textId="77777777" w:rsidR="007718A7" w:rsidRPr="00F61444" w:rsidRDefault="007718A7">
      <w:pPr>
        <w:rPr>
          <w:color w:val="000000" w:themeColor="text1"/>
          <w:sz w:val="24"/>
          <w:szCs w:val="24"/>
        </w:rPr>
      </w:pPr>
    </w:p>
    <w:p w14:paraId="1BBB4481" w14:textId="77777777" w:rsidR="007718A7" w:rsidRPr="00F61444" w:rsidRDefault="007718A7">
      <w:pPr>
        <w:rPr>
          <w:color w:val="000000" w:themeColor="text1"/>
          <w:sz w:val="24"/>
          <w:szCs w:val="24"/>
        </w:rPr>
      </w:pPr>
    </w:p>
    <w:p w14:paraId="7A3FD00B" w14:textId="77777777" w:rsidR="007718A7" w:rsidRPr="00F61444" w:rsidRDefault="00000000">
      <w:pPr>
        <w:jc w:val="center"/>
        <w:rPr>
          <w:color w:val="000000" w:themeColor="text1"/>
          <w:sz w:val="24"/>
          <w:szCs w:val="24"/>
          <w:lang w:eastAsia="zh-CN"/>
        </w:rPr>
      </w:pPr>
      <w:proofErr w:type="spellStart"/>
      <w:r w:rsidRPr="00F61444">
        <w:rPr>
          <w:b/>
          <w:color w:val="000000" w:themeColor="text1"/>
          <w:sz w:val="24"/>
          <w:szCs w:val="24"/>
          <w:lang w:eastAsia="zh-CN"/>
        </w:rPr>
        <w:t>TeamPulse</w:t>
      </w:r>
      <w:proofErr w:type="spellEnd"/>
      <w:r w:rsidRPr="00F61444">
        <w:rPr>
          <w:b/>
          <w:color w:val="000000" w:themeColor="text1"/>
          <w:sz w:val="24"/>
          <w:szCs w:val="24"/>
          <w:lang w:eastAsia="zh-CN"/>
        </w:rPr>
        <w:t xml:space="preserve"> 技术手册</w:t>
      </w:r>
    </w:p>
    <w:p w14:paraId="7D1D2543" w14:textId="77777777" w:rsidR="007718A7" w:rsidRPr="00F61444" w:rsidRDefault="00000000">
      <w:pPr>
        <w:jc w:val="center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团队协作与物联网考勤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平台 ·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从代码到部署的完整梳理</w:t>
      </w:r>
    </w:p>
    <w:p w14:paraId="622B7180" w14:textId="77777777" w:rsidR="007718A7" w:rsidRPr="00F61444" w:rsidRDefault="007718A7">
      <w:pPr>
        <w:rPr>
          <w:color w:val="000000" w:themeColor="text1"/>
          <w:sz w:val="24"/>
          <w:szCs w:val="24"/>
          <w:lang w:eastAsia="zh-CN"/>
        </w:rPr>
      </w:pPr>
    </w:p>
    <w:p w14:paraId="37AE2693" w14:textId="77777777" w:rsidR="007718A7" w:rsidRPr="00F61444" w:rsidRDefault="007718A7">
      <w:pPr>
        <w:rPr>
          <w:color w:val="000000" w:themeColor="text1"/>
          <w:sz w:val="24"/>
          <w:szCs w:val="24"/>
          <w:lang w:eastAsia="zh-CN"/>
        </w:rPr>
      </w:pPr>
    </w:p>
    <w:p w14:paraId="2F0A9E89" w14:textId="77777777" w:rsidR="007718A7" w:rsidRPr="00F61444" w:rsidRDefault="007718A7">
      <w:pPr>
        <w:rPr>
          <w:color w:val="000000" w:themeColor="text1"/>
          <w:sz w:val="24"/>
          <w:szCs w:val="24"/>
          <w:lang w:eastAsia="zh-CN"/>
        </w:rPr>
      </w:pPr>
    </w:p>
    <w:p w14:paraId="4570AC09" w14:textId="77777777" w:rsidR="007718A7" w:rsidRPr="00F61444" w:rsidRDefault="00000000">
      <w:pPr>
        <w:jc w:val="center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技术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手册 ·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项目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梳理 ·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面试准备</w:t>
      </w:r>
    </w:p>
    <w:p w14:paraId="0E84ACF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br w:type="page"/>
      </w:r>
    </w:p>
    <w:p w14:paraId="12EB3A99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</w:rPr>
      </w:pP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>目录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876"/>
      </w:tblGrid>
      <w:tr w:rsidR="007718A7" w:rsidRPr="00F61444" w14:paraId="2E6322DC" w14:textId="77777777">
        <w:trPr>
          <w:jc w:val="center"/>
        </w:trPr>
        <w:tc>
          <w:tcPr>
            <w:tcW w:w="419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3B70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章节</w:t>
            </w:r>
          </w:p>
        </w:tc>
        <w:tc>
          <w:tcPr>
            <w:tcW w:w="4876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1714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内容</w:t>
            </w:r>
          </w:p>
        </w:tc>
      </w:tr>
      <w:tr w:rsidR="007718A7" w:rsidRPr="00F61444" w14:paraId="061597F0" w14:textId="77777777">
        <w:trPr>
          <w:jc w:val="center"/>
        </w:trPr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D0DA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第 0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章  先跑起来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，再读下去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11D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五分钟启动、第一次登录的操作顺序、术语表</w:t>
            </w:r>
          </w:p>
        </w:tc>
      </w:tr>
      <w:tr w:rsidR="007718A7" w:rsidRPr="00F61444" w14:paraId="4F159C24" w14:textId="77777777">
        <w:trPr>
          <w:jc w:val="center"/>
        </w:trPr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27CE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第 1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章 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先建立全局认知</w:t>
            </w:r>
            <w:proofErr w:type="spellEnd"/>
            <w:proofErr w:type="gramEnd"/>
          </w:p>
        </w:tc>
        <w:tc>
          <w:tcPr>
            <w:tcW w:w="487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E4B9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项目定位、技术选型理由、架构图、请求链路、目录结构</w:t>
            </w:r>
          </w:p>
        </w:tc>
      </w:tr>
      <w:tr w:rsidR="007718A7" w:rsidRPr="00F61444" w14:paraId="6F59F755" w14:textId="77777777">
        <w:trPr>
          <w:jc w:val="center"/>
        </w:trPr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4003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第 2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章  物联网考勤子系统</w:t>
            </w:r>
            <w:proofErr w:type="gramEnd"/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8665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端到端链路、报文契约、HMAC 签名、防重放、幂等、判定口径、双层存储、排障地图</w:t>
            </w:r>
          </w:p>
        </w:tc>
      </w:tr>
      <w:tr w:rsidR="007718A7" w:rsidRPr="00F61444" w14:paraId="677D3DFE" w14:textId="77777777">
        <w:trPr>
          <w:jc w:val="center"/>
        </w:trPr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263C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第 3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章 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认证与安全</w:t>
            </w:r>
            <w:proofErr w:type="spellEnd"/>
            <w:proofErr w:type="gramEnd"/>
          </w:p>
        </w:tc>
        <w:tc>
          <w:tcPr>
            <w:tcW w:w="487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A925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旧方案的漏洞、JWT、Spring Security 配置、BCrypt 平滑迁移、三层权限、攻击面</w:t>
            </w:r>
          </w:p>
        </w:tc>
      </w:tr>
      <w:tr w:rsidR="007718A7" w:rsidRPr="00F61444" w14:paraId="5B89B8CD" w14:textId="77777777">
        <w:trPr>
          <w:jc w:val="center"/>
        </w:trPr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0150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第 4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章  数据模型与后端工程实践</w:t>
            </w:r>
            <w:proofErr w:type="gramEnd"/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4CDD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15 张表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设计、索引、逻辑删除、分层、统一响应、异常码、Flyway、定时任务、测试</w:t>
            </w:r>
          </w:p>
        </w:tc>
      </w:tr>
      <w:tr w:rsidR="007718A7" w:rsidRPr="00F61444" w14:paraId="544FBE6B" w14:textId="77777777">
        <w:trPr>
          <w:jc w:val="center"/>
        </w:trPr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368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第 5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章 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前端工程实践</w:t>
            </w:r>
            <w:proofErr w:type="spellEnd"/>
            <w:proofErr w:type="gramEnd"/>
          </w:p>
        </w:tc>
        <w:tc>
          <w:tcPr>
            <w:tcW w:w="487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A73F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axios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拦截器、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Pinia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、双面板路由守卫、轮询、构建分包</w:t>
            </w:r>
          </w:p>
        </w:tc>
      </w:tr>
      <w:tr w:rsidR="007718A7" w:rsidRPr="00F61444" w14:paraId="227B9869" w14:textId="77777777">
        <w:trPr>
          <w:jc w:val="center"/>
        </w:trPr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8FA1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第 6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章 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部署与运维</w:t>
            </w:r>
            <w:proofErr w:type="spellEnd"/>
            <w:proofErr w:type="gramEnd"/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F41C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服务器准备、内存预算、部署步骤、HTTPS、备份恢复、发布回滚、故障速查</w:t>
            </w:r>
          </w:p>
        </w:tc>
      </w:tr>
      <w:tr w:rsidR="007718A7" w:rsidRPr="00F61444" w14:paraId="5421AFDD" w14:textId="77777777">
        <w:trPr>
          <w:jc w:val="center"/>
        </w:trPr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2A63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第 7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章  新旧对照与面试问答</w:t>
            </w:r>
            <w:proofErr w:type="gramEnd"/>
          </w:p>
        </w:tc>
        <w:tc>
          <w:tcPr>
            <w:tcW w:w="487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EB2E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改造对照表、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37 个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面试问答、演示脚本、简历写法</w:t>
            </w:r>
          </w:p>
        </w:tc>
      </w:tr>
      <w:tr w:rsidR="007718A7" w:rsidRPr="00F61444" w14:paraId="7B01402E" w14:textId="77777777">
        <w:trPr>
          <w:jc w:val="center"/>
        </w:trPr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4A5B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第 8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章 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附录</w:t>
            </w:r>
            <w:proofErr w:type="spellEnd"/>
            <w:proofErr w:type="gramEnd"/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68E6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接口清单、错误码、环境变量、命令速查、学习路径</w:t>
            </w:r>
          </w:p>
        </w:tc>
      </w:tr>
    </w:tbl>
    <w:p w14:paraId="7A082B34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266E6BE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说明：本文档为静态目录（非 Word 自动目录域），在任何阅读器里都能正常显示。若需要页码，可在 Word 中插入「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引用 →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目录」并选择标题样式。</w:t>
      </w:r>
    </w:p>
    <w:p w14:paraId="752DE95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br w:type="page"/>
      </w:r>
    </w:p>
    <w:p w14:paraId="7D5E5EF6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lastRenderedPageBreak/>
        <w:t xml:space="preserve">第 0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章  先跑起来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，再读下去</w:t>
      </w:r>
    </w:p>
    <w:p w14:paraId="286DFCF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读一个陌生项目最有效的方式不是从第一行代码看，而是先让它跑起来，点几下页面、看一眼数据库，再回头读代码。这一章就是那条最短路径。</w:t>
      </w:r>
    </w:p>
    <w:p w14:paraId="1E8ED52B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0.1 本地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最小启动（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3 个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终端）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E6BB39D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949DF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#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终端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1：数据库（用 Docker 最省事，也可以用本机已装的 MySQL）</w:t>
            </w:r>
          </w:p>
          <w:p w14:paraId="287E358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run -d --name tp-mysql -p 3306:3306 \</w:t>
            </w:r>
          </w:p>
          <w:p w14:paraId="0CD73EA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-e MYSQL_ROOT_PASSWORD=root -e MYSQL_DATABASE=teampulse mysql:8.0</w:t>
            </w:r>
          </w:p>
          <w:p w14:paraId="388A52C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2D9636D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run -d --name tp-redis -p 6379:6379 redis:7-alpine</w:t>
            </w:r>
          </w:p>
          <w:p w14:paraId="76C1D54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520E1F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#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终端 2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：后端（会自动执行 Flyway 建表 + 创建管理员 + 创建演示设备）</w:t>
            </w:r>
          </w:p>
          <w:p w14:paraId="59895EE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cd backend</w:t>
            </w:r>
          </w:p>
          <w:p w14:paraId="060B8BA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mvn spring-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boot:run</w:t>
            </w:r>
            <w:proofErr w:type="gramEnd"/>
          </w:p>
          <w:p w14:paraId="03F9728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# 启动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完成后，日志里会打印演示设备的序列号与密钥，复制下来备用</w:t>
            </w:r>
          </w:p>
          <w:p w14:paraId="13ABEF0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</w:p>
          <w:p w14:paraId="45FE942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#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终端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3：前端</w:t>
            </w:r>
          </w:p>
          <w:p w14:paraId="52873CA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cd frontend</w:t>
            </w:r>
          </w:p>
          <w:p w14:paraId="292E458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npm install</w:t>
            </w:r>
          </w:p>
          <w:p w14:paraId="6F2F3A9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npm run dev</w:t>
            </w:r>
          </w:p>
          <w:p w14:paraId="01E7A32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打开 http://localhost:5173 ，用 admin / admin123 登录</w:t>
            </w:r>
          </w:p>
        </w:tc>
      </w:tr>
    </w:tbl>
    <w:p w14:paraId="74D665B3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4274F537" w14:textId="77777777">
        <w:tc>
          <w:tcPr>
            <w:tcW w:w="9184" w:type="dxa"/>
            <w:shd w:val="clear" w:color="auto" w:fill="E8F1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888C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 xml:space="preserve">没有 Mosquitto 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</w:rPr>
              <w:t xml:space="preserve">也能跑  </w:t>
            </w:r>
            <w:r w:rsidRPr="00F61444">
              <w:rPr>
                <w:color w:val="000000" w:themeColor="text1"/>
                <w:sz w:val="24"/>
                <w:szCs w:val="24"/>
              </w:rPr>
              <w:t>本地没装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MQTT broker 时，后端启动日志会告警「MQTT 入站启动失败…30s 后自动重试」，这是**预期行为**（Web 接口不受影响）。此时用 HTTP 模拟器验证打卡链路：</w:t>
            </w:r>
            <w:r w:rsidRPr="00F61444">
              <w:rPr>
                <w:color w:val="000000" w:themeColor="text1"/>
                <w:sz w:val="24"/>
                <w:szCs w:val="24"/>
              </w:rPr>
              <w:br/>
              <w:t>node device/simulator/http-simulator.mjs --sn TP-ESP32-DEMO --secret &lt;日志里的密钥&gt; --employee E1000</w:t>
            </w:r>
            <w:r w:rsidRPr="00F61444">
              <w:rPr>
                <w:color w:val="000000" w:themeColor="text1"/>
                <w:sz w:val="24"/>
                <w:szCs w:val="24"/>
              </w:rPr>
              <w:br/>
              <w:t>如果想验证完整 MQTT 链路，再启动一个 broker：docker run -d -p 1883:1883 eclipse-mosquitto:2</w:t>
            </w:r>
          </w:p>
        </w:tc>
      </w:tr>
    </w:tbl>
    <w:p w14:paraId="1BF02988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6776051F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lastRenderedPageBreak/>
        <w:t>0.2 第一次登录后按这个顺序点一遍</w:t>
      </w:r>
    </w:p>
    <w:p w14:paraId="35AF5160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</w:t>
      </w:r>
      <w:proofErr w:type="spellStart"/>
      <w:r w:rsidRPr="00F61444">
        <w:rPr>
          <w:color w:val="000000" w:themeColor="text1"/>
          <w:sz w:val="24"/>
          <w:szCs w:val="24"/>
        </w:rPr>
        <w:t>考勤看板</w:t>
      </w:r>
      <w:proofErr w:type="spellEnd"/>
      <w:r w:rsidRPr="00F61444">
        <w:rPr>
          <w:color w:val="000000" w:themeColor="text1"/>
          <w:sz w:val="24"/>
          <w:szCs w:val="24"/>
        </w:rPr>
        <w:t>** `/attendance/dashboard`：看指标卡、实时打卡流、7 天趋势（此时应该都是 0）</w:t>
      </w:r>
    </w:p>
    <w:p w14:paraId="21D1A4EC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**打卡设备** `/attendance/devices`：能看到系统预置的「演示打卡机」</w:t>
      </w:r>
    </w:p>
    <w:p w14:paraId="02B0AB6F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跑模拟器：终端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执行 0.1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里的命令，成功后看板会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在 5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秒内出现一条记录</w:t>
      </w:r>
    </w:p>
    <w:p w14:paraId="4EAD6F8E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</w:t>
      </w:r>
      <w:proofErr w:type="spellStart"/>
      <w:r w:rsidRPr="00F61444">
        <w:rPr>
          <w:color w:val="000000" w:themeColor="text1"/>
          <w:sz w:val="24"/>
          <w:szCs w:val="24"/>
        </w:rPr>
        <w:t>打卡记录</w:t>
      </w:r>
      <w:proofErr w:type="spellEnd"/>
      <w:r w:rsidRPr="00F61444">
        <w:rPr>
          <w:color w:val="000000" w:themeColor="text1"/>
          <w:sz w:val="24"/>
          <w:szCs w:val="24"/>
        </w:rPr>
        <w:t>** `/attendance/records`：</w:t>
      </w:r>
      <w:proofErr w:type="spellStart"/>
      <w:r w:rsidRPr="00F61444">
        <w:rPr>
          <w:color w:val="000000" w:themeColor="text1"/>
          <w:sz w:val="24"/>
          <w:szCs w:val="24"/>
        </w:rPr>
        <w:t>看到明细，点「手工补卡」再补一条</w:t>
      </w:r>
      <w:proofErr w:type="spellEnd"/>
    </w:p>
    <w:p w14:paraId="6E9D7732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**考勤规则** `/attendance/rule`：把上班时间改成当前时间之后，再打卡就能复现「迟到」</w:t>
      </w:r>
    </w:p>
    <w:p w14:paraId="29F2BD7D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**用户管理** `/users`：给自己配一个 employee_no（工号是打卡匹配的键）</w:t>
      </w:r>
    </w:p>
    <w:p w14:paraId="605C35D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把这六步走通，你就已经理解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了 80%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的运行时行为，剩下的时间用来看代码为什么这么写。</w:t>
      </w:r>
    </w:p>
    <w:p w14:paraId="4C8AFD68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0.3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本文档怎么读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4535"/>
      </w:tblGrid>
      <w:tr w:rsidR="007718A7" w:rsidRPr="00F61444" w14:paraId="6A50A79E" w14:textId="77777777">
        <w:trPr>
          <w:jc w:val="center"/>
        </w:trPr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8596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你的目标</w:t>
            </w:r>
          </w:p>
        </w:tc>
        <w:tc>
          <w:tcPr>
            <w:tcW w:w="45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95C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读哪几章</w:t>
            </w:r>
          </w:p>
        </w:tc>
      </w:tr>
      <w:tr w:rsidR="007718A7" w:rsidRPr="00F61444" w14:paraId="41DB6145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B50B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只想把项目跑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起来 /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部署上线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50B3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0 章 + 第 6 章</w:t>
            </w:r>
          </w:p>
        </w:tc>
      </w:tr>
      <w:tr w:rsidR="007718A7" w:rsidRPr="00F61444" w14:paraId="0118A267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F615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准备面试，要能讲清技术点</w:t>
            </w:r>
          </w:p>
        </w:tc>
        <w:tc>
          <w:tcPr>
            <w:tcW w:w="45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544A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1、2、3 章 + 第 7 章</w:t>
            </w:r>
          </w:p>
        </w:tc>
      </w:tr>
      <w:tr w:rsidR="007718A7" w:rsidRPr="00F61444" w14:paraId="1CD5A1E6" w14:textId="77777777">
        <w:trPr>
          <w:jc w:val="center"/>
        </w:trPr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AFF2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要把代码看懂、能改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AEAF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4、5 章 + 对应源码</w:t>
            </w:r>
          </w:p>
        </w:tc>
      </w:tr>
      <w:tr w:rsidR="007718A7" w:rsidRPr="00F61444" w14:paraId="7BF42F5C" w14:textId="77777777">
        <w:trPr>
          <w:jc w:val="center"/>
        </w:trPr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0B64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要接手继续开发</w:t>
            </w:r>
          </w:p>
        </w:tc>
        <w:tc>
          <w:tcPr>
            <w:tcW w:w="45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EA3F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4 章 + backend/CONVENTIONS.md</w:t>
            </w:r>
          </w:p>
        </w:tc>
      </w:tr>
    </w:tbl>
    <w:p w14:paraId="61C9E25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8FC2E0C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0.4 术语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表（看代码遇到不认识的词，先查这里）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4719"/>
        <w:gridCol w:w="3060"/>
      </w:tblGrid>
      <w:tr w:rsidR="007718A7" w:rsidRPr="00F61444" w14:paraId="3CFF6963" w14:textId="77777777">
        <w:trPr>
          <w:jc w:val="center"/>
        </w:trPr>
        <w:tc>
          <w:tcPr>
            <w:tcW w:w="1587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F361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术语</w:t>
            </w:r>
            <w:proofErr w:type="spellEnd"/>
          </w:p>
        </w:tc>
        <w:tc>
          <w:tcPr>
            <w:tcW w:w="476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9C40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一句话解释</w:t>
            </w:r>
          </w:p>
        </w:tc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20D9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在本项目哪里出现</w:t>
            </w:r>
          </w:p>
        </w:tc>
      </w:tr>
      <w:tr w:rsidR="007718A7" w:rsidRPr="00F61444" w14:paraId="192BA8BC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AE28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JWT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0BCD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JSON Web Token，服务端签发的一段自包含字符串，里面带了用户 ID 和角色，客户端每次请求带上它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96A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3 章 / security 包</w:t>
            </w:r>
          </w:p>
        </w:tc>
      </w:tr>
      <w:tr w:rsidR="007718A7" w:rsidRPr="00F61444" w14:paraId="09E3D13C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4E16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BCrypt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8139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一种密码散列算法，自带随机盐、故意算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lastRenderedPageBreak/>
              <w:t>得慢，专门用于存密码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48CA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MigratingPasswordEncoder</w:t>
            </w:r>
            <w:proofErr w:type="spellEnd"/>
          </w:p>
        </w:tc>
      </w:tr>
      <w:tr w:rsidR="007718A7" w:rsidRPr="00F61444" w14:paraId="7058E02E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EAE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HMAC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BB84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带密钥的散列，用来证明「这条消息确实是持有密钥的人发的」，且没被篡改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8BD7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设备验签</w:t>
            </w:r>
            <w:proofErr w:type="spellEnd"/>
          </w:p>
        </w:tc>
      </w:tr>
      <w:tr w:rsidR="007718A7" w:rsidRPr="00F61444" w14:paraId="763F38C7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D4B2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nonce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82C1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一次性随机数，保证同一条报文不会被重复使用（防重放）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07F4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NonceDedupService</w:t>
            </w:r>
            <w:proofErr w:type="spellEnd"/>
          </w:p>
        </w:tc>
      </w:tr>
      <w:tr w:rsidR="007718A7" w:rsidRPr="00F61444" w14:paraId="765C7B65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22BC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5F99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物联网常用的轻量消息协议，发布订阅模型，报文头极小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5B5C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2 章</w:t>
            </w:r>
          </w:p>
        </w:tc>
      </w:tr>
      <w:tr w:rsidR="007718A7" w:rsidRPr="00F61444" w14:paraId="483AA3B8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6D0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QoS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1120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MQTT 的消息投递保证等级：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0 最多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一次、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1 至少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一次、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2 恰好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一次。本项目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用 1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（可能重复，靠幂等兜底）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CAC4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MqttProperties</w:t>
            </w:r>
            <w:proofErr w:type="spellEnd"/>
          </w:p>
        </w:tc>
      </w:tr>
      <w:tr w:rsidR="007718A7" w:rsidRPr="00F61444" w14:paraId="69DB51C7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7A8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Topic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5FAB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 的消息频道，形如 attendance/checkin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141F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2 章</w:t>
            </w:r>
          </w:p>
        </w:tc>
      </w:tr>
      <w:tr w:rsidR="007718A7" w:rsidRPr="00F61444" w14:paraId="7F40C94C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D24F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Broker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02A9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 的消息中转服务器，本项目用 Mosquitto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EBD4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docker-compose</w:t>
            </w:r>
          </w:p>
        </w:tc>
      </w:tr>
      <w:tr w:rsidR="007718A7" w:rsidRPr="00F61444" w14:paraId="53635F36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76DE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Integration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03C8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的集成框架，用「通道 + 适配器」把外部系统消息接进应用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E68B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MqttConfig</w:t>
            </w:r>
          </w:p>
        </w:tc>
      </w:tr>
      <w:tr w:rsidR="007718A7" w:rsidRPr="00F61444" w14:paraId="17B8E84E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87FB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Flyway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AAC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数据库版本管理工具，把建表脚本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按 V1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/V2/V3 顺序执行并记录版本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F695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db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/migration</w:t>
            </w:r>
          </w:p>
        </w:tc>
      </w:tr>
      <w:tr w:rsidR="007718A7" w:rsidRPr="00F61444" w14:paraId="4C812878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4A69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MyBatis-Plus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6E54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MyBatis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的增强版，单表 CRUD 不用写 SQL，支持分页与逻辑删除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70ED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所有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Mapper</w:t>
            </w:r>
          </w:p>
        </w:tc>
      </w:tr>
      <w:tr w:rsidR="007718A7" w:rsidRPr="00F61444" w14:paraId="627E2CD9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A5FA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逻辑删除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5791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不真删数据，只把 deleted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置 1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，查询时自动过滤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444C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BaseEntity</w:t>
            </w:r>
            <w:proofErr w:type="spellEnd"/>
          </w:p>
        </w:tc>
      </w:tr>
      <w:tr w:rsidR="007718A7" w:rsidRPr="00F61444" w14:paraId="60A55C34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B7C6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幂等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FCFF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同一操作执行多次与执行一次结果相同（重复打卡不会产生两条记录）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9DCB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2.5 节</w:t>
            </w:r>
          </w:p>
        </w:tc>
      </w:tr>
      <w:tr w:rsidR="007718A7" w:rsidRPr="00F61444" w14:paraId="1AE7A8EA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F1D2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DTO / VO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ED2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DTO 是接收请求的对象，VO 是返回给前端的对象，都不直接用数据库实体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0688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各模块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dto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vo</w:t>
            </w:r>
            <w:proofErr w:type="spellEnd"/>
          </w:p>
        </w:tc>
      </w:tr>
      <w:tr w:rsidR="007718A7" w:rsidRPr="00F61444" w14:paraId="37C062FB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7DB9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Profile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1289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Spring 的多环境配置机制（dev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/ prod）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F342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application-*.yml</w:t>
            </w:r>
          </w:p>
        </w:tc>
      </w:tr>
      <w:tr w:rsidR="007718A7" w:rsidRPr="00F61444" w14:paraId="76E54A72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2149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SSE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DDEA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Server-Sent Events，服务端单向推送，比 WebSocket 轻，本项目暂未用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3335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5.5 节</w:t>
            </w:r>
          </w:p>
        </w:tc>
      </w:tr>
      <w:tr w:rsidR="007718A7" w:rsidRPr="00F61444" w14:paraId="16B3431A" w14:textId="77777777">
        <w:trPr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6004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Actuator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6AB2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Boot 提供的运维端点，如 /actuator/health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0791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healthcheck</w:t>
            </w:r>
          </w:p>
        </w:tc>
      </w:tr>
      <w:tr w:rsidR="007718A7" w:rsidRPr="00F61444" w14:paraId="7132AACD" w14:textId="77777777">
        <w:trPr>
          <w:jc w:val="center"/>
        </w:trPr>
        <w:tc>
          <w:tcPr>
            <w:tcW w:w="158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1EFC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NTP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842A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网络时间协议，设备用来校准时钟（打卡必须时间准确）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2556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ESP32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固件</w:t>
            </w:r>
            <w:proofErr w:type="spellEnd"/>
          </w:p>
        </w:tc>
      </w:tr>
    </w:tbl>
    <w:p w14:paraId="3FCF73A2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493DCC1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第 1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章  先建立全局认知</w:t>
      </w:r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1DE9BFD0" w14:textId="77777777">
        <w:tc>
          <w:tcPr>
            <w:tcW w:w="9184" w:type="dxa"/>
            <w:shd w:val="clear" w:color="auto" w:fill="E8F1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895D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阅读提示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本文档按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「先跑通、再吃透、后背诵」三段组织。第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1~3 章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建立全局认知；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第 4~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8 章逐个技术点拆解；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第 9~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11 章用于面试问答与复盘。建议配合代码一起看，每个技术点都标注了对应源文件。</w:t>
            </w:r>
          </w:p>
        </w:tc>
      </w:tr>
    </w:tbl>
    <w:p w14:paraId="2B704C74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0E31D955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1.1 一句话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说清这个项目</w:t>
      </w:r>
    </w:p>
    <w:p w14:paraId="296B478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proofErr w:type="spellStart"/>
      <w:r w:rsidRPr="00F61444">
        <w:rPr>
          <w:b/>
          <w:color w:val="000000" w:themeColor="text1"/>
          <w:sz w:val="24"/>
          <w:szCs w:val="24"/>
          <w:lang w:eastAsia="zh-CN"/>
        </w:rPr>
        <w:t>TeamPulse</w:t>
      </w:r>
      <w:proofErr w:type="spellEnd"/>
      <w:r w:rsidRPr="00F61444">
        <w:rPr>
          <w:b/>
          <w:color w:val="000000" w:themeColor="text1"/>
          <w:sz w:val="24"/>
          <w:szCs w:val="24"/>
          <w:lang w:eastAsia="zh-CN"/>
        </w:rPr>
        <w:t xml:space="preserve"> 是一个「团队协作 + 物联网考勤」一体化平台</w:t>
      </w:r>
      <w:r w:rsidRPr="00F61444">
        <w:rPr>
          <w:color w:val="000000" w:themeColor="text1"/>
          <w:sz w:val="24"/>
          <w:szCs w:val="24"/>
          <w:lang w:eastAsia="zh-CN"/>
        </w:rPr>
        <w:t>：同一套账号体系下，员工可以在网页上管理日程、看板与工作日志，同时通过部署在办公区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的 ESP32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指纹打卡机完成考勤；打卡数据经 MQTT 上行到服务端，实时判定迟到/早退并刷新考勤看板。</w:t>
      </w:r>
    </w:p>
    <w:p w14:paraId="13A3E1F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它由两部分组成：</w:t>
      </w:r>
      <w:r w:rsidRPr="00F61444">
        <w:rPr>
          <w:b/>
          <w:color w:val="000000" w:themeColor="text1"/>
          <w:sz w:val="24"/>
          <w:szCs w:val="24"/>
          <w:lang w:eastAsia="zh-CN"/>
        </w:rPr>
        <w:t>协作域</w:t>
      </w:r>
      <w:r w:rsidRPr="00F61444">
        <w:rPr>
          <w:color w:val="000000" w:themeColor="text1"/>
          <w:sz w:val="24"/>
          <w:szCs w:val="24"/>
          <w:lang w:eastAsia="zh-CN"/>
        </w:rPr>
        <w:t>（用户/团队/日程/看板/日志/评论）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和 </w:t>
      </w:r>
      <w:r w:rsidRPr="00F61444">
        <w:rPr>
          <w:b/>
          <w:color w:val="000000" w:themeColor="text1"/>
          <w:sz w:val="24"/>
          <w:szCs w:val="24"/>
          <w:lang w:eastAsia="zh-CN"/>
        </w:rPr>
        <w:t>考勤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域</w:t>
      </w:r>
      <w:r w:rsidRPr="00F61444">
        <w:rPr>
          <w:color w:val="000000" w:themeColor="text1"/>
          <w:sz w:val="24"/>
          <w:szCs w:val="24"/>
          <w:lang w:eastAsia="zh-CN"/>
        </w:rPr>
        <w:t>（设备/打卡/规则/汇总）。协作域是原团队项目的骨架，考勤域是为物联网能力新增的核心模块，也是这个项目在简历上最有辨识度的部分。</w:t>
      </w:r>
    </w:p>
    <w:p w14:paraId="11212F28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1.1.</w:t>
      </w:r>
      <w:proofErr w:type="gramStart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1 简历</w:t>
      </w:r>
      <w:proofErr w:type="gramEnd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项目描述（可直接使用）</w:t>
      </w:r>
    </w:p>
    <w:p w14:paraId="411AC442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简历可直接引用的项目描述（按你的实际投入再微调）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42B5C0C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E7F0B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lastRenderedPageBreak/>
              <w:t>TeamPulse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—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— 团队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协作与物联网考勤平台（个人独立开发）</w:t>
            </w:r>
          </w:p>
          <w:p w14:paraId="6F09928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</w:p>
          <w:p w14:paraId="5D47829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·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后端：Spring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Boot 3.2 + MyBatis-Plus + MySQL 8 + Redis + Spring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Security(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JWT)</w:t>
            </w:r>
          </w:p>
          <w:p w14:paraId="1B6A89C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· 物联网：ESP32(Arduino C++) → UART 读卡 → MQTT(Mosquitto) → Spring Integration 入站适配器</w:t>
            </w:r>
          </w:p>
          <w:p w14:paraId="6134F28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· 前端：Vue 3 + Vite + Element Plus + Pinia + ECharts</w:t>
            </w:r>
          </w:p>
          <w:p w14:paraId="474937A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· 部署：Docker Compose 五容器编排 + Nginx 同源反代，单台 4C4G 云服务器</w:t>
            </w:r>
          </w:p>
          <w:p w14:paraId="5EE9D3B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B6D0F7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核心工作：</w:t>
            </w:r>
          </w:p>
          <w:p w14:paraId="31F63FB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1. 设计并实现物联网考勤链路：设备端 HMAC-SHA256 签名 + nonce 防重放 + 时钟漂移校验，</w:t>
            </w:r>
          </w:p>
          <w:p w14:paraId="4EF704E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服务端幂等入库（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messageId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/ 工号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+时间双唯一键），打卡成功率与可追溯性兼顾；</w:t>
            </w:r>
          </w:p>
          <w:p w14:paraId="7583FF4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2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. 抽象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考勤判定内核为纯函数（迟到/早退/工作日/签到签退判定），配套单元测试，</w:t>
            </w:r>
          </w:p>
          <w:p w14:paraId="63E6816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 避免业务规则散落在 Service 中难以验证；</w:t>
            </w:r>
          </w:p>
          <w:p w14:paraId="1CFED7B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3.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设计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attendance_record（事件流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）+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attendance_daily（日汇总）双层存储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，</w:t>
            </w:r>
          </w:p>
          <w:p w14:paraId="77A70B2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报表查询从「扫明细表」降为「按日期索引查汇总」；</w:t>
            </w:r>
          </w:p>
          <w:p w14:paraId="5E64D34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. 重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构原团队项目的伪鉴权（请求头透传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userId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）为 Spring Security + JWT 无状态认证，</w:t>
            </w:r>
          </w:p>
          <w:p w14:paraId="5D0A367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 并实现历史明文密码登录时自动升级为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BCrypt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；</w:t>
            </w:r>
          </w:p>
          <w:p w14:paraId="6BD84DB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5.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统一接口响应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异常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错误码规范，用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Flyway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管理数据库版本，Docker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Compose 一键部署。</w:t>
            </w:r>
          </w:p>
        </w:tc>
      </w:tr>
    </w:tbl>
    <w:p w14:paraId="6E771318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69247EA5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1.2 技术栈与选型理由</w:t>
      </w:r>
    </w:p>
    <w:p w14:paraId="381B74C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面试时最容易被问「为什么用这个」，所以每一项都要能说出一句理由，而不是「教程这么写的」。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871"/>
        <w:gridCol w:w="1077"/>
        <w:gridCol w:w="5102"/>
      </w:tblGrid>
      <w:tr w:rsidR="007718A7" w:rsidRPr="00F61444" w14:paraId="025B097C" w14:textId="77777777">
        <w:trPr>
          <w:jc w:val="center"/>
        </w:trPr>
        <w:tc>
          <w:tcPr>
            <w:tcW w:w="1247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AF0C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层次</w:t>
            </w:r>
            <w:proofErr w:type="spellEnd"/>
          </w:p>
        </w:tc>
        <w:tc>
          <w:tcPr>
            <w:tcW w:w="187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39B8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技术</w:t>
            </w:r>
          </w:p>
        </w:tc>
        <w:tc>
          <w:tcPr>
            <w:tcW w:w="1077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305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版本</w:t>
            </w:r>
          </w:p>
        </w:tc>
        <w:tc>
          <w:tcPr>
            <w:tcW w:w="51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6EFD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选型理由（面试口径）</w:t>
            </w:r>
          </w:p>
        </w:tc>
      </w:tr>
      <w:tr w:rsidR="007718A7" w:rsidRPr="00F61444" w14:paraId="69C0868D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7846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语言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运行时</w:t>
            </w:r>
            <w:proofErr w:type="spellEnd"/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E6F2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Java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A39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17 (LTS)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CCEA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Boot 3.x 最低要求 17；LTS 版本企业环境最常见，虚拟线程等新特性不是必需</w:t>
            </w:r>
          </w:p>
        </w:tc>
      </w:tr>
      <w:tr w:rsidR="007718A7" w:rsidRPr="00F61444" w14:paraId="6021F69A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6BDB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Web 框架</w:t>
            </w:r>
          </w:p>
        </w:tc>
        <w:tc>
          <w:tcPr>
            <w:tcW w:w="187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9F8C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Boot Web</w:t>
            </w:r>
          </w:p>
        </w:tc>
        <w:tc>
          <w:tcPr>
            <w:tcW w:w="107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A444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3.2.4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980E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约定优于配置；生态完整（Security/Integration/Actuator 都是官方 </w:t>
            </w: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starter）</w:t>
            </w:r>
          </w:p>
        </w:tc>
      </w:tr>
      <w:tr w:rsidR="007718A7" w:rsidRPr="00F61444" w14:paraId="1898D4B4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E5A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持久层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5B5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MyBatis-Plus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E6A7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3.5.7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857B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相比 JPA 更贴近 SQL、分页与逻辑删除开箱即用；国内企业项目普及率高</w:t>
            </w:r>
          </w:p>
        </w:tc>
      </w:tr>
      <w:tr w:rsidR="007718A7" w:rsidRPr="00F61444" w14:paraId="3CF6D254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4C81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数据库</w:t>
            </w:r>
            <w:proofErr w:type="spellEnd"/>
          </w:p>
        </w:tc>
        <w:tc>
          <w:tcPr>
            <w:tcW w:w="187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D1E3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107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D8B4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8.0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53EC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关系模型契合考勤/协作这类强一致业务；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8.0 支持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窗口函数与 CTE</w:t>
            </w:r>
          </w:p>
        </w:tc>
      </w:tr>
      <w:tr w:rsidR="007718A7" w:rsidRPr="00F61444" w14:paraId="7545DC31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FBF8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缓存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去重</w:t>
            </w:r>
            <w:proofErr w:type="spellEnd"/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35DC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Redis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297C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5958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nonce 去重需要 SETNX + TTL 的原子语义，数据库做不到低延迟</w:t>
            </w:r>
          </w:p>
        </w:tc>
      </w:tr>
      <w:tr w:rsidR="007718A7" w:rsidRPr="00F61444" w14:paraId="7DAF486C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D2B9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认证</w:t>
            </w:r>
          </w:p>
        </w:tc>
        <w:tc>
          <w:tcPr>
            <w:tcW w:w="187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D964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Security + JWT</w:t>
            </w:r>
          </w:p>
        </w:tc>
        <w:tc>
          <w:tcPr>
            <w:tcW w:w="107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AB62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6.2 / 0.12.5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B9F6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无状态、可水平扩容；Security 负责密码编码与鉴权链，JWT 负责会话</w:t>
            </w:r>
          </w:p>
        </w:tc>
      </w:tr>
      <w:tr w:rsidR="007718A7" w:rsidRPr="00F61444" w14:paraId="0598A2FF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A49F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物联网接入</w:t>
            </w:r>
            <w:proofErr w:type="spellEnd"/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3CCB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Integration MQTT + Paho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14F5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6.2 / 1.2.5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E762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入站适配器自带重连/QoS/会话，比裸写 Paho 客户端少一半样板代码</w:t>
            </w:r>
          </w:p>
        </w:tc>
      </w:tr>
      <w:tr w:rsidR="007718A7" w:rsidRPr="00F61444" w14:paraId="25CCF735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1D3C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 Broker</w:t>
            </w:r>
          </w:p>
        </w:tc>
        <w:tc>
          <w:tcPr>
            <w:tcW w:w="187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6232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Mosquitto</w:t>
            </w:r>
          </w:p>
        </w:tc>
        <w:tc>
          <w:tcPr>
            <w:tcW w:w="107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063C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2.x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1328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内存占用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约 10MB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，4G 机器上比 EMQX（数百 MB）更合适</w:t>
            </w:r>
          </w:p>
        </w:tc>
      </w:tr>
      <w:tr w:rsidR="007718A7" w:rsidRPr="00F61444" w14:paraId="2FE71214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477A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数据库迁移</w:t>
            </w:r>
            <w:proofErr w:type="spellEnd"/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E515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Flyway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3B8D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10.x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622E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脚本即版本，环境间可复现；避免「手动改表忘了同步」</w:t>
            </w:r>
          </w:p>
        </w:tc>
      </w:tr>
      <w:tr w:rsidR="007718A7" w:rsidRPr="00F61444" w14:paraId="52B4E6A4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D484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接口文档</w:t>
            </w:r>
            <w:proofErr w:type="spellEnd"/>
          </w:p>
        </w:tc>
        <w:tc>
          <w:tcPr>
            <w:tcW w:w="187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AC2C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springdoc-openapi</w:t>
            </w:r>
          </w:p>
        </w:tc>
        <w:tc>
          <w:tcPr>
            <w:tcW w:w="107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F373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2.5.0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61A8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注解即文档，配合 Swagger UI 可直接调试</w:t>
            </w:r>
          </w:p>
        </w:tc>
      </w:tr>
      <w:tr w:rsidR="007718A7" w:rsidRPr="00F61444" w14:paraId="01620ADA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0F8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前端框架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9EE9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Vue 3 + Vite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2D12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3.5 / 7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E904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组合式 API 适合按领域拆逻辑；Vite 冷启动与 HMR 明显快于 Webpack</w:t>
            </w:r>
          </w:p>
        </w:tc>
      </w:tr>
      <w:tr w:rsidR="007718A7" w:rsidRPr="00F61444" w14:paraId="0B9A50BA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707D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UI 组件</w:t>
            </w:r>
          </w:p>
        </w:tc>
        <w:tc>
          <w:tcPr>
            <w:tcW w:w="187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58BB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Element Plus</w:t>
            </w:r>
          </w:p>
        </w:tc>
        <w:tc>
          <w:tcPr>
            <w:tcW w:w="107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ED0E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2.11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1EE9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中后台组件齐（表格/表单/弹窗），省掉大量样式工作</w:t>
            </w:r>
          </w:p>
        </w:tc>
      </w:tr>
      <w:tr w:rsidR="007718A7" w:rsidRPr="00F61444" w14:paraId="62B3848A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7A27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状态管理</w:t>
            </w:r>
            <w:proofErr w:type="spellEnd"/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FD61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Pinia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41E2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649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Vue 3 官方推荐，替代 Vuex；TS 友好、模块化天然</w:t>
            </w:r>
          </w:p>
        </w:tc>
      </w:tr>
      <w:tr w:rsidR="007718A7" w:rsidRPr="00F61444" w14:paraId="6C1DADBB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09FD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图表</w:t>
            </w:r>
          </w:p>
        </w:tc>
        <w:tc>
          <w:tcPr>
            <w:tcW w:w="187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1B32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ECharts</w:t>
            </w:r>
          </w:p>
        </w:tc>
        <w:tc>
          <w:tcPr>
            <w:tcW w:w="107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3DA0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F409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考勤趋势/分布图能力最强，中文文档完善</w:t>
            </w:r>
          </w:p>
        </w:tc>
      </w:tr>
      <w:tr w:rsidR="007718A7" w:rsidRPr="00F61444" w14:paraId="66C55300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EDDB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容器化</w:t>
            </w:r>
            <w:proofErr w:type="spellEnd"/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C75D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Compose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1BA6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v2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9FB9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单机多容器编排的最小方案，一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台 4C4G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服务器足够承载</w:t>
            </w:r>
          </w:p>
        </w:tc>
      </w:tr>
    </w:tbl>
    <w:p w14:paraId="3B0E18F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126C217B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0A02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反问准备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如果面试官问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「为什么不直接上 Kubernetes？」——回答：项目定位是单机企业内网/小团队，K8s 的控制面本身就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要 2C4G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起步，收益（弹性伸缩、滚动发布）远小于运维成本；当服务数量和流量增长到需要多实例时，再迁移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到 K8s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或云托管是平滑的，因为应用已经是无状态设计。</w:t>
            </w:r>
          </w:p>
        </w:tc>
      </w:tr>
    </w:tbl>
    <w:p w14:paraId="594D191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7DC8640A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1.3 系统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架构</w:t>
      </w:r>
    </w:p>
    <w:p w14:paraId="0BB2C7ED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1.3.</w:t>
      </w:r>
      <w:proofErr w:type="gramStart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1 部署</w:t>
      </w:r>
      <w:proofErr w:type="gramEnd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拓扑（单台 4C4G 云服务器）</w:t>
      </w:r>
    </w:p>
    <w:p w14:paraId="64AC7EFA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五个容器，全部由一份</w:t>
      </w:r>
      <w:proofErr w:type="spellEnd"/>
      <w:r w:rsidRPr="00F61444">
        <w:rPr>
          <w:color w:val="000000" w:themeColor="text1"/>
          <w:sz w:val="24"/>
          <w:szCs w:val="24"/>
        </w:rPr>
        <w:t xml:space="preserve"> docker-</w:t>
      </w:r>
      <w:proofErr w:type="spellStart"/>
      <w:r w:rsidRPr="00F61444">
        <w:rPr>
          <w:color w:val="000000" w:themeColor="text1"/>
          <w:sz w:val="24"/>
          <w:szCs w:val="24"/>
        </w:rPr>
        <w:t>compose.yml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编排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187750BD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90194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┌──────────────────────────────┐</w:t>
            </w:r>
          </w:p>
          <w:p w14:paraId="5B26BE8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浏览器 (Vue SPA) ───</w:t>
            </w:r>
            <w:r w:rsidRPr="00F614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►</w:t>
            </w:r>
            <w:proofErr w:type="gramStart"/>
            <w:r w:rsidRPr="00F61444">
              <w:rPr>
                <w:rFonts w:cs="SimSun" w:hint="eastAsia"/>
                <w:color w:val="000000" w:themeColor="text1"/>
                <w:sz w:val="24"/>
                <w:szCs w:val="24"/>
              </w:rPr>
              <w:t>│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 Nginx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:80                   </w:t>
            </w:r>
            <w:r w:rsidRPr="00F61444">
              <w:rPr>
                <w:rFonts w:cs="SimSun" w:hint="eastAsia"/>
                <w:color w:val="000000" w:themeColor="text1"/>
                <w:sz w:val="24"/>
                <w:szCs w:val="24"/>
              </w:rPr>
              <w:t>│</w:t>
            </w:r>
          </w:p>
          <w:p w14:paraId="786896B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│   /        → 静态资源         │</w:t>
            </w:r>
          </w:p>
          <w:p w14:paraId="5F6BABF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│   /api/    → backend:8080    │</w:t>
            </w:r>
          </w:p>
          <w:p w14:paraId="40B23FA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│   /iot/    → backend:8080    │</w:t>
            </w:r>
          </w:p>
          <w:p w14:paraId="1141111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└───────────────┬──────────────┘</w:t>
            </w:r>
          </w:p>
          <w:p w14:paraId="08383E0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             │ (docker 内网)</w:t>
            </w:r>
          </w:p>
          <w:p w14:paraId="70B124C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┌───────────────▼──────────────┐</w:t>
            </w:r>
          </w:p>
          <w:p w14:paraId="56DCDF0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backend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(Spring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Boot)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│</w:t>
            </w:r>
          </w:p>
          <w:p w14:paraId="7263F4D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│   Web API · 定时任务 · 鉴权   │</w:t>
            </w:r>
          </w:p>
          <w:p w14:paraId="7FB3CC6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└──┬────────┬────────┬─────────┘</w:t>
            </w:r>
          </w:p>
          <w:p w14:paraId="2FB509D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│        │        │</w:t>
            </w:r>
          </w:p>
          <w:p w14:paraId="4F47848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┌───────▼──┐ ┌───▼────┐ ┌─▼──────────┐</w:t>
            </w:r>
          </w:p>
          <w:p w14:paraId="05B304F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│ MySQL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8  │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│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Redis  │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│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Mosquitto  │</w:t>
            </w:r>
            <w:proofErr w:type="gramEnd"/>
          </w:p>
          <w:p w14:paraId="3FD1F86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                  │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业务数据  │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│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nonce  │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│ MQTT Broker│</w:t>
            </w:r>
          </w:p>
          <w:p w14:paraId="7533799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└──────────┘ └────────┘ └─▲──────────┘</w:t>
            </w:r>
          </w:p>
          <w:p w14:paraId="52CD289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                   │ tcp:1883 (公网)</w:t>
            </w:r>
          </w:p>
          <w:p w14:paraId="239C123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        ┌──────────┴──────────┐</w:t>
            </w:r>
          </w:p>
          <w:p w14:paraId="357463A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  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ESP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32 打卡机        │</w:t>
            </w:r>
          </w:p>
          <w:p w14:paraId="4D20186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  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UART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读卡 → HMAC   │</w:t>
            </w:r>
          </w:p>
          <w:p w14:paraId="6354B7E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  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→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MQTT 上报         │</w:t>
            </w:r>
          </w:p>
          <w:p w14:paraId="441FF14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           └─────────────────────┘</w:t>
            </w:r>
          </w:p>
        </w:tc>
      </w:tr>
    </w:tbl>
    <w:p w14:paraId="34611B62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0C644556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1.3.2 后端模块划分</w:t>
      </w:r>
    </w:p>
    <w:p w14:paraId="7DC4B9B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包结构按「领域」而不是「技术层」横向切分，这样改一个业务只需要动一个目录：</w:t>
      </w:r>
    </w:p>
    <w:p w14:paraId="7F14F079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每个</w:t>
      </w:r>
      <w:proofErr w:type="spellEnd"/>
      <w:r w:rsidRPr="00F61444">
        <w:rPr>
          <w:color w:val="000000" w:themeColor="text1"/>
          <w:sz w:val="24"/>
          <w:szCs w:val="24"/>
        </w:rPr>
        <w:t xml:space="preserve"> module </w:t>
      </w:r>
      <w:proofErr w:type="spellStart"/>
      <w:r w:rsidRPr="00F61444">
        <w:rPr>
          <w:color w:val="000000" w:themeColor="text1"/>
          <w:sz w:val="24"/>
          <w:szCs w:val="24"/>
        </w:rPr>
        <w:t>内部再分</w:t>
      </w:r>
      <w:proofErr w:type="spellEnd"/>
      <w:r w:rsidRPr="00F61444">
        <w:rPr>
          <w:color w:val="000000" w:themeColor="text1"/>
          <w:sz w:val="24"/>
          <w:szCs w:val="24"/>
        </w:rPr>
        <w:t xml:space="preserve"> entity / mapper / dto / vo / service / controller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3D8F280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5A5A4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com.teampulse</w:t>
            </w:r>
            <w:proofErr w:type="gramEnd"/>
          </w:p>
          <w:p w14:paraId="624532A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common            公共基础设施（响应体、异常、审计基类）</w:t>
            </w:r>
          </w:p>
          <w:p w14:paraId="13B5E02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config            全局配置（Security、MyBatis-Plus、MQTT、启动初始化）</w:t>
            </w:r>
          </w:p>
          <w:p w14:paraId="43641E3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security          JWT、登录主体、密码编码器</w:t>
            </w:r>
          </w:p>
          <w:p w14:paraId="72E70D3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└── module</w:t>
            </w:r>
          </w:p>
          <w:p w14:paraId="24F3323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auth          登录 / 注册 / 当前用户</w:t>
            </w:r>
          </w:p>
          <w:p w14:paraId="20DAB1E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user          用户 CRUD、工号绑定</w:t>
            </w:r>
          </w:p>
          <w:p w14:paraId="00E8257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team          团队与成员</w:t>
            </w:r>
          </w:p>
          <w:p w14:paraId="64F3113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schedule      日程（业务实体核心）</w:t>
            </w:r>
          </w:p>
          <w:p w14:paraId="5BE7440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kanban        看板（日程的视图投影）</w:t>
            </w:r>
          </w:p>
          <w:p w14:paraId="522A24A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worklog       工作日志</w:t>
            </w:r>
          </w:p>
          <w:p w14:paraId="35CBE4A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comment       评论 + 敏感词过滤</w:t>
            </w:r>
          </w:p>
          <w:p w14:paraId="6A10461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├── dashboard     管理端/个人概览统计</w:t>
            </w:r>
          </w:p>
          <w:p w14:paraId="0D5DD59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└── attendance    物联网考勤（设备、打卡、规则、汇总、MQTT 适配）</w:t>
            </w:r>
          </w:p>
        </w:tc>
      </w:tr>
    </w:tbl>
    <w:p w14:paraId="14DC0C1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58C998CA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1.3.3 一次请求的完整链路</w:t>
      </w:r>
    </w:p>
    <w:p w14:paraId="48F75892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以「管理员打开打卡记录页」为例：</w:t>
      </w:r>
    </w:p>
    <w:p w14:paraId="540DB50D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lastRenderedPageBreak/>
        <w:t>浏览器请求</w:t>
      </w:r>
      <w:proofErr w:type="spellEnd"/>
      <w:r w:rsidRPr="00F61444">
        <w:rPr>
          <w:color w:val="000000" w:themeColor="text1"/>
          <w:sz w:val="24"/>
          <w:szCs w:val="24"/>
        </w:rPr>
        <w:t xml:space="preserve"> http://服务器/ → Nginx 命中 location / → try_files 回退到 index.html（SPA 路由）</w:t>
      </w:r>
    </w:p>
    <w:p w14:paraId="2CE78FA9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前端加载 JS，路由守卫检查 localStorage 里的 JWT，未登录跳 /login</w:t>
      </w:r>
    </w:p>
    <w:p w14:paraId="4A7F1B5D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页面调用 GET /api/v1/attendance/records → Nginx location /api/ 反代到 backend:8080</w:t>
      </w:r>
    </w:p>
    <w:p w14:paraId="094997E1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Spring Security 过滤器链：JwtAuthenticationFilter 解析 Bearer token，写入 SecurityContext</w:t>
      </w:r>
    </w:p>
    <w:p w14:paraId="67544517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DispatcherServlet 路由到 AttendanceController#records</w:t>
      </w:r>
    </w:p>
    <w:p w14:paraId="26EB5F98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Controller 参数绑定（RecordQuery）+ Bean Validation</w:t>
      </w:r>
    </w:p>
    <w:p w14:paraId="2EBF14B3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Service 校验并组装查询，MyBatis-Plus 生成物理分页 SQL（LIMIT）</w:t>
      </w:r>
    </w:p>
    <w:p w14:paraId="7389DFA1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MySQL 执行，返回 IPage</w:t>
      </w:r>
    </w:p>
    <w:p w14:paraId="0B552412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Service 批量补齐姓名/设备位置（selectBatchIds + Map，避免 N+1）</w:t>
      </w:r>
    </w:p>
    <w:p w14:paraId="5C556E53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Controller 包装成 ApiResponse&lt;PageResult&lt;VO&gt;&gt;</w:t>
      </w:r>
    </w:p>
    <w:p w14:paraId="5476514D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前端 axios 响应拦截器发现 code===0，直接把 data 交给页面，表格渲染</w:t>
      </w:r>
    </w:p>
    <w:p w14:paraId="5A19C712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对应源码：frontend/nginx.conf、backend/.../security/JwtAuthenticationFilter.java、AttendanceController.java、AttendanceService.java、frontend/src/api/http.js</w:t>
      </w:r>
    </w:p>
    <w:p w14:paraId="29F6DE0C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1.4 目录结构速查</w:t>
      </w:r>
    </w:p>
    <w:p w14:paraId="7EB14A6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与原项目相比：houduan → backend，TodayJob_Vue_Project → frontend，新增 device/ 与 deploy/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6016069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0154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E:\codestorge</w:t>
            </w:r>
          </w:p>
          <w:p w14:paraId="36BE1AB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backend/                      Spring Boot 后端</w:t>
            </w:r>
          </w:p>
          <w:p w14:paraId="3612CB8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pom.xml</w:t>
            </w:r>
          </w:p>
          <w:p w14:paraId="0A178C2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CONVENTIONS.md            开发契约（必读）</w:t>
            </w:r>
          </w:p>
          <w:p w14:paraId="4467B8C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Dockerfile                多阶段构建</w:t>
            </w:r>
          </w:p>
          <w:p w14:paraId="5A27E47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└── src/main/</w:t>
            </w:r>
          </w:p>
          <w:p w14:paraId="4774519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    ├── java/com/teampulse/   源码</w:t>
            </w:r>
          </w:p>
          <w:p w14:paraId="546BF09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    └── resources/</w:t>
            </w:r>
          </w:p>
          <w:p w14:paraId="4BF8C02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        ├── application.yml   主配置（环境变量驱动）</w:t>
            </w:r>
          </w:p>
          <w:p w14:paraId="20F1152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        ├── application-dev.yml / -prod.yml</w:t>
            </w:r>
          </w:p>
          <w:p w14:paraId="5BC44ED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        └── db/migration/     Flyway 脚本 V1/V2/V3</w:t>
            </w:r>
          </w:p>
          <w:p w14:paraId="1512066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├── frontend/                     Vue 3 前端</w:t>
            </w:r>
          </w:p>
          <w:p w14:paraId="6F8D0F0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src/api/                  axios 实例 + 各模块 API</w:t>
            </w:r>
          </w:p>
          <w:p w14:paraId="1187AAA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src/stores/               Pinia（auth）</w:t>
            </w:r>
          </w:p>
          <w:p w14:paraId="1CA9F02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src/router/               路由与守卫</w:t>
            </w:r>
          </w:p>
          <w:p w14:paraId="3E6FDAB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src/views/attendance/     考勤四个页面（新增）</w:t>
            </w:r>
          </w:p>
          <w:p w14:paraId="6425AB2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└── nginx.conf                生产环境 Nginx 配置</w:t>
            </w:r>
          </w:p>
          <w:p w14:paraId="1424558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├── device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/                       物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联网设备侧</w:t>
            </w:r>
          </w:p>
          <w:p w14:paraId="50F3069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esp32/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attendance_node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    ESP32 固件（.ino）</w:t>
            </w:r>
          </w:p>
          <w:p w14:paraId="1651DA0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└── simulator/                设备模拟器（HTTP / MQTT）</w:t>
            </w:r>
          </w:p>
          <w:p w14:paraId="5D26175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deploy/                       部署资产</w:t>
            </w:r>
          </w:p>
          <w:p w14:paraId="1959FB1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mysql/conf.d/my.cnf       4G 机器参数</w:t>
            </w:r>
          </w:p>
          <w:p w14:paraId="2C02415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│   ├──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mosquitto/mosquitto.conf  Broker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配置</w:t>
            </w:r>
          </w:p>
          <w:p w14:paraId="6D91E2A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└── scripts/                  发布 / 备份 / 生成密码</w:t>
            </w:r>
          </w:p>
          <w:p w14:paraId="10B1DD8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docs/                         本文档与生成脚本</w:t>
            </w:r>
          </w:p>
          <w:p w14:paraId="128CD71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docker-compose.yml            五容器编排</w:t>
            </w:r>
          </w:p>
          <w:p w14:paraId="4025678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└─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─ .env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.example                  环境变量模板</w:t>
            </w:r>
          </w:p>
        </w:tc>
      </w:tr>
    </w:tbl>
    <w:p w14:paraId="2DDC891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00841565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第 2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章  物联网考勤子系统</w:t>
      </w:r>
      <w:proofErr w:type="gramEnd"/>
    </w:p>
    <w:p w14:paraId="6635759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这一章是整个项目最需要在面试中讲清楚的部分。它串联了 </w:t>
      </w:r>
      <w:r w:rsidRPr="00F61444">
        <w:rPr>
          <w:b/>
          <w:color w:val="000000" w:themeColor="text1"/>
          <w:sz w:val="24"/>
          <w:szCs w:val="24"/>
          <w:lang w:eastAsia="zh-CN"/>
        </w:rPr>
        <w:t>嵌入式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 xml:space="preserve">固件 → 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消息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 xml:space="preserve">中间件 → 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服务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>端 → 数据库 → 前端</w:t>
      </w:r>
      <w:r w:rsidRPr="00F61444">
        <w:rPr>
          <w:color w:val="000000" w:themeColor="text1"/>
          <w:sz w:val="24"/>
          <w:szCs w:val="24"/>
          <w:lang w:eastAsia="zh-CN"/>
        </w:rPr>
        <w:t xml:space="preserve"> 五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个层次，是「真的做过物联网」与「只是调过接口」的分界线。</w:t>
      </w:r>
    </w:p>
    <w:p w14:paraId="2BED2103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2.1 端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到端链路</w:t>
      </w:r>
    </w:p>
    <w:p w14:paraId="4318386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一次打卡的完整生命周期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7EB544A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385F6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①  员工把手指按在指纹模块上</w:t>
            </w:r>
            <w:proofErr w:type="gramEnd"/>
          </w:p>
          <w:p w14:paraId="74B0845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      </w:t>
            </w:r>
            <w:r w:rsidRPr="00F61444">
              <w:rPr>
                <w:color w:val="000000" w:themeColor="text1"/>
                <w:sz w:val="24"/>
                <w:szCs w:val="24"/>
              </w:rPr>
              <w:t>│</w:t>
            </w:r>
          </w:p>
          <w:p w14:paraId="32D14DC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②  ESP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32 通过 UART(Serial2) 读到匹配结果："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OK,E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1001,92\r\n"</w:t>
            </w:r>
          </w:p>
          <w:p w14:paraId="22A28FC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│   （employeeNo=E1001，匹配分 92）</w:t>
            </w:r>
          </w:p>
          <w:p w14:paraId="5173C5F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③  取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NTP 校准后的本地时间，生成随机 nonce</w:t>
            </w:r>
          </w:p>
          <w:p w14:paraId="617ED02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④  拼规范化串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： deviceSn|employeeNo|punchTime|nonce</w:t>
            </w:r>
          </w:p>
          <w:p w14:paraId="5903405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⑤  HMAC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-SHA256(设备密钥, 规范化串) → 小写 hex 作为 sign</w:t>
            </w:r>
          </w:p>
          <w:p w14:paraId="6CC7B52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⑥  组装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JSON，publish 到 MQTT 主题 attendance/checkin（QoS 1）</w:t>
            </w:r>
          </w:p>
          <w:p w14:paraId="447D5C7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│</w:t>
            </w:r>
          </w:p>
          <w:p w14:paraId="1850AC7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⑦  Mosquitto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转发给已订阅的 backend</w:t>
            </w:r>
          </w:p>
          <w:p w14:paraId="69F5921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⑧  Spring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Integration 入站适配器收到消息 → mqttInboundChannel</w:t>
            </w:r>
          </w:p>
          <w:p w14:paraId="0CF2916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⑨  AttendanceInboundHandler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按主题分流到打卡处理</w:t>
            </w:r>
          </w:p>
          <w:p w14:paraId="50C067A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⑩  AttendanceService.handlePunch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依次校验：</w:t>
            </w:r>
          </w:p>
          <w:p w14:paraId="0055E9C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字段完整性 → 设备存在/未禁用 → 时钟漂移 → HMAC 签名</w:t>
            </w:r>
          </w:p>
          <w:p w14:paraId="7AF57AC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→ 幂等(messageId) → 同秒去重 → nonce 防重放</w:t>
            </w:r>
          </w:p>
          <w:p w14:paraId="3673690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→ 工号匹配用户 → 判定签到/签退 → 计算迟到/早退</w:t>
            </w:r>
          </w:p>
          <w:p w14:paraId="0490FFD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⑪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 写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attendance_record（唯一键兜底防重复）</w:t>
            </w:r>
          </w:p>
          <w:p w14:paraId="49B3D43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⑫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 立即重算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attendance_daily（当日汇总）</w:t>
            </w:r>
          </w:p>
          <w:p w14:paraId="12E023A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⑬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 更新设备最近心跳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（视为设备存活）</w:t>
            </w:r>
          </w:p>
          <w:p w14:paraId="3BC4C54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⑭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 向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attendance/ack 下发回执（code=0 成功）</w:t>
            </w:r>
          </w:p>
          <w:p w14:paraId="06D178E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│</w:t>
            </w:r>
          </w:p>
          <w:p w14:paraId="2D17372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⑮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 ESP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32 收到回执 → 蜂鸣器短鸣 + LED 常亮 300ms</w:t>
            </w:r>
          </w:p>
          <w:p w14:paraId="6EAB2D0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⑯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 前端考勤看板每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5 秒轮询 /attendance/recent，新记录出现在「实时打卡流」</w:t>
            </w:r>
          </w:p>
        </w:tc>
      </w:tr>
    </w:tbl>
    <w:p w14:paraId="5A0D605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4E35D20E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对应源码：device/esp32/attendance_node/attendance_node.ino → backend/.../attendance/mqtt/AttendanceInboundHandler.java → backend/.../attendance/service/AttendanceService.java#handlePunch</w:t>
      </w:r>
    </w:p>
    <w:p w14:paraId="01C844DF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2.2 报文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契约</w:t>
      </w:r>
    </w:p>
    <w:p w14:paraId="7B06D40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设备与服务端之间只有三个主题、两种上行报文、一种下行报文。契约一旦固定，固件与服务端就可以并行开发——这也是我在文档里把它单独列一节的原因：</w:t>
      </w:r>
      <w:r w:rsidRPr="00F61444">
        <w:rPr>
          <w:b/>
          <w:color w:val="000000" w:themeColor="text1"/>
          <w:sz w:val="24"/>
          <w:szCs w:val="24"/>
          <w:lang w:eastAsia="zh-CN"/>
        </w:rPr>
        <w:t>接口契约是最容易沟通出错的地方</w:t>
      </w:r>
      <w:r w:rsidRPr="00F61444">
        <w:rPr>
          <w:color w:val="000000" w:themeColor="text1"/>
          <w:sz w:val="24"/>
          <w:szCs w:val="24"/>
          <w:lang w:eastAsia="zh-CN"/>
        </w:rPr>
        <w:t>。</w:t>
      </w:r>
    </w:p>
    <w:p w14:paraId="5002345E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 xml:space="preserve">2.2.1 </w:t>
      </w:r>
      <w:proofErr w:type="spellStart"/>
      <w:r w:rsidRPr="00F61444">
        <w:rPr>
          <w:rFonts w:ascii="SimSun" w:eastAsia="SimSun" w:hAnsi="SimSun"/>
          <w:color w:val="000000" w:themeColor="text1"/>
          <w:szCs w:val="24"/>
        </w:rPr>
        <w:t>打卡上行：attendance</w:t>
      </w:r>
      <w:proofErr w:type="spellEnd"/>
      <w:r w:rsidRPr="00F61444">
        <w:rPr>
          <w:rFonts w:ascii="SimSun" w:eastAsia="SimSun" w:hAnsi="SimSun"/>
          <w:color w:val="000000" w:themeColor="text1"/>
          <w:szCs w:val="24"/>
        </w:rPr>
        <w:t>/</w:t>
      </w:r>
      <w:proofErr w:type="spellStart"/>
      <w:r w:rsidRPr="00F61444">
        <w:rPr>
          <w:rFonts w:ascii="SimSun" w:eastAsia="SimSun" w:hAnsi="SimSun"/>
          <w:color w:val="000000" w:themeColor="text1"/>
          <w:szCs w:val="24"/>
        </w:rPr>
        <w:t>checkin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017"/>
        <w:gridCol w:w="785"/>
        <w:gridCol w:w="5582"/>
      </w:tblGrid>
      <w:tr w:rsidR="007718A7" w:rsidRPr="00F61444" w14:paraId="3D0A2FFA" w14:textId="77777777">
        <w:trPr>
          <w:jc w:val="center"/>
        </w:trPr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FE0B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字段</w:t>
            </w:r>
          </w:p>
        </w:tc>
        <w:tc>
          <w:tcPr>
            <w:tcW w:w="1020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D0C9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类型</w:t>
            </w:r>
          </w:p>
        </w:tc>
        <w:tc>
          <w:tcPr>
            <w:tcW w:w="79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918E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必填</w:t>
            </w:r>
          </w:p>
        </w:tc>
        <w:tc>
          <w:tcPr>
            <w:tcW w:w="566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E4A0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说明</w:t>
            </w:r>
          </w:p>
        </w:tc>
      </w:tr>
      <w:tr w:rsidR="007718A7" w:rsidRPr="00F61444" w14:paraId="2A3F8F59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F706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deviceSn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7C61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6E2F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是</w:t>
            </w:r>
          </w:p>
        </w:tc>
        <w:tc>
          <w:tcPr>
            <w:tcW w:w="56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E787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设备序列号，必须已在 iot_device 表注册</w:t>
            </w:r>
          </w:p>
        </w:tc>
      </w:tr>
      <w:tr w:rsidR="007718A7" w:rsidRPr="00F61444" w14:paraId="1BD22214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B0C5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employeeNo</w:t>
            </w:r>
          </w:p>
        </w:tc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4681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A7DC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是</w:t>
            </w:r>
          </w:p>
        </w:tc>
        <w:tc>
          <w:tcPr>
            <w:tcW w:w="56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7BD9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员工工号，对应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user.employee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_no</w:t>
            </w:r>
          </w:p>
        </w:tc>
      </w:tr>
      <w:tr w:rsidR="007718A7" w:rsidRPr="00F61444" w14:paraId="4D560429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21E4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punchTime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0486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79E7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是</w:t>
            </w:r>
          </w:p>
        </w:tc>
        <w:tc>
          <w:tcPr>
            <w:tcW w:w="56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73AC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设备本地时间，格式固定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yyyy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-MM-dd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HH:mm:ss</w:t>
            </w:r>
            <w:proofErr w:type="spellEnd"/>
          </w:p>
        </w:tc>
      </w:tr>
      <w:tr w:rsidR="007718A7" w:rsidRPr="00F61444" w14:paraId="063B8E89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A710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punchType</w:t>
            </w:r>
            <w:proofErr w:type="spellEnd"/>
          </w:p>
        </w:tc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E4AF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DEB1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否</w:t>
            </w:r>
          </w:p>
        </w:tc>
        <w:tc>
          <w:tcPr>
            <w:tcW w:w="56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0048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AUTO / CHECK_IN / CHECK_OUT；缺省 AUTO 由服务端判定</w:t>
            </w:r>
          </w:p>
        </w:tc>
      </w:tr>
      <w:tr w:rsidR="007718A7" w:rsidRPr="00F61444" w14:paraId="233822E5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7D43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nonce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62A6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4E5F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是</w:t>
            </w:r>
          </w:p>
        </w:tc>
        <w:tc>
          <w:tcPr>
            <w:tcW w:w="56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711F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一次性随机串，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10 分钟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内不可重复</w:t>
            </w:r>
          </w:p>
        </w:tc>
      </w:tr>
      <w:tr w:rsidR="007718A7" w:rsidRPr="00F61444" w14:paraId="31AD92B2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F64A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sign</w:t>
            </w:r>
          </w:p>
        </w:tc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58D7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0376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是</w:t>
            </w:r>
          </w:p>
        </w:tc>
        <w:tc>
          <w:tcPr>
            <w:tcW w:w="56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9BD3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HMAC-SHA256 小写十六进制签名</w:t>
            </w:r>
          </w:p>
        </w:tc>
      </w:tr>
      <w:tr w:rsidR="007718A7" w:rsidRPr="00F61444" w14:paraId="1C0F9025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7FB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firmwareVersion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D938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097C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否</w:t>
            </w:r>
          </w:p>
        </w:tc>
        <w:tc>
          <w:tcPr>
            <w:tcW w:w="56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C68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固件版本，写入设备心跳记录便于灰度排查</w:t>
            </w:r>
          </w:p>
        </w:tc>
      </w:tr>
      <w:tr w:rsidR="007718A7" w:rsidRPr="00F61444" w14:paraId="5125EB05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98DC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messageId</w:t>
            </w:r>
            <w:proofErr w:type="spellEnd"/>
          </w:p>
        </w:tc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180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E0E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否</w:t>
            </w:r>
          </w:p>
        </w:tc>
        <w:tc>
          <w:tcPr>
            <w:tcW w:w="56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CEB2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设备侧消息 ID；不传则服务端按 deviceSn+nonce 派生</w:t>
            </w:r>
          </w:p>
        </w:tc>
      </w:tr>
      <w:tr w:rsidR="007718A7" w:rsidRPr="00F61444" w14:paraId="20EF8A2A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5ECF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matchScore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0AAE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849D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否</w:t>
            </w:r>
          </w:p>
        </w:tc>
        <w:tc>
          <w:tcPr>
            <w:tcW w:w="56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5775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指纹/刷卡匹配分数，仅留痕不参与判定</w:t>
            </w:r>
          </w:p>
        </w:tc>
      </w:tr>
    </w:tbl>
    <w:p w14:paraId="20942D0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6F9008C2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打卡报文示例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0D658898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ACE28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{</w:t>
            </w:r>
          </w:p>
          <w:p w14:paraId="1A7C209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"deviceSn"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:  "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TP-ESP32-DEMO",</w:t>
            </w:r>
          </w:p>
          <w:p w14:paraId="26FB849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"employeeNo": "E1000",</w:t>
            </w:r>
          </w:p>
          <w:p w14:paraId="1A19999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"punchTime": "2025-06-01 09:03:12",</w:t>
            </w:r>
          </w:p>
          <w:p w14:paraId="6326642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"punchType": "AUTO",</w:t>
            </w:r>
          </w:p>
          <w:p w14:paraId="52DC7F9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"nonce":     "a1b2c3d4e5f6",</w:t>
            </w:r>
          </w:p>
          <w:p w14:paraId="7017746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"sign":      "3f9c.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..(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64位小写hex)",</w:t>
            </w:r>
          </w:p>
          <w:p w14:paraId="4ED9AE9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"firmwareVersion": "1.0.0",</w:t>
            </w:r>
          </w:p>
          <w:p w14:paraId="100BDDF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"matchScore": 92</w:t>
            </w:r>
          </w:p>
          <w:p w14:paraId="324EA03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0B35F98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0B350E5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2.2.2 心跳上行：attendance/heartbeat</w:t>
      </w:r>
    </w:p>
    <w:p w14:paraId="6A331D48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gramStart"/>
      <w:r w:rsidRPr="00F61444">
        <w:rPr>
          <w:color w:val="000000" w:themeColor="text1"/>
          <w:sz w:val="24"/>
          <w:szCs w:val="24"/>
          <w:lang w:eastAsia="zh-CN"/>
        </w:rPr>
        <w:t>每 60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一次，用于维护设备在线状态。</w:t>
      </w:r>
      <w:proofErr w:type="spellStart"/>
      <w:r w:rsidRPr="00F61444">
        <w:rPr>
          <w:color w:val="000000" w:themeColor="text1"/>
          <w:sz w:val="24"/>
          <w:szCs w:val="24"/>
        </w:rPr>
        <w:t>心跳的待签名串只有两个字段</w:t>
      </w:r>
      <w:proofErr w:type="spellEnd"/>
      <w:r w:rsidRPr="00F61444">
        <w:rPr>
          <w:color w:val="000000" w:themeColor="text1"/>
          <w:sz w:val="24"/>
          <w:szCs w:val="24"/>
        </w:rPr>
        <w:t>：`</w:t>
      </w:r>
      <w:proofErr w:type="spellStart"/>
      <w:r w:rsidRPr="00F61444">
        <w:rPr>
          <w:color w:val="000000" w:themeColor="text1"/>
          <w:sz w:val="24"/>
          <w:szCs w:val="24"/>
        </w:rPr>
        <w:t>deviceSn|nonce</w:t>
      </w:r>
      <w:proofErr w:type="spellEnd"/>
      <w:r w:rsidRPr="00F61444">
        <w:rPr>
          <w:color w:val="000000" w:themeColor="text1"/>
          <w:sz w:val="24"/>
          <w:szCs w:val="24"/>
        </w:rPr>
        <w:t>`。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598B4242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F746E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"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deviceSn": "TP-ESP32-DEMO", "firmwareVersion": "1.0.0",</w:t>
            </w:r>
          </w:p>
          <w:p w14:paraId="3A68979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"ip": "192.168.1.50", "nonce": "9f8e7d", "sign": "...", "ts":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1748765000 }</w:t>
            </w:r>
            <w:proofErr w:type="gramEnd"/>
          </w:p>
        </w:tc>
      </w:tr>
    </w:tbl>
    <w:p w14:paraId="4E79BAB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2EFDB98E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lastRenderedPageBreak/>
        <w:t>2.2.3 回执下行：attendance/ack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FAACED7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C44EB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"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deviceSn": "TP-ESP32-DEMO", "employeeNo": "E1000", "messageId": "TP-ESP32-DEMO-a1b2c3d4e5f6",</w:t>
            </w:r>
          </w:p>
          <w:p w14:paraId="440C529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"code": 0, "message": "打卡成功", "recordId": 128, "punchType": "CHECK_IN",</w:t>
            </w:r>
          </w:p>
          <w:p w14:paraId="27C946B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"status": "LATE", "lateMinutes": 3, "serverTime":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1748765000000 }</w:t>
            </w:r>
            <w:proofErr w:type="gramEnd"/>
          </w:p>
        </w:tc>
      </w:tr>
    </w:tbl>
    <w:p w14:paraId="06CE11AF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87FB8FB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9188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错误码语义（重要设计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）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code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=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0 成功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；6xxxx 为设备侧永久错误（设备未注册/验签失败/工号不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存在 →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设备不应重试，直接播报错误）；5xxxx 为服务端临时错误（设备可重试）。设备端固件据此决定「进离线队列还是丢弃」，避免了无意义的无限重试把 broker 打满。</w:t>
            </w:r>
          </w:p>
        </w:tc>
      </w:tr>
    </w:tbl>
    <w:p w14:paraId="06E85445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19F5A1C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2.3 设备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认证：为什么用 HMAC 而不是 JWT</w:t>
      </w:r>
    </w:p>
    <w:p w14:paraId="7F4CFAE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用户侧用 JWT，设备侧用预共享密钥 HMAC，这是一个有意的差异化设计，理由有三条：</w:t>
      </w:r>
    </w:p>
    <w:p w14:paraId="474364E9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算力与存储</w:t>
      </w:r>
      <w:r w:rsidRPr="00F61444">
        <w:rPr>
          <w:color w:val="000000" w:themeColor="text1"/>
          <w:sz w:val="24"/>
          <w:szCs w:val="24"/>
        </w:rPr>
        <w:t xml:space="preserve">：ESP32 做 HMAC-SHA256 </w:t>
      </w:r>
      <w:proofErr w:type="spellStart"/>
      <w:r w:rsidRPr="00F61444">
        <w:rPr>
          <w:color w:val="000000" w:themeColor="text1"/>
          <w:sz w:val="24"/>
          <w:szCs w:val="24"/>
        </w:rPr>
        <w:t>只需几毫秒；而</w:t>
      </w:r>
      <w:proofErr w:type="spellEnd"/>
      <w:r w:rsidRPr="00F61444">
        <w:rPr>
          <w:color w:val="000000" w:themeColor="text1"/>
          <w:sz w:val="24"/>
          <w:szCs w:val="24"/>
        </w:rPr>
        <w:t xml:space="preserve"> JWT 需要维护令牌生命周期、过期刷新逻辑，还要在设备上安全存一个可长期使用的 refresh token，复杂度反而更高。</w:t>
      </w:r>
    </w:p>
    <w:p w14:paraId="7F832092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设备是固定终端</w:t>
      </w:r>
      <w:r w:rsidRPr="00F61444">
        <w:rPr>
          <w:color w:val="000000" w:themeColor="text1"/>
          <w:sz w:val="24"/>
          <w:szCs w:val="24"/>
          <w:lang w:eastAsia="zh-CN"/>
        </w:rPr>
        <w:t>：一台打卡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机 7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×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24 挂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在墙上，不存在「用户换设备登录」的场景，预共享密钥 + 轮换机制比令牌更合适。</w:t>
      </w:r>
    </w:p>
    <w:p w14:paraId="648590C0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影响面隔离</w:t>
      </w:r>
      <w:r w:rsidRPr="00F61444">
        <w:rPr>
          <w:color w:val="000000" w:themeColor="text1"/>
          <w:sz w:val="24"/>
          <w:szCs w:val="24"/>
          <w:lang w:eastAsia="zh-CN"/>
        </w:rPr>
        <w:t>：设备密钥泄露只能伪造打卡，拿不到任何用户权限；而如果复用用户 JWT 体系，密钥泄露等于账号泄露。</w:t>
      </w:r>
    </w:p>
    <w:p w14:paraId="730EFE92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 xml:space="preserve">2.3.1 </w:t>
      </w:r>
      <w:proofErr w:type="spellStart"/>
      <w:r w:rsidRPr="00F61444">
        <w:rPr>
          <w:rFonts w:ascii="SimSun" w:eastAsia="SimSun" w:hAnsi="SimSun"/>
          <w:color w:val="000000" w:themeColor="text1"/>
          <w:szCs w:val="24"/>
        </w:rPr>
        <w:t>签名算法与规范化串</w:t>
      </w:r>
      <w:proofErr w:type="spellEnd"/>
    </w:p>
    <w:p w14:paraId="21492BAA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 xml:space="preserve">签名 = HMAC-SHA256(secret, </w:t>
      </w:r>
      <w:proofErr w:type="gramStart"/>
      <w:r w:rsidRPr="00F61444">
        <w:rPr>
          <w:color w:val="000000" w:themeColor="text1"/>
          <w:sz w:val="24"/>
          <w:szCs w:val="24"/>
        </w:rPr>
        <w:t>canonical)，</w:t>
      </w:r>
      <w:proofErr w:type="gramEnd"/>
      <w:r w:rsidRPr="00F61444">
        <w:rPr>
          <w:color w:val="000000" w:themeColor="text1"/>
          <w:sz w:val="24"/>
          <w:szCs w:val="24"/>
        </w:rPr>
        <w:t>输出小写十六进制。canonical 的字段顺序、分隔符</w:t>
      </w:r>
      <w:r w:rsidRPr="00F61444">
        <w:rPr>
          <w:b/>
          <w:color w:val="000000" w:themeColor="text1"/>
          <w:sz w:val="24"/>
          <w:szCs w:val="24"/>
        </w:rPr>
        <w:t>必须</w:t>
      </w:r>
      <w:r w:rsidRPr="00F61444">
        <w:rPr>
          <w:color w:val="000000" w:themeColor="text1"/>
          <w:sz w:val="24"/>
          <w:szCs w:val="24"/>
        </w:rPr>
        <w:t>在固件与服务端完全一致，否则验签必然失败——这是对接阶段最容易踩的坑。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EB00EC5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CDFB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打卡</w:t>
            </w:r>
          </w:p>
          <w:p w14:paraId="61BF49D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canonical = f"{deviceSn}|{employeeNo}|{punchTime}|{nonce}"</w:t>
            </w:r>
          </w:p>
          <w:p w14:paraId="0280BF8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20418D7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# 心跳</w:t>
            </w:r>
          </w:p>
          <w:p w14:paraId="0DDDEBA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canonical = f"{deviceSn}|{nonce}"</w:t>
            </w:r>
          </w:p>
          <w:p w14:paraId="15A5233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B455A8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secret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32 字节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随机数的 hex（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64 字符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），只在设备注册/密钥轮换时下发一次</w:t>
            </w:r>
          </w:p>
        </w:tc>
      </w:tr>
    </w:tbl>
    <w:p w14:paraId="333367EB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56267FBB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backend/.../attendance/service/DeviceSignatureVerifier.java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2D59563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F0F3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服务端实现要点（DeviceSignatureVerifier）</w:t>
            </w:r>
          </w:p>
          <w:p w14:paraId="5CF7622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Mac mac = Mac.getInstance("HmacSHA256");</w:t>
            </w:r>
          </w:p>
          <w:p w14:paraId="197C923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mac.init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(new SecretKeySpec(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secret.getBytes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(UTF_8), "HmacSHA256"));</w:t>
            </w:r>
          </w:p>
          <w:p w14:paraId="5B00FB2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byte[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] digest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mac.doFinal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payload.getBytes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(UTF_8));</w:t>
            </w:r>
          </w:p>
          <w:p w14:paraId="4FAEE39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 expected = HexFormat.of(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).formatHex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(digest);</w:t>
            </w:r>
          </w:p>
          <w:p w14:paraId="035E50C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44DC73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用常量时间比较，而不是 String.equals，避免时序侧信道</w:t>
            </w:r>
          </w:p>
          <w:p w14:paraId="46E0A2E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MessageDigest.isEqual(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expected.getBytes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(UTF_8),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provided.getBytes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(UTF_8));</w:t>
            </w:r>
          </w:p>
        </w:tc>
      </w:tr>
    </w:tbl>
    <w:p w14:paraId="46D0D64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54B91711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2.3.2 密钥的完整生命周期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5169"/>
        <w:gridCol w:w="3300"/>
      </w:tblGrid>
      <w:tr w:rsidR="007718A7" w:rsidRPr="00F61444" w14:paraId="25319FE3" w14:textId="77777777">
        <w:trPr>
          <w:jc w:val="center"/>
        </w:trPr>
        <w:tc>
          <w:tcPr>
            <w:tcW w:w="1020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6C6A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阶段</w:t>
            </w:r>
          </w:p>
        </w:tc>
        <w:tc>
          <w:tcPr>
            <w:tcW w:w="6236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F1E6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动作</w:t>
            </w:r>
          </w:p>
        </w:tc>
        <w:tc>
          <w:tcPr>
            <w:tcW w:w="204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F12D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实现位置</w:t>
            </w:r>
          </w:p>
        </w:tc>
      </w:tr>
      <w:tr w:rsidR="007718A7" w:rsidRPr="00F61444" w14:paraId="6918C7D6" w14:textId="77777777">
        <w:trPr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F97A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注册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92FB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管理员在「打卡设备」页注册设备，服务端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生成 32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字节随机密钥，仅在创建响应里返回一次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76D4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DeviceService#create</w:t>
            </w:r>
            <w:proofErr w:type="spellEnd"/>
          </w:p>
        </w:tc>
      </w:tr>
      <w:tr w:rsidR="007718A7" w:rsidRPr="00F61444" w14:paraId="2F455A73" w14:textId="77777777">
        <w:trPr>
          <w:jc w:val="center"/>
        </w:trPr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744A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烧录</w:t>
            </w:r>
          </w:p>
        </w:tc>
        <w:tc>
          <w:tcPr>
            <w:tcW w:w="623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22B7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把 deviceSn + secret 写入 ESP32 的配置区（或 NVS）</w:t>
            </w:r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B2C7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attendance_node.ino 顶部 #define</w:t>
            </w:r>
          </w:p>
        </w:tc>
      </w:tr>
      <w:tr w:rsidR="007718A7" w:rsidRPr="00F61444" w14:paraId="028C4D90" w14:textId="77777777">
        <w:trPr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BAE7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使用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FF58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每次上报用密钥计算 HMAC；服务端用库里的密钥验签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AF2A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DeviceSignatureVerifier</w:t>
            </w:r>
            <w:proofErr w:type="spellEnd"/>
          </w:p>
        </w:tc>
      </w:tr>
      <w:tr w:rsidR="007718A7" w:rsidRPr="00F61444" w14:paraId="0080D181" w14:textId="77777777">
        <w:trPr>
          <w:jc w:val="center"/>
        </w:trPr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82CB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轮换</w:t>
            </w:r>
          </w:p>
        </w:tc>
        <w:tc>
          <w:tcPr>
            <w:tcW w:w="623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7F9B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设备丢失或密钥疑似泄露时，管理员点「重置密钥」，旧密钥立即失效</w:t>
            </w:r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3C9C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DeviceService#rotateSecret</w:t>
            </w:r>
            <w:proofErr w:type="spellEnd"/>
          </w:p>
        </w:tc>
      </w:tr>
      <w:tr w:rsidR="007718A7" w:rsidRPr="00F61444" w14:paraId="670CD513" w14:textId="77777777">
        <w:trPr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1FF2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展示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66B5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除创建/轮换外，任何接口都不返回 secret（实体上手动置空）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0A45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DeviceService#page</w:t>
            </w:r>
            <w:proofErr w:type="spellEnd"/>
          </w:p>
        </w:tc>
      </w:tr>
    </w:tbl>
    <w:p w14:paraId="72571A55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29A2651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2.4 防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重放：nonce + 时钟漂移双保险</w:t>
      </w:r>
    </w:p>
    <w:p w14:paraId="3EBCB99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HMAC 只解决「报文没被篡改」，解决不了「报文被原样重放」——攻击者抓到一次合法报文，原封不动再发一遍，签名依然合法。所以必须再加两道闸门：</w:t>
      </w:r>
    </w:p>
    <w:p w14:paraId="69285FE5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**时钟漂移窗口**：服务端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校验 |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punchTime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- 服务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 xml:space="preserve">器当前时间| ≤ 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300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。超窗直接拒收（错误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码 60006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）。这保证了「今天截获的报文下周才重放」这条路被堵死。</w:t>
      </w:r>
    </w:p>
    <w:p w14:paraId="4CF3BB11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 xml:space="preserve">**nonce </w:t>
      </w:r>
      <w:proofErr w:type="spellStart"/>
      <w:r w:rsidRPr="00F61444">
        <w:rPr>
          <w:color w:val="000000" w:themeColor="text1"/>
          <w:sz w:val="24"/>
          <w:szCs w:val="24"/>
        </w:rPr>
        <w:t>去重</w:t>
      </w:r>
      <w:proofErr w:type="spellEnd"/>
      <w:r w:rsidRPr="00F61444">
        <w:rPr>
          <w:color w:val="000000" w:themeColor="text1"/>
          <w:sz w:val="24"/>
          <w:szCs w:val="24"/>
        </w:rPr>
        <w:t>**：</w:t>
      </w:r>
      <w:proofErr w:type="spellStart"/>
      <w:r w:rsidRPr="00F61444">
        <w:rPr>
          <w:color w:val="000000" w:themeColor="text1"/>
          <w:sz w:val="24"/>
          <w:szCs w:val="24"/>
        </w:rPr>
        <w:t>每个报文的</w:t>
      </w:r>
      <w:proofErr w:type="spellEnd"/>
      <w:r w:rsidRPr="00F61444">
        <w:rPr>
          <w:color w:val="000000" w:themeColor="text1"/>
          <w:sz w:val="24"/>
          <w:szCs w:val="24"/>
        </w:rPr>
        <w:t xml:space="preserve"> nonce 在 10 分钟窗口内只允许出现一次。服务端用 Redis 的 SET key val NX EX ttl 原子命令实现，重复即拒（错误码 60004）。</w:t>
      </w:r>
    </w:p>
    <w:p w14:paraId="3D5C641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把这两条组合起来看，攻击窗口被压缩到「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300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内 + nonce 未用过」，实际上已不可利用。</w:t>
      </w:r>
    </w:p>
    <w:p w14:paraId="1C781222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2.4.</w:t>
      </w:r>
      <w:proofErr w:type="gramStart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 xml:space="preserve">1 为什么 </w:t>
      </w:r>
      <w:proofErr w:type="gramEnd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nonce 去重一定要用 Redis</w:t>
      </w:r>
    </w:p>
    <w:p w14:paraId="455C650A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  <w:lang w:eastAsia="zh-CN"/>
        </w:rPr>
        <w:t>如果用数据库唯一键做去重，每条打卡都会多一次写库；而 nonce 是短期数据，写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完 10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分钟就没用了，放在 MySQL 里会产生大量垃圾行并拖慢清理。</w:t>
      </w:r>
      <w:r w:rsidRPr="00F61444">
        <w:rPr>
          <w:color w:val="000000" w:themeColor="text1"/>
          <w:sz w:val="24"/>
          <w:szCs w:val="24"/>
        </w:rPr>
        <w:t>Redis 的 `SET NX EX` 是单命令原子操作，天然适合「一次写入 + 自动过期」。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60E284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9CFD7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NonceDedupService</w:t>
            </w:r>
          </w:p>
          <w:p w14:paraId="15B36C2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Boolean ok = redisTemplate.opsForValue()</w:t>
            </w:r>
          </w:p>
          <w:p w14:paraId="1F4821E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.setIfAbsent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tp:nonce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:" + deviceSn + ":" + nonce, "1", Duration.ofMinutes(10));</w:t>
            </w:r>
          </w:p>
          <w:p w14:paraId="2D4974A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return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Boolean.TRUE.equals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(ok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// true=首次使用，false=重放</w:t>
            </w:r>
          </w:p>
        </w:tc>
      </w:tr>
    </w:tbl>
    <w:p w14:paraId="182C094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49E5D7B6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DC32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降级设计（面试加分点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）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Redis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挂掉不能让打卡停摆。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NonceDedupService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在 Redis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不可用时自动降级为进程内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ConcurrentHashMap（带过期时间与惰性清理），同时数据库上还有 (employee_no, punch_time) 唯一索引作为最后一道防线。代价是降级期间多实例部署的去重能力下降——这个取舍必须能主动说出来。</w:t>
            </w:r>
          </w:p>
        </w:tc>
      </w:tr>
    </w:tbl>
    <w:p w14:paraId="119141DA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0C980EC8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>2.5 幂等：三个层次</w:t>
      </w:r>
    </w:p>
    <w:p w14:paraId="407BC62E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MQTT 的 QoS 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1 语义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是「至少一次」，也就是</w:t>
      </w:r>
      <w:r w:rsidRPr="00F61444">
        <w:rPr>
          <w:b/>
          <w:color w:val="000000" w:themeColor="text1"/>
          <w:sz w:val="24"/>
          <w:szCs w:val="24"/>
          <w:lang w:eastAsia="zh-CN"/>
        </w:rPr>
        <w:t>可能重复投递</w:t>
      </w:r>
      <w:r w:rsidRPr="00F61444">
        <w:rPr>
          <w:color w:val="000000" w:themeColor="text1"/>
          <w:sz w:val="24"/>
          <w:szCs w:val="24"/>
          <w:lang w:eastAsia="zh-CN"/>
        </w:rPr>
        <w:t>。所以服务端必须有幂等能力。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8"/>
        <w:gridCol w:w="3780"/>
        <w:gridCol w:w="4586"/>
      </w:tblGrid>
      <w:tr w:rsidR="007718A7" w:rsidRPr="00F61444" w14:paraId="7BA6E861" w14:textId="77777777">
        <w:trPr>
          <w:jc w:val="center"/>
        </w:trPr>
        <w:tc>
          <w:tcPr>
            <w:tcW w:w="1020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E9D0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层次</w:t>
            </w:r>
            <w:proofErr w:type="spellEnd"/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B69A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机制</w:t>
            </w:r>
          </w:p>
        </w:tc>
        <w:tc>
          <w:tcPr>
            <w:tcW w:w="464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1813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作用</w:t>
            </w:r>
          </w:p>
        </w:tc>
      </w:tr>
      <w:tr w:rsidR="007718A7" w:rsidRPr="00F61444" w14:paraId="2717050B" w14:textId="77777777">
        <w:trPr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DC36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报文级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F25E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record.message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_id 唯一索引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E120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同一报文重复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投递 →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查到已有记录，直接返回原结果（code=0），不产生新行</w:t>
            </w:r>
          </w:p>
        </w:tc>
      </w:tr>
      <w:tr w:rsidR="007718A7" w:rsidRPr="00F61444" w14:paraId="5CA298CB" w14:textId="77777777">
        <w:trPr>
          <w:jc w:val="center"/>
        </w:trPr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930B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业务级</w:t>
            </w:r>
            <w:proofErr w:type="spellEnd"/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DCAE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record(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employee_no, punch_time) 唯一索引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D8FC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同一人同一秒的两次上报（可能 messageId 不同）只保留一条</w:t>
            </w:r>
          </w:p>
        </w:tc>
      </w:tr>
      <w:tr w:rsidR="007718A7" w:rsidRPr="00F61444" w14:paraId="320110F3" w14:textId="77777777">
        <w:trPr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C7E1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代码级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ED44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处理前先 selectOne 查询，命中直接返回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1CAE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避免依赖异常做流程控制（DuplicateKeyException 会让事务标记回滚）</w:t>
            </w:r>
          </w:p>
        </w:tc>
      </w:tr>
    </w:tbl>
    <w:p w14:paraId="6DF413B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47A6353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</w:rPr>
        <w:t>这里有个容易被追问的细节</w:t>
      </w:r>
      <w:r w:rsidRPr="00F61444">
        <w:rPr>
          <w:color w:val="000000" w:themeColor="text1"/>
          <w:sz w:val="24"/>
          <w:szCs w:val="24"/>
        </w:rPr>
        <w:t>：为什么不直接 insert 然后 catch DuplicateKeyException？因为在 @Transactional 方法里，一旦抛过持久层异常，Spring 会把当前事务标记为 rollback-only，后续即使 catch 住也无法提交，最终在方法返回时抛 UnexpectedRollbackException。</w:t>
      </w:r>
      <w:r w:rsidRPr="00F61444">
        <w:rPr>
          <w:color w:val="000000" w:themeColor="text1"/>
          <w:sz w:val="24"/>
          <w:szCs w:val="24"/>
          <w:lang w:eastAsia="zh-CN"/>
        </w:rPr>
        <w:t>所以正确做法是「先查后插」，让唯一索引只在并发极端情况下兜底。</w:t>
      </w:r>
    </w:p>
    <w:p w14:paraId="4E546D0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2.6 迟到 / 早退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判定口径</w:t>
      </w:r>
    </w:p>
    <w:p w14:paraId="17E85F0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判定逻辑被抽成纯函数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类 `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AttendanceCalculator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`，不依赖 Spring、不访问数据库，因此可以用单元测试把所有边界固定下来。这是我在重构时特意做的——旧项目把这段逻辑埋在 Service 里，改一个宽限规则要人工回归所有场景。</w:t>
      </w:r>
    </w:p>
    <w:p w14:paraId="4893023C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 xml:space="preserve">2.6.1 </w:t>
      </w:r>
      <w:proofErr w:type="spellStart"/>
      <w:r w:rsidRPr="00F61444">
        <w:rPr>
          <w:rFonts w:ascii="SimSun" w:eastAsia="SimSun" w:hAnsi="SimSun"/>
          <w:color w:val="000000" w:themeColor="text1"/>
          <w:szCs w:val="24"/>
        </w:rPr>
        <w:t>规则定义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0"/>
        <w:gridCol w:w="4440"/>
        <w:gridCol w:w="2464"/>
      </w:tblGrid>
      <w:tr w:rsidR="007718A7" w:rsidRPr="00F61444" w14:paraId="2736FE75" w14:textId="77777777">
        <w:trPr>
          <w:jc w:val="center"/>
        </w:trPr>
        <w:tc>
          <w:tcPr>
            <w:tcW w:w="226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99E7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参数</w:t>
            </w:r>
          </w:p>
        </w:tc>
        <w:tc>
          <w:tcPr>
            <w:tcW w:w="45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075C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含义</w:t>
            </w:r>
          </w:p>
        </w:tc>
        <w:tc>
          <w:tcPr>
            <w:tcW w:w="249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F82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示例</w:t>
            </w:r>
          </w:p>
        </w:tc>
      </w:tr>
      <w:tr w:rsidR="007718A7" w:rsidRPr="00F61444" w14:paraId="4062EEA1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CA5E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work_start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42DE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规定上班时间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20B9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09:00</w:t>
            </w:r>
          </w:p>
        </w:tc>
      </w:tr>
      <w:tr w:rsidR="007718A7" w:rsidRPr="00F61444" w14:paraId="68A7DA29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9635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work_end</w:t>
            </w:r>
          </w:p>
        </w:tc>
        <w:tc>
          <w:tcPr>
            <w:tcW w:w="45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5CE9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规定下班时间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233B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18:00</w:t>
            </w:r>
          </w:p>
        </w:tc>
      </w:tr>
      <w:tr w:rsidR="007718A7" w:rsidRPr="00F61444" w14:paraId="16A8749A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944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late_grace_minutes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36BF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迟到宽限：晚于「上班+宽限」才算迟到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165B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5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分钟</w:t>
            </w:r>
            <w:proofErr w:type="spellEnd"/>
          </w:p>
        </w:tc>
      </w:tr>
      <w:tr w:rsidR="007718A7" w:rsidRPr="00F61444" w14:paraId="450227E2" w14:textId="77777777">
        <w:trPr>
          <w:jc w:val="center"/>
        </w:trPr>
        <w:tc>
          <w:tcPr>
            <w:tcW w:w="226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DFE4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early_grace_minutes</w:t>
            </w:r>
          </w:p>
        </w:tc>
        <w:tc>
          <w:tcPr>
            <w:tcW w:w="45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1BF5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早退宽限：早于「下班-宽限」才算早退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55D1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5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分钟</w:t>
            </w:r>
            <w:proofErr w:type="spellEnd"/>
          </w:p>
        </w:tc>
      </w:tr>
      <w:tr w:rsidR="007718A7" w:rsidRPr="00F61444" w14:paraId="404CC121" w14:textId="77777777">
        <w:trPr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0D6B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work_days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A7E4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工作日，ISO 星期（1=周一）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C3C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1,2,3,4,5</w:t>
            </w:r>
          </w:p>
        </w:tc>
      </w:tr>
    </w:tbl>
    <w:p w14:paraId="5B99D532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794C092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2.6.2 边界用例（面试常问）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608"/>
        <w:gridCol w:w="2041"/>
        <w:gridCol w:w="2835"/>
      </w:tblGrid>
      <w:tr w:rsidR="007718A7" w:rsidRPr="00F61444" w14:paraId="19EE5C7C" w14:textId="77777777">
        <w:trPr>
          <w:jc w:val="center"/>
        </w:trPr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C7FF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场景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6529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打卡时间</w:t>
            </w:r>
          </w:p>
        </w:tc>
        <w:tc>
          <w:tcPr>
            <w:tcW w:w="204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C451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结果</w:t>
            </w:r>
          </w:p>
        </w:tc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3B7C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说明</w:t>
            </w:r>
          </w:p>
        </w:tc>
      </w:tr>
      <w:tr w:rsidR="007718A7" w:rsidRPr="00F61444" w14:paraId="5B193CF1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EB8F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刚好在宽限内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9E2B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09:05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B9FA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正常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7EE2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不晚于 09:00+5min，不算迟到</w:t>
            </w:r>
          </w:p>
        </w:tc>
      </w:tr>
      <w:tr w:rsidR="007718A7" w:rsidRPr="00F61444" w14:paraId="5622D6F3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3C86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刚过宽限一秒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C3C5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09:05:01</w:t>
            </w:r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381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迟到 5 分钟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E0A0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迟到分钟数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从 09:00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起算，不是从宽限点起算</w:t>
            </w:r>
          </w:p>
        </w:tc>
      </w:tr>
      <w:tr w:rsidR="007718A7" w:rsidRPr="00F61444" w14:paraId="171A4D48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D1B8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提前到岗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57EB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08:40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955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正常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DEAE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早到不产生任何异常状态</w:t>
            </w:r>
          </w:p>
        </w:tc>
      </w:tr>
      <w:tr w:rsidR="007718A7" w:rsidRPr="00F61444" w14:paraId="58E6D25C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38C0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卡在下班边界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1118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18:00</w:t>
            </w:r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A98C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正常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4B6D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不早于 18:00-5min</w:t>
            </w:r>
          </w:p>
        </w:tc>
      </w:tr>
      <w:tr w:rsidR="007718A7" w:rsidRPr="00F61444" w14:paraId="330AE82F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1011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提前 4 分钟走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4B2B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17:56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9EA8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正常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63BA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在早退宽限内</w:t>
            </w:r>
          </w:p>
        </w:tc>
      </w:tr>
      <w:tr w:rsidR="007718A7" w:rsidRPr="00F61444" w14:paraId="7AB9A05F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A123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提前 10 分钟走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A8CB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17:50</w:t>
            </w:r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5518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早退 10 分钟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563F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早退分钟数算到 18:00 为止</w:t>
            </w:r>
          </w:p>
        </w:tc>
      </w:tr>
      <w:tr w:rsidR="007718A7" w:rsidRPr="00F61444" w14:paraId="08EF7A19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A56F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迟到 + 早退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6544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09:30 打卡、17:30 下班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B59B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LATE_AND_EARLY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DB75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日汇总里合并为一个状态</w:t>
            </w:r>
          </w:p>
        </w:tc>
      </w:tr>
      <w:tr w:rsidR="007718A7" w:rsidRPr="00F61444" w14:paraId="6B348D05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BBD5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只打一次卡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C800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只有 09:00 一条</w:t>
            </w:r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8BEA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lastCheckOut 为空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6B6E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在岗时长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按 0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计，日报里标记异常待人工确认</w:t>
            </w:r>
          </w:p>
        </w:tc>
      </w:tr>
      <w:tr w:rsidR="007718A7" w:rsidRPr="00F61444" w14:paraId="5A17B06E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2DA7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非工作日打卡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33B5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周六 10:00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7DF4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正常（备注非工作日）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D97D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仍留痕，但不进入统计口径</w:t>
            </w:r>
          </w:p>
        </w:tc>
      </w:tr>
      <w:tr w:rsidR="007718A7" w:rsidRPr="00F61444" w14:paraId="7342E7F2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8602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设备时间快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10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分钟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E6D9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设备显示 09:10</w:t>
            </w:r>
          </w:p>
        </w:tc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04D5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拒收 60006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407F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时钟漂移超窗，提示校准 NTP</w:t>
            </w:r>
          </w:p>
        </w:tc>
      </w:tr>
    </w:tbl>
    <w:p w14:paraId="68C91EDB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06B19FC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关键口径必须能一句话说清</w:t>
      </w:r>
      <w:r w:rsidRPr="00F61444">
        <w:rPr>
          <w:color w:val="000000" w:themeColor="text1"/>
          <w:sz w:val="24"/>
          <w:szCs w:val="24"/>
          <w:lang w:eastAsia="zh-CN"/>
        </w:rPr>
        <w:t>：迟到分钟数从「规定上班时间」算起，宽限只是「算不算迟到」的阈值。</w:t>
      </w:r>
    </w:p>
    <w:p w14:paraId="674BAEE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之所以这样设计，是因为员工关心的是「我迟到了几分钟」，而不是「我超出了宽限几分钟」——后者在人力口径上没有意义。</w:t>
      </w:r>
    </w:p>
    <w:p w14:paraId="5D816EF7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2.6.</w:t>
      </w:r>
      <w:proofErr w:type="gramStart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3 签到</w:t>
      </w:r>
      <w:proofErr w:type="gramEnd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与签退的判定</w:t>
      </w:r>
    </w:p>
    <w:p w14:paraId="498AE98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  <w:lang w:eastAsia="zh-CN"/>
        </w:rPr>
        <w:t>设备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上报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AUTO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时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，服务端按「当天已有记录数」判断：</w:t>
      </w:r>
      <w:r w:rsidRPr="00F61444">
        <w:rPr>
          <w:b/>
          <w:color w:val="000000" w:themeColor="text1"/>
          <w:sz w:val="24"/>
          <w:szCs w:val="24"/>
          <w:lang w:eastAsia="zh-CN"/>
        </w:rPr>
        <w:t>当天第一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 xml:space="preserve">条 = 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签到，之后都是签退</w:t>
      </w:r>
      <w:r w:rsidRPr="00F61444">
        <w:rPr>
          <w:color w:val="000000" w:themeColor="text1"/>
          <w:sz w:val="24"/>
          <w:szCs w:val="24"/>
          <w:lang w:eastAsia="zh-CN"/>
        </w:rPr>
        <w:t>。这样一台设备、一次按键就能覆盖「上班打一次、下班打一次」，不需要用户选择。</w:t>
      </w:r>
      <w:proofErr w:type="spellStart"/>
      <w:r w:rsidRPr="00F61444">
        <w:rPr>
          <w:color w:val="000000" w:themeColor="text1"/>
          <w:sz w:val="24"/>
          <w:szCs w:val="24"/>
        </w:rPr>
        <w:t>如果设备固件明确知道按键含义（比如两个物理按钮</w:t>
      </w:r>
      <w:proofErr w:type="spellEnd"/>
      <w:r w:rsidRPr="00F61444">
        <w:rPr>
          <w:color w:val="000000" w:themeColor="text1"/>
          <w:sz w:val="24"/>
          <w:szCs w:val="24"/>
        </w:rPr>
        <w:t>），</w:t>
      </w:r>
      <w:proofErr w:type="spellStart"/>
      <w:r w:rsidRPr="00F61444">
        <w:rPr>
          <w:color w:val="000000" w:themeColor="text1"/>
          <w:sz w:val="24"/>
          <w:szCs w:val="24"/>
        </w:rPr>
        <w:t>也可以直接上报</w:t>
      </w:r>
      <w:proofErr w:type="spellEnd"/>
      <w:r w:rsidRPr="00F61444">
        <w:rPr>
          <w:color w:val="000000" w:themeColor="text1"/>
          <w:sz w:val="24"/>
          <w:szCs w:val="24"/>
        </w:rPr>
        <w:t xml:space="preserve"> CHECK_IN / CHECK_OUT 覆盖该逻辑。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F175268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D93D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AttendanceCalculator#resolvePunchType</w:t>
            </w:r>
          </w:p>
          <w:p w14:paraId="7C8CA67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if (reportedType 是 IN/CHECK_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IN)  return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CHECK_IN;</w:t>
            </w:r>
          </w:p>
          <w:p w14:paraId="3ADB390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if (reportedType 是 OUT/CHECK_OUT) return CHECK_OUT;</w:t>
            </w:r>
          </w:p>
          <w:p w14:paraId="072705D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return existingRecordsToday ==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0 ?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CHECK_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IN :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CHECK_OUT;</w:t>
            </w:r>
          </w:p>
        </w:tc>
      </w:tr>
    </w:tbl>
    <w:p w14:paraId="3CC1490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5E1C7FD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2.7 双层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存储：事件流 + 日汇总</w:t>
      </w:r>
    </w:p>
    <w:p w14:paraId="0662431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这是考勤子系统里最能体现「工程判断」的设计。原始打卡是</w:t>
      </w:r>
      <w:r w:rsidRPr="00F61444">
        <w:rPr>
          <w:b/>
          <w:color w:val="000000" w:themeColor="text1"/>
          <w:sz w:val="24"/>
          <w:szCs w:val="24"/>
          <w:lang w:eastAsia="zh-CN"/>
        </w:rPr>
        <w:t>事件流</w:t>
      </w:r>
      <w:r w:rsidRPr="00F61444">
        <w:rPr>
          <w:color w:val="000000" w:themeColor="text1"/>
          <w:sz w:val="24"/>
          <w:szCs w:val="24"/>
          <w:lang w:eastAsia="zh-CN"/>
        </w:rPr>
        <w:t>（只追加，永不修改），但报表要的是</w:t>
      </w:r>
      <w:r w:rsidRPr="00F61444">
        <w:rPr>
          <w:b/>
          <w:color w:val="000000" w:themeColor="text1"/>
          <w:sz w:val="24"/>
          <w:szCs w:val="24"/>
          <w:lang w:eastAsia="zh-CN"/>
        </w:rPr>
        <w:t>每人每天一行</w:t>
      </w:r>
      <w:r w:rsidRPr="00F61444">
        <w:rPr>
          <w:color w:val="000000" w:themeColor="text1"/>
          <w:sz w:val="24"/>
          <w:szCs w:val="24"/>
          <w:lang w:eastAsia="zh-CN"/>
        </w:rPr>
        <w:t>。如果每次都从事件流 group by 出报表，当月数据量到十万级后接口就会明显变慢。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2803"/>
        <w:gridCol w:w="2493"/>
        <w:gridCol w:w="1848"/>
      </w:tblGrid>
      <w:tr w:rsidR="007718A7" w:rsidRPr="00F61444" w14:paraId="22365710" w14:textId="77777777">
        <w:trPr>
          <w:jc w:val="center"/>
        </w:trPr>
        <w:tc>
          <w:tcPr>
            <w:tcW w:w="204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3875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表</w:t>
            </w:r>
          </w:p>
        </w:tc>
        <w:tc>
          <w:tcPr>
            <w:tcW w:w="294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CF0B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定位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BBF4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写入时机</w:t>
            </w:r>
          </w:p>
        </w:tc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6D28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查询场景</w:t>
            </w:r>
          </w:p>
        </w:tc>
      </w:tr>
      <w:tr w:rsidR="007718A7" w:rsidRPr="00F61444" w14:paraId="4D6A8AA7" w14:textId="77777777">
        <w:trPr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6BD2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attendance_record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27D4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事件流，只增不改，含原始报文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D8C1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每次打卡</w:t>
            </w:r>
            <w:proofErr w:type="spellEnd"/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388F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明细追溯、审计、排障</w:t>
            </w:r>
          </w:p>
        </w:tc>
      </w:tr>
      <w:tr w:rsidR="007718A7" w:rsidRPr="00F61444" w14:paraId="2F644CBA" w14:textId="77777777">
        <w:trPr>
          <w:jc w:val="center"/>
        </w:trPr>
        <w:tc>
          <w:tcPr>
            <w:tcW w:w="204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0C7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attendance_daily</w:t>
            </w:r>
            <w:proofErr w:type="spellEnd"/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955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每人每天一行汇总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9826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打卡后立即重算 + 每日 00:05 兜底</w:t>
            </w:r>
          </w:p>
        </w:tc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C834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看板、趋势图、个人月度</w:t>
            </w:r>
          </w:p>
        </w:tc>
      </w:tr>
    </w:tbl>
    <w:p w14:paraId="35E0359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7573C5C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汇总的触发有两个来源，缺一不可：</w:t>
      </w:r>
    </w:p>
    <w:p w14:paraId="757755C8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打卡后立即重算</w:t>
      </w:r>
      <w:r w:rsidRPr="00F61444">
        <w:rPr>
          <w:color w:val="000000" w:themeColor="text1"/>
          <w:sz w:val="24"/>
          <w:szCs w:val="24"/>
          <w:lang w:eastAsia="zh-CN"/>
        </w:rPr>
        <w:t>：保证看板实时。用户打完卡刷新页面就能看到状态变化。</w:t>
      </w:r>
    </w:p>
    <w:p w14:paraId="7E22C879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 xml:space="preserve">每日 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>00:05 定时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补齐</w:t>
      </w:r>
      <w:r w:rsidRPr="00F61444">
        <w:rPr>
          <w:color w:val="000000" w:themeColor="text1"/>
          <w:sz w:val="24"/>
          <w:szCs w:val="24"/>
          <w:lang w:eastAsia="zh-CN"/>
        </w:rPr>
        <w:t>：解决「当天一次卡都没打」的人——这类人没有任何事件能触发计算，只能靠定时任务扫一遍在职员工，标记为 ABSENT。</w:t>
      </w:r>
      <w:proofErr w:type="spellStart"/>
      <w:r w:rsidRPr="00F61444">
        <w:rPr>
          <w:color w:val="000000" w:themeColor="text1"/>
          <w:sz w:val="24"/>
          <w:szCs w:val="24"/>
        </w:rPr>
        <w:t>同时它也是接口异常回滚后的修复通道</w:t>
      </w:r>
      <w:proofErr w:type="spellEnd"/>
      <w:r w:rsidRPr="00F61444">
        <w:rPr>
          <w:color w:val="000000" w:themeColor="text1"/>
          <w:sz w:val="24"/>
          <w:szCs w:val="24"/>
        </w:rPr>
        <w:t>。</w:t>
      </w:r>
    </w:p>
    <w:p w14:paraId="1771BCA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2.8 设备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在线状态与离线巡检</w:t>
      </w:r>
    </w:p>
    <w:p w14:paraId="015FEFE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在线状态不是靠「记住连接」而是靠</w:t>
      </w:r>
      <w:r w:rsidRPr="00F61444">
        <w:rPr>
          <w:b/>
          <w:color w:val="000000" w:themeColor="text1"/>
          <w:sz w:val="24"/>
          <w:szCs w:val="24"/>
          <w:lang w:eastAsia="zh-CN"/>
        </w:rPr>
        <w:t>心跳 + 超时判定</w:t>
      </w:r>
      <w:r w:rsidRPr="00F61444">
        <w:rPr>
          <w:color w:val="000000" w:themeColor="text1"/>
          <w:sz w:val="24"/>
          <w:szCs w:val="24"/>
          <w:lang w:eastAsia="zh-CN"/>
        </w:rPr>
        <w:t>，因为 MQTT 的 TCP 连接可能假死（网络中断但对端不知道），只有应用层心跳最可靠。</w:t>
      </w:r>
    </w:p>
    <w:p w14:paraId="5883F79E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设备每</w:t>
      </w:r>
      <w:proofErr w:type="spellEnd"/>
      <w:r w:rsidRPr="00F61444">
        <w:rPr>
          <w:color w:val="000000" w:themeColor="text1"/>
          <w:sz w:val="24"/>
          <w:szCs w:val="24"/>
        </w:rPr>
        <w:t xml:space="preserve"> 60 </w:t>
      </w:r>
      <w:proofErr w:type="spellStart"/>
      <w:r w:rsidRPr="00F61444">
        <w:rPr>
          <w:color w:val="000000" w:themeColor="text1"/>
          <w:sz w:val="24"/>
          <w:szCs w:val="24"/>
        </w:rPr>
        <w:t>秒发一次心跳（topic</w:t>
      </w:r>
      <w:proofErr w:type="spellEnd"/>
      <w:r w:rsidRPr="00F61444">
        <w:rPr>
          <w:color w:val="000000" w:themeColor="text1"/>
          <w:sz w:val="24"/>
          <w:szCs w:val="24"/>
        </w:rPr>
        <w:t>: attendance/heartbeat）</w:t>
      </w:r>
    </w:p>
    <w:p w14:paraId="59BF3BCB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服务端 IotDeviceMapper#touchHeartbeat 用 UPDATE 只改 status/last_heartbeat，不整行覆盖，避免冲掉管理员刚改的名称</w:t>
      </w:r>
    </w:p>
    <w:p w14:paraId="1865C66C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DeviceHealthScheduler 每 60 秒执行一次：把 last_heartbeat 早于 now-2min 的 ONLINE 设备批量置为 OFFLINE</w:t>
      </w:r>
    </w:p>
    <w:p w14:paraId="1379D163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前端设备列表用颜色标签展示在线/离线/已禁用</w:t>
      </w:r>
    </w:p>
    <w:p w14:paraId="436286A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为什么用「定时扫描 + 单条 UPDATE」而不是给每台设备起一个定时器</w:t>
      </w:r>
      <w:r w:rsidRPr="00F61444">
        <w:rPr>
          <w:color w:val="000000" w:themeColor="text1"/>
          <w:sz w:val="24"/>
          <w:szCs w:val="24"/>
          <w:lang w:eastAsia="zh-CN"/>
        </w:rPr>
        <w:t>：设备数量增长时，前者是 O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(1)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 xml:space="preserve"> 条 SQL，后者是 O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(n)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 xml:space="preserve"> 个线程。这是一个典型的「用查询换调度」的取舍。</w:t>
      </w:r>
    </w:p>
    <w:p w14:paraId="35D382CA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2.9 MQTT 可靠性设计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5700"/>
        <w:gridCol w:w="2644"/>
      </w:tblGrid>
      <w:tr w:rsidR="007718A7" w:rsidRPr="00F61444" w14:paraId="56950B68" w14:textId="77777777">
        <w:trPr>
          <w:jc w:val="center"/>
        </w:trPr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D50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关注点</w:t>
            </w:r>
            <w:proofErr w:type="spellEnd"/>
          </w:p>
        </w:tc>
        <w:tc>
          <w:tcPr>
            <w:tcW w:w="385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87F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做法</w:t>
            </w:r>
          </w:p>
        </w:tc>
        <w:tc>
          <w:tcPr>
            <w:tcW w:w="396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42FA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理由</w:t>
            </w:r>
          </w:p>
        </w:tc>
      </w:tr>
      <w:tr w:rsidR="007718A7" w:rsidRPr="00F61444" w14:paraId="682D68F2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38AC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消息不丢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06AC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QoS 1 + cleanSession=false + 持久化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E51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设备短暂离线期间的消息在重连后补投；broker 重启后会话仍在</w:t>
            </w:r>
          </w:p>
        </w:tc>
      </w:tr>
      <w:tr w:rsidR="007718A7" w:rsidRPr="00F61444" w14:paraId="67414C89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FEA4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连接自愈</w:t>
            </w:r>
            <w:proofErr w:type="spellEnd"/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A670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MqttConnectOptions#setAutomaticReconnect(true)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F3FD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Paho 客户端自动重连，指数退避</w:t>
            </w:r>
          </w:p>
        </w:tc>
      </w:tr>
      <w:tr w:rsidR="007718A7" w:rsidRPr="00F61444" w14:paraId="1AA11CA0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2026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启动不阻塞</w:t>
            </w:r>
            <w:proofErr w:type="spellEnd"/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3131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入站适配器 setAutoStartup(false)，由 MqttLifecycleManager 手动启动 + 30s 重试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F515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broker 没起来时应用仍能启动，Web 接口照常可用，只是实时打卡降级</w:t>
            </w:r>
          </w:p>
        </w:tc>
      </w:tr>
      <w:tr w:rsidR="007718A7" w:rsidRPr="00F61444" w14:paraId="62E85A48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3F6A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回执不阻塞</w:t>
            </w:r>
            <w:proofErr w:type="spellEnd"/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B08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AckPublisher 抽成接口，MQTT 关闭时装配 Noop 实现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F965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单元测试/本地无 broker 也能跑通业务逻辑</w:t>
            </w:r>
          </w:p>
        </w:tc>
      </w:tr>
      <w:tr w:rsidR="007718A7" w:rsidRPr="00F61444" w14:paraId="0B39A335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C569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客户端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ID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唯一</w:t>
            </w:r>
            <w:proofErr w:type="spellEnd"/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2E84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配置项 MQTT_CLIENT_ID，多实例部署时每台不同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5A4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同 ID 会被 broker 互相踢下线</w:t>
            </w:r>
          </w:p>
        </w:tc>
      </w:tr>
      <w:tr w:rsidR="007718A7" w:rsidRPr="00F61444" w14:paraId="178A53C9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6D7D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消息大小限制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2ED5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broker 端 message_size_limit=64KB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79F6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防止异常固件发大包打爆内存</w:t>
            </w:r>
          </w:p>
        </w:tc>
      </w:tr>
    </w:tbl>
    <w:p w14:paraId="30BD100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7F2B5AD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87E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</w:rPr>
              <w:t>一个真实的坑</w:t>
            </w:r>
            <w:proofErr w:type="spellEnd"/>
            <w:r w:rsidRPr="00F61444">
              <w:rPr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F61444">
              <w:rPr>
                <w:color w:val="000000" w:themeColor="text1"/>
                <w:sz w:val="24"/>
                <w:szCs w:val="24"/>
              </w:rPr>
              <w:t>Spring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Integration 6.x 移除了 MqttPahoMessageDrivenChannelAdapter#setRecoveryInterval（我编译时才发现，5.x 的教程里到处都是这个方法）。6.x 的重连完全交给 MqttConnectOptions#setAutomaticReconnect。这类「教程版本落后于依赖版本」的问题，只能靠真正跑一遍编译来解决。</w:t>
            </w:r>
          </w:p>
        </w:tc>
      </w:tr>
    </w:tbl>
    <w:p w14:paraId="6530A01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57B5274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2.10 前端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实时看板：为什么用轮询而不是 WebSocket</w:t>
      </w:r>
    </w:p>
    <w:p w14:paraId="3716DE6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「实时」这个词容易让人本能地选 WebSocket，但在这个场景下轮询是更优解，理由是可以量化的：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402"/>
        <w:gridCol w:w="3969"/>
      </w:tblGrid>
      <w:tr w:rsidR="007718A7" w:rsidRPr="00F61444" w14:paraId="76ABFAC9" w14:textId="77777777">
        <w:trPr>
          <w:jc w:val="center"/>
        </w:trPr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F842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维度</w:t>
            </w:r>
            <w:proofErr w:type="spellEnd"/>
          </w:p>
        </w:tc>
        <w:tc>
          <w:tcPr>
            <w:tcW w:w="34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D27A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5 秒轮询</w:t>
            </w:r>
          </w:p>
        </w:tc>
        <w:tc>
          <w:tcPr>
            <w:tcW w:w="396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806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WebSocket</w:t>
            </w:r>
          </w:p>
        </w:tc>
      </w:tr>
      <w:tr w:rsidR="007718A7" w:rsidRPr="00F61444" w14:paraId="1D04F22B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0EAC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服务端连接数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BB49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无状态，用完即走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B54E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每个打开看板的浏览器占一条长连接</w:t>
            </w:r>
          </w:p>
        </w:tc>
      </w:tr>
      <w:tr w:rsidR="007718A7" w:rsidRPr="00F61444" w14:paraId="0B8536DA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B23B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4C4G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资源开销</w:t>
            </w:r>
            <w:proofErr w:type="spellEnd"/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5803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几乎为零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39C6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连接维持、心跳、代理配置都需要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lastRenderedPageBreak/>
              <w:t>额外内存与调优</w:t>
            </w:r>
          </w:p>
        </w:tc>
      </w:tr>
      <w:tr w:rsidR="007718A7" w:rsidRPr="00F61444" w14:paraId="3897E350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60B9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Nginx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配置</w:t>
            </w:r>
            <w:proofErr w:type="spellEnd"/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72A6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普通反代即可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33C2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需要 Upgrade 头 + 长连接超时 + 可能的跨域额外处理</w:t>
            </w:r>
          </w:p>
        </w:tc>
      </w:tr>
      <w:tr w:rsidR="007718A7" w:rsidRPr="00F61444" w14:paraId="3A666737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8358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实时延迟</w:t>
            </w:r>
            <w:proofErr w:type="spellEnd"/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B32A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平均 2.5 秒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1D3C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毫秒级</w:t>
            </w:r>
          </w:p>
        </w:tc>
      </w:tr>
      <w:tr w:rsidR="007718A7" w:rsidRPr="00F61444" w14:paraId="0EF2525A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26E5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单个响应体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0C74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约 1~2KB（20 条记录）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9619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增量推送，更小</w:t>
            </w:r>
          </w:p>
        </w:tc>
      </w:tr>
    </w:tbl>
    <w:p w14:paraId="014DEE7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25C2CFD5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  <w:lang w:eastAsia="zh-CN"/>
        </w:rPr>
        <w:t>对「打卡」这种低频事件（一个公司一天也就几百次），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2.5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的平均延迟完全够用，而 WebSocket 带来的运维复杂度与内存占用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在 4G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机器上不划算。</w:t>
      </w:r>
      <w:proofErr w:type="spellStart"/>
      <w:r w:rsidRPr="00F61444">
        <w:rPr>
          <w:b/>
          <w:color w:val="000000" w:themeColor="text1"/>
          <w:sz w:val="24"/>
          <w:szCs w:val="24"/>
        </w:rPr>
        <w:t>如果将来要做秒级推送</w:t>
      </w:r>
      <w:r w:rsidRPr="00F61444">
        <w:rPr>
          <w:color w:val="000000" w:themeColor="text1"/>
          <w:sz w:val="24"/>
          <w:szCs w:val="24"/>
        </w:rPr>
        <w:t>，把</w:t>
      </w:r>
      <w:proofErr w:type="spellEnd"/>
      <w:r w:rsidRPr="00F61444">
        <w:rPr>
          <w:color w:val="000000" w:themeColor="text1"/>
          <w:sz w:val="24"/>
          <w:szCs w:val="24"/>
        </w:rPr>
        <w:t xml:space="preserve"> `/attendance/recent` </w:t>
      </w:r>
      <w:proofErr w:type="spellStart"/>
      <w:r w:rsidRPr="00F61444">
        <w:rPr>
          <w:color w:val="000000" w:themeColor="text1"/>
          <w:sz w:val="24"/>
          <w:szCs w:val="24"/>
        </w:rPr>
        <w:t>换成</w:t>
      </w:r>
      <w:proofErr w:type="spellEnd"/>
      <w:r w:rsidRPr="00F61444">
        <w:rPr>
          <w:color w:val="000000" w:themeColor="text1"/>
          <w:sz w:val="24"/>
          <w:szCs w:val="24"/>
        </w:rPr>
        <w:t xml:space="preserve"> SSE 即可，前端只需要改数据来源，页面结构不变——这也是为什么我把轮询逻辑收敛在一个 `startPolling/stopPolling` 里。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1C6E20D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ABEE7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AttendanceDashboard.vue</w:t>
            </w:r>
          </w:p>
          <w:p w14:paraId="07E8AA5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timer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window.setInterval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(loadRecent, 5000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// 组件挂载后启动</w:t>
            </w:r>
          </w:p>
          <w:p w14:paraId="03DB3F2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onBeforeUnmount(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() =&gt;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stopPolling(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        // 卸载时必须清理，否则路由切走后仍在请求</w:t>
            </w:r>
          </w:p>
          <w:p w14:paraId="0D13289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30A00A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axios 侧对该接口开启 silent：轮询失败不弹 toast，避免网络抖动时刷屏</w:t>
            </w:r>
          </w:p>
        </w:tc>
      </w:tr>
    </w:tbl>
    <w:p w14:paraId="65DAE41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09483D8C" w14:textId="77777777">
        <w:tc>
          <w:tcPr>
            <w:tcW w:w="9184" w:type="dxa"/>
            <w:shd w:val="clear" w:color="auto" w:fill="FFF1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D184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容易犯的错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页面切走后忘记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clearInterval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，会导致定时器越积越多、后台持续请求，严重时把浏览器标签页卡死。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这类问题在评审时很扎眼，务必在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onBeforeUnmount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里清理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336DE5B9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A12B716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2.11 设备侧固件要点</w:t>
      </w:r>
    </w:p>
    <w:p w14:paraId="5B06886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固件是纯 C/Arduino，核心难点在「资源受限下保证可靠」：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4195"/>
      </w:tblGrid>
      <w:tr w:rsidR="007718A7" w:rsidRPr="00F61444" w14:paraId="27C10D74" w14:textId="77777777">
        <w:trPr>
          <w:jc w:val="center"/>
        </w:trPr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BC73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要点</w:t>
            </w:r>
            <w:proofErr w:type="spellEnd"/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63CC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实现</w:t>
            </w:r>
          </w:p>
        </w:tc>
        <w:tc>
          <w:tcPr>
            <w:tcW w:w="419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5A5A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为什么</w:t>
            </w:r>
          </w:p>
        </w:tc>
      </w:tr>
      <w:tr w:rsidR="007718A7" w:rsidRPr="00F61444" w14:paraId="00EBAF08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DD2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时间准确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EEE7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configTime + NTP，时区 CST-8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F855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服务端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允许 300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秒漂移；设备时钟错了整条链路都会被拒</w:t>
            </w:r>
          </w:p>
        </w:tc>
      </w:tr>
      <w:tr w:rsidR="007718A7" w:rsidRPr="00F61444" w14:paraId="5751E166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6778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JSON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组装</w:t>
            </w:r>
            <w:proofErr w:type="spellEnd"/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3998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手工字符串拼接，不依赖 ArduinoJson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4E92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少一个库依赖，编译体积小；但必须对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employeeNo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做白名单校验防注入</w:t>
            </w:r>
          </w:p>
        </w:tc>
      </w:tr>
      <w:tr w:rsidR="007718A7" w:rsidRPr="00F61444" w14:paraId="076FFFDF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0EA8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HMAC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2538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mbedtls/md.h（ESP32 SDK 自带）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A252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无需额外引库</w:t>
            </w:r>
          </w:p>
        </w:tc>
      </w:tr>
      <w:tr w:rsidR="007718A7" w:rsidRPr="00F61444" w14:paraId="3D8C2146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7B20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离线队列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684B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RTC_DATA_ATTR 环形缓冲，20 条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E8B8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断网时不丢打卡；重连后重发并重新签名</w:t>
            </w:r>
          </w:p>
        </w:tc>
      </w:tr>
      <w:tr w:rsidR="007718A7" w:rsidRPr="00F61444" w14:paraId="073419E9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542E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nonce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生成</w:t>
            </w:r>
            <w:proofErr w:type="spellEnd"/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3CAB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硬件随机数 + millis 混合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5B16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保证唯一，避免被服务端判为重放</w:t>
            </w:r>
          </w:p>
        </w:tc>
      </w:tr>
      <w:tr w:rsidR="007718A7" w:rsidRPr="00F61444" w14:paraId="5A126BA5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2B06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非阻塞循环</w:t>
            </w:r>
            <w:proofErr w:type="spellEnd"/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7029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loop(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 里用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millis(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 差值判断，不用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delay(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B2F4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delay 会阻塞心跳与串口读取，导致掉线</w:t>
            </w:r>
          </w:p>
        </w:tc>
      </w:tr>
      <w:tr w:rsidR="007718A7" w:rsidRPr="00F61444" w14:paraId="7D97A487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88E8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millis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溢出</w:t>
            </w:r>
            <w:proofErr w:type="spellEnd"/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FC47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用 (uint32_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t)(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now - last) 写法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15F7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49 天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溢出是嵌入式经典坑</w:t>
            </w:r>
          </w:p>
        </w:tc>
      </w:tr>
      <w:tr w:rsidR="007718A7" w:rsidRPr="00F61444" w14:paraId="666BA740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FC28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状态反馈</w:t>
            </w:r>
            <w:proofErr w:type="spellEnd"/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5CB9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LED + 蜂鸣器区分成功/失败</w:t>
            </w:r>
          </w:p>
        </w:tc>
        <w:tc>
          <w:tcPr>
            <w:tcW w:w="419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156C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现场员工需要即时反馈，不能靠网页</w:t>
            </w:r>
          </w:p>
        </w:tc>
      </w:tr>
    </w:tbl>
    <w:p w14:paraId="4AFC25A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463E5F79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2.12 排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障地图（设备不上报时按这个顺序查）</w:t>
      </w:r>
    </w:p>
    <w:p w14:paraId="61E187F0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</w:t>
      </w:r>
      <w:proofErr w:type="spellStart"/>
      <w:r w:rsidRPr="00F61444">
        <w:rPr>
          <w:color w:val="000000" w:themeColor="text1"/>
          <w:sz w:val="24"/>
          <w:szCs w:val="24"/>
        </w:rPr>
        <w:t>设备连不上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WiFi</w:t>
      </w:r>
      <w:proofErr w:type="spellEnd"/>
      <w:r w:rsidRPr="00F61444">
        <w:rPr>
          <w:color w:val="000000" w:themeColor="text1"/>
          <w:sz w:val="24"/>
          <w:szCs w:val="24"/>
        </w:rPr>
        <w:t>**：</w:t>
      </w:r>
      <w:proofErr w:type="spellStart"/>
      <w:r w:rsidRPr="00F61444">
        <w:rPr>
          <w:color w:val="000000" w:themeColor="text1"/>
          <w:sz w:val="24"/>
          <w:szCs w:val="24"/>
        </w:rPr>
        <w:t>看串口日志是否打印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IP；确认</w:t>
      </w:r>
      <w:proofErr w:type="spellEnd"/>
      <w:r w:rsidRPr="00F61444">
        <w:rPr>
          <w:color w:val="000000" w:themeColor="text1"/>
          <w:sz w:val="24"/>
          <w:szCs w:val="24"/>
        </w:rPr>
        <w:t xml:space="preserve"> SSID/</w:t>
      </w:r>
      <w:proofErr w:type="spellStart"/>
      <w:r w:rsidRPr="00F61444">
        <w:rPr>
          <w:color w:val="000000" w:themeColor="text1"/>
          <w:sz w:val="24"/>
          <w:szCs w:val="24"/>
        </w:rPr>
        <w:t>密码、是否为</w:t>
      </w:r>
      <w:proofErr w:type="spellEnd"/>
      <w:r w:rsidRPr="00F61444">
        <w:rPr>
          <w:color w:val="000000" w:themeColor="text1"/>
          <w:sz w:val="24"/>
          <w:szCs w:val="24"/>
        </w:rPr>
        <w:t xml:space="preserve"> 5G-only 频段（ESP32 只支持 2.4G）。</w:t>
      </w:r>
    </w:p>
    <w:p w14:paraId="2428DA01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**连不上 broker**：`docker logs tp-mosquitto` 看有没有认证失败；确认 1883 端口在云服务器安全组里放行。</w:t>
      </w:r>
    </w:p>
    <w:p w14:paraId="4E402DB5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**报文发出但后端没反应**：`docker exec -it tp-mosquitto mosquitto_sub -t 'attendance/#' -v` 直接订阅，确认报文是否真的到了 broker。</w:t>
      </w:r>
    </w:p>
    <w:p w14:paraId="0F264E53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**后端日志报 60003 验签失败**：核对 canonical 字段顺序与分隔符；确认密钥没有前后空格；确认固件与库里的 secret 一致。</w:t>
      </w:r>
    </w:p>
    <w:p w14:paraId="4B978A43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报 60006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时钟漂移**：设备没同步 NTP，或时区设置错误（东八区应为 CST-8）。</w:t>
      </w:r>
    </w:p>
    <w:p w14:paraId="0FA00A74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 xml:space="preserve">**报 60001 </w:t>
      </w:r>
      <w:proofErr w:type="spellStart"/>
      <w:r w:rsidRPr="00F61444">
        <w:rPr>
          <w:color w:val="000000" w:themeColor="text1"/>
          <w:sz w:val="24"/>
          <w:szCs w:val="24"/>
        </w:rPr>
        <w:t>设备未注册</w:t>
      </w:r>
      <w:proofErr w:type="spellEnd"/>
      <w:r w:rsidRPr="00F61444">
        <w:rPr>
          <w:color w:val="000000" w:themeColor="text1"/>
          <w:sz w:val="24"/>
          <w:szCs w:val="24"/>
        </w:rPr>
        <w:t>**：</w:t>
      </w:r>
      <w:proofErr w:type="spellStart"/>
      <w:r w:rsidRPr="00F61444">
        <w:rPr>
          <w:color w:val="000000" w:themeColor="text1"/>
          <w:sz w:val="24"/>
          <w:szCs w:val="24"/>
        </w:rPr>
        <w:t>deviceSn</w:t>
      </w:r>
      <w:proofErr w:type="spellEnd"/>
      <w:r w:rsidRPr="00F61444">
        <w:rPr>
          <w:color w:val="000000" w:themeColor="text1"/>
          <w:sz w:val="24"/>
          <w:szCs w:val="24"/>
        </w:rPr>
        <w:t xml:space="preserve"> 与 iot_device 表不一致；注意大小写。</w:t>
      </w:r>
    </w:p>
    <w:p w14:paraId="09BDBD04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**报 61001 工号不存在**：</w:t>
      </w:r>
      <w:proofErr w:type="gramStart"/>
      <w:r w:rsidRPr="00F61444">
        <w:rPr>
          <w:color w:val="000000" w:themeColor="text1"/>
          <w:sz w:val="24"/>
          <w:szCs w:val="24"/>
        </w:rPr>
        <w:t>user.employee</w:t>
      </w:r>
      <w:proofErr w:type="gramEnd"/>
      <w:r w:rsidRPr="00F61444">
        <w:rPr>
          <w:color w:val="000000" w:themeColor="text1"/>
          <w:sz w:val="24"/>
          <w:szCs w:val="24"/>
        </w:rPr>
        <w:t>_no 没填或填错。</w:t>
      </w:r>
    </w:p>
    <w:p w14:paraId="4F08F0C2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lastRenderedPageBreak/>
        <w:t>**打卡成功但看板不刷新**：检查 /attendance/recent 是否 200；检查前端轮询开关是否被关掉。</w:t>
      </w:r>
    </w:p>
    <w:p w14:paraId="2509260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建议把这段存成备忘录，演示前先跑一遍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6A9402D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5D04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#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最常用的一组排障命令</w:t>
            </w:r>
            <w:proofErr w:type="spellEnd"/>
          </w:p>
          <w:p w14:paraId="59145B4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ps                             # 各容器状态</w:t>
            </w:r>
          </w:p>
          <w:p w14:paraId="7CFDCB9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logs -f --tail=100 backend     # 后端实时日志</w:t>
            </w:r>
          </w:p>
          <w:p w14:paraId="2F7941A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exec -it tp-mosquitto mosquitto_sub -t '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attendance/#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' -v -u $MQTT_USERNAME -P $MQTT_PASSWORD</w:t>
            </w:r>
          </w:p>
          <w:p w14:paraId="59D90BD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docker exec -it tp-mysql mysql -uroot -p -e "select * from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teampulse.attendance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_record order by id desc limit 5"</w:t>
            </w:r>
          </w:p>
        </w:tc>
      </w:tr>
    </w:tbl>
    <w:p w14:paraId="560FFA34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DFE8079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 xml:space="preserve">第 3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章  认证与安全</w:t>
      </w:r>
      <w:proofErr w:type="gramEnd"/>
    </w:p>
    <w:p w14:paraId="679364CA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3.1 原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项目的问题：一个可以随手伪造的身份</w:t>
      </w:r>
    </w:p>
    <w:p w14:paraId="1C8E9A7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改造前，后端的「当前用户」是这么拿的：前端登录成功后把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userId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写进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localStorage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，之后每个请求自动带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上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X-User-Id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: 3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` 这个请求头，后端所有权限判断都读这个头。</w:t>
      </w:r>
    </w:p>
    <w:p w14:paraId="25C95F9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任何人在浏览器控制台改一下请求头就能变成管理员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92FF8A0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5D85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//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旧实现（已删除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）</w:t>
            </w:r>
          </w:p>
          <w:p w14:paraId="13292DF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private boolean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isAdmin(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HttpServletRequest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req) {</w:t>
            </w:r>
            <w:proofErr w:type="gramEnd"/>
          </w:p>
          <w:p w14:paraId="2DD5249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String h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req.getHeader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("X-User-Id");</w:t>
            </w:r>
          </w:p>
          <w:p w14:paraId="64E96FB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Integer uid = Integer.valueOf(h);</w:t>
            </w:r>
          </w:p>
          <w:p w14:paraId="6A70E9B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User u = userService.getById(uid);</w:t>
            </w:r>
          </w:p>
          <w:p w14:paraId="08C42BC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return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 !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= null &amp;&amp; "admin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".equalsIgnoreCase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u.getRole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());</w:t>
            </w:r>
          </w:p>
          <w:p w14:paraId="68D0B15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3061D76F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49297D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这个设计有四个致命问题，面试时可以作为一个「我发现并修复了什么」的完整案例来讲：</w:t>
      </w:r>
    </w:p>
    <w:p w14:paraId="76D7D6C3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**身份完全由客户端声明**：请求头是客户端可控的，等于没有认证。</w:t>
      </w:r>
    </w:p>
    <w:p w14:paraId="5156F7DE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</w:t>
      </w:r>
      <w:proofErr w:type="spellStart"/>
      <w:r w:rsidRPr="00F61444">
        <w:rPr>
          <w:color w:val="000000" w:themeColor="text1"/>
          <w:sz w:val="24"/>
          <w:szCs w:val="24"/>
        </w:rPr>
        <w:t>没有凭证过期</w:t>
      </w:r>
      <w:proofErr w:type="spellEnd"/>
      <w:r w:rsidRPr="00F61444">
        <w:rPr>
          <w:color w:val="000000" w:themeColor="text1"/>
          <w:sz w:val="24"/>
          <w:szCs w:val="24"/>
        </w:rPr>
        <w:t>**：</w:t>
      </w:r>
      <w:proofErr w:type="spellStart"/>
      <w:r w:rsidRPr="00F61444">
        <w:rPr>
          <w:color w:val="000000" w:themeColor="text1"/>
          <w:sz w:val="24"/>
          <w:szCs w:val="24"/>
        </w:rPr>
        <w:t>localStorage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里的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userId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永久有效，换台电脑复制过去也能用</w:t>
      </w:r>
      <w:proofErr w:type="spellEnd"/>
      <w:r w:rsidRPr="00F61444">
        <w:rPr>
          <w:color w:val="000000" w:themeColor="text1"/>
          <w:sz w:val="24"/>
          <w:szCs w:val="24"/>
        </w:rPr>
        <w:t>。</w:t>
      </w:r>
    </w:p>
    <w:p w14:paraId="106FD166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lastRenderedPageBreak/>
        <w:t>**角色存在 sessionStorage**：前端路由守卫据此判断能否进入后台，改一个字符串即可绕过（虽然接口仍有校验，但同样是可伪造的头）。</w:t>
      </w:r>
    </w:p>
    <w:p w14:paraId="2CC0F00D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**每个请求都查一次库**：鉴权逻辑散落在每个 Controller 里，重复且容易漏写。</w:t>
      </w:r>
    </w:p>
    <w:p w14:paraId="00C5ECD5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3.2 新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方案：JWT 无状态认证</w:t>
      </w:r>
    </w:p>
    <w:p w14:paraId="441B4D25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 xml:space="preserve">3.2.1 </w:t>
      </w:r>
      <w:proofErr w:type="spellStart"/>
      <w:r w:rsidRPr="00F61444">
        <w:rPr>
          <w:rFonts w:ascii="SimSun" w:eastAsia="SimSun" w:hAnsi="SimSun"/>
          <w:color w:val="000000" w:themeColor="text1"/>
          <w:szCs w:val="24"/>
        </w:rPr>
        <w:t>登录与校验流程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182B244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6B4CE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客户端                          服务端</w:t>
            </w:r>
          </w:p>
          <w:p w14:paraId="3D71EB4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POST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/api/v1/auth/login      │</w:t>
            </w:r>
          </w:p>
          <w:p w14:paraId="565C90F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username,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password}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  │</w:t>
            </w:r>
          </w:p>
          <w:p w14:paraId="3832ED3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│──────────────────────────────</w:t>
            </w:r>
            <w:r w:rsidRPr="00F614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►</w:t>
            </w:r>
            <w:r w:rsidRPr="00F61444">
              <w:rPr>
                <w:rFonts w:cs="SimSun" w:hint="eastAsia"/>
                <w:color w:val="000000" w:themeColor="text1"/>
                <w:sz w:val="24"/>
                <w:szCs w:val="24"/>
              </w:rPr>
              <w:t>│</w:t>
            </w:r>
          </w:p>
          <w:p w14:paraId="14C400E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 ① AuthenticationManager.authenticate</w:t>
            </w:r>
          </w:p>
          <w:p w14:paraId="3E6332D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    → UserDetailsServiceImpl 查库</w:t>
            </w:r>
          </w:p>
          <w:p w14:paraId="7EA1962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    → PasswordEncoder 比对密码</w:t>
            </w:r>
          </w:p>
          <w:p w14:paraId="180942C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 ② 生成 JWT（uid/role/nickname/exp）</w:t>
            </w:r>
          </w:p>
          <w:p w14:paraId="3653E7E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</w:t>
            </w:r>
            <w:r w:rsidRPr="00F614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◄</w:t>
            </w:r>
            <w:r w:rsidRPr="00F61444">
              <w:rPr>
                <w:rFonts w:cs="SimSun" w:hint="eastAsia"/>
                <w:color w:val="000000" w:themeColor="text1"/>
                <w:sz w:val="24"/>
                <w:szCs w:val="24"/>
              </w:rPr>
              <w:t>──────────────────────────────│</w:t>
            </w:r>
          </w:p>
          <w:p w14:paraId="4BF5067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token, userId, role, ...}   │</w:t>
            </w:r>
          </w:p>
          <w:p w14:paraId="1206439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</w:t>
            </w:r>
          </w:p>
          <w:p w14:paraId="155B1C4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GET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/api/v1/attendance/recent│</w:t>
            </w:r>
          </w:p>
          <w:p w14:paraId="6359446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│  Authorization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: Bearer xxx    │</w:t>
            </w:r>
          </w:p>
          <w:p w14:paraId="72A3325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│──────────────────────────────</w:t>
            </w:r>
            <w:r w:rsidRPr="00F614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►</w:t>
            </w:r>
            <w:r w:rsidRPr="00F61444">
              <w:rPr>
                <w:rFonts w:cs="SimSun" w:hint="eastAsia"/>
                <w:color w:val="000000" w:themeColor="text1"/>
                <w:sz w:val="24"/>
                <w:szCs w:val="24"/>
              </w:rPr>
              <w:t>│</w:t>
            </w:r>
          </w:p>
          <w:p w14:paraId="79CEE92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 ③ JwtAuthenticationFilter 解析令牌</w:t>
            </w:r>
          </w:p>
          <w:p w14:paraId="11D45EC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 ④ 构造 LoginUser 写入 SecurityContext</w:t>
            </w:r>
          </w:p>
          <w:p w14:paraId="1B43F24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                               │ ⑤ @PreAuthorize / SecurityUtils 读取</w:t>
            </w:r>
          </w:p>
          <w:p w14:paraId="18B1367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│</w:t>
            </w:r>
            <w:r w:rsidRPr="00F614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◄</w:t>
            </w:r>
            <w:r w:rsidRPr="00F61444">
              <w:rPr>
                <w:rFonts w:cs="SimSun" w:hint="eastAsia"/>
                <w:color w:val="000000" w:themeColor="text1"/>
                <w:sz w:val="24"/>
                <w:szCs w:val="24"/>
              </w:rPr>
              <w:t>──────────────────────────────│</w:t>
            </w:r>
          </w:p>
        </w:tc>
      </w:tr>
    </w:tbl>
    <w:p w14:paraId="6DFDC865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BFDC7E6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3.2.2 令牌里放什么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402"/>
        <w:gridCol w:w="4422"/>
      </w:tblGrid>
      <w:tr w:rsidR="007718A7" w:rsidRPr="00F61444" w14:paraId="7873C02B" w14:textId="77777777">
        <w:trPr>
          <w:jc w:val="center"/>
        </w:trPr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A8A1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Claim</w:t>
            </w:r>
          </w:p>
        </w:tc>
        <w:tc>
          <w:tcPr>
            <w:tcW w:w="34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13FE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内容</w:t>
            </w:r>
          </w:p>
        </w:tc>
        <w:tc>
          <w:tcPr>
            <w:tcW w:w="442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DFBD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用途</w:t>
            </w:r>
          </w:p>
        </w:tc>
      </w:tr>
      <w:tr w:rsidR="007718A7" w:rsidRPr="00F61444" w14:paraId="13A232D3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039F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sub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D8F3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C889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标识身份，日志排查用</w:t>
            </w:r>
          </w:p>
        </w:tc>
      </w:tr>
      <w:tr w:rsidR="007718A7" w:rsidRPr="00F61444" w14:paraId="6AED5188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4944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uid</w:t>
            </w:r>
            <w:proofErr w:type="spellEnd"/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8660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用户主键</w:t>
            </w:r>
          </w:p>
        </w:tc>
        <w:tc>
          <w:tcPr>
            <w:tcW w:w="442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E909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业务层直接取当前用户 ID</w:t>
            </w:r>
          </w:p>
        </w:tc>
      </w:tr>
      <w:tr w:rsidR="007718A7" w:rsidRPr="00F61444" w14:paraId="089A7640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DD1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role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9438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 / manager / member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F891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构造 GrantedAuthority，支持 hasRole 表达式</w:t>
            </w:r>
          </w:p>
        </w:tc>
      </w:tr>
      <w:tr w:rsidR="007718A7" w:rsidRPr="00F61444" w14:paraId="6350DDAF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71F4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nickname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8098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昵称</w:t>
            </w:r>
          </w:p>
        </w:tc>
        <w:tc>
          <w:tcPr>
            <w:tcW w:w="442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2BAB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顶栏展示，避免每次都查库</w:t>
            </w:r>
          </w:p>
        </w:tc>
      </w:tr>
      <w:tr w:rsidR="007718A7" w:rsidRPr="00F61444" w14:paraId="6BD0CE5A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5640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iss</w:t>
            </w:r>
            <w:proofErr w:type="spellEnd"/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C52F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teampulse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88EF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签发者校验，防止其他系统签发的令牌混用</w:t>
            </w:r>
          </w:p>
        </w:tc>
      </w:tr>
      <w:tr w:rsidR="007718A7" w:rsidRPr="00F61444" w14:paraId="2DFAC826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936E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iat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/ exp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B03A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签发/过期时间</w:t>
            </w:r>
          </w:p>
        </w:tc>
        <w:tc>
          <w:tcPr>
            <w:tcW w:w="442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89E3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默认 12 小时</w:t>
            </w:r>
          </w:p>
        </w:tc>
      </w:tr>
    </w:tbl>
    <w:p w14:paraId="08DD32A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28EDB44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为什么把 role 放进令牌而不是每次查库</w:t>
      </w:r>
      <w:r w:rsidRPr="00F61444">
        <w:rPr>
          <w:color w:val="000000" w:themeColor="text1"/>
          <w:sz w:val="24"/>
          <w:szCs w:val="24"/>
          <w:lang w:eastAsia="zh-CN"/>
        </w:rPr>
        <w:t>：无状态的核心价值就是「不查库」。代价是角色变更后旧令牌仍然按旧角色生效，直到过期（最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长 12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小时）。如果业务要求立即生效，就需要引入令牌黑名单或把 TTL 缩短到分钟级 + refresh token——</w:t>
      </w:r>
      <w:r w:rsidRPr="00F61444">
        <w:rPr>
          <w:b/>
          <w:color w:val="000000" w:themeColor="text1"/>
          <w:sz w:val="24"/>
          <w:szCs w:val="24"/>
          <w:lang w:eastAsia="zh-CN"/>
        </w:rPr>
        <w:t>这是一个明确的权衡，说出来比假装没有更好</w:t>
      </w:r>
      <w:r w:rsidRPr="00F61444">
        <w:rPr>
          <w:color w:val="000000" w:themeColor="text1"/>
          <w:sz w:val="24"/>
          <w:szCs w:val="24"/>
          <w:lang w:eastAsia="zh-CN"/>
        </w:rPr>
        <w:t>。</w:t>
      </w:r>
    </w:p>
    <w:p w14:paraId="422A89D9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3.2.3 两个实现细节</w:t>
      </w:r>
    </w:p>
    <w:p w14:paraId="74F7132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>① 密钥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长度在启动时就校验</w:t>
      </w:r>
      <w:r w:rsidRPr="00F61444">
        <w:rPr>
          <w:color w:val="000000" w:themeColor="text1"/>
          <w:sz w:val="24"/>
          <w:szCs w:val="24"/>
          <w:lang w:eastAsia="zh-CN"/>
        </w:rPr>
        <w:t xml:space="preserve">。HS256 要求密钥 ≥ 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256 位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，短密钥会让签名可被暴力破解：</w:t>
      </w:r>
    </w:p>
    <w:p w14:paraId="45A7EB9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宁可启动失败，也不要带着弱密钥上线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0F967EA2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068B2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@PostConstruct</w:t>
            </w:r>
            <w:proofErr w:type="gramEnd"/>
          </w:p>
          <w:p w14:paraId="5414211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void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init(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 {</w:t>
            </w:r>
          </w:p>
          <w:p w14:paraId="234660B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byte[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] keyBytes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properties.getSecret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).getBytes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(StandardCharsets.UTF_8);</w:t>
            </w:r>
          </w:p>
          <w:p w14:paraId="5DF96C3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if (keyBytes.length &lt;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32) {</w:t>
            </w:r>
            <w:proofErr w:type="gramEnd"/>
          </w:p>
          <w:p w14:paraId="44B9D0C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throw new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IllegalStateException(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teampulse.jwt.secret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长度不足 32 字节...");</w:t>
            </w:r>
          </w:p>
          <w:p w14:paraId="278C193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}</w:t>
            </w:r>
          </w:p>
          <w:p w14:paraId="44B1586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this.secretKey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= Keys.hmacShaKeyFor(keyBytes);</w:t>
            </w:r>
          </w:p>
          <w:p w14:paraId="629880E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1B84B65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4D54D96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>② 解析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失败不抛异常，返回 null</w:t>
      </w:r>
      <w:r w:rsidRPr="00F61444">
        <w:rPr>
          <w:color w:val="000000" w:themeColor="text1"/>
          <w:sz w:val="24"/>
          <w:szCs w:val="24"/>
          <w:lang w:eastAsia="zh-CN"/>
        </w:rPr>
        <w:t>。过滤器里保持匿名，让授权规则去拒绝并触发统一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的 401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JSON 响应，这样前端拦截器只需要处理一种错误格式。</w:t>
      </w:r>
    </w:p>
    <w:p w14:paraId="4B248F5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 xml:space="preserve">3.3 Spring Security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过滤器链配置</w:t>
      </w:r>
      <w:proofErr w:type="spellEnd"/>
    </w:p>
    <w:p w14:paraId="549CF24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这是整个安全体系里最容易配错的地方，我把它拆成四个决策点：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3134"/>
        <w:gridCol w:w="3530"/>
      </w:tblGrid>
      <w:tr w:rsidR="007718A7" w:rsidRPr="00F61444" w14:paraId="32090986" w14:textId="77777777">
        <w:trPr>
          <w:jc w:val="center"/>
        </w:trPr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73B3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配置项</w:t>
            </w:r>
          </w:p>
        </w:tc>
        <w:tc>
          <w:tcPr>
            <w:tcW w:w="351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6F03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取值</w:t>
            </w:r>
          </w:p>
        </w:tc>
        <w:tc>
          <w:tcPr>
            <w:tcW w:w="385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A3BE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原因</w:t>
            </w:r>
          </w:p>
        </w:tc>
      </w:tr>
      <w:tr w:rsidR="007718A7" w:rsidRPr="00F61444" w14:paraId="7B371C4B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F362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csrf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CE27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disable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8AB7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纯 Token 认证、不用 Cookie 会话，CSRF 攻击面不存在；开着反而要求前端额外带 token</w:t>
            </w:r>
          </w:p>
        </w:tc>
      </w:tr>
      <w:tr w:rsidR="007718A7" w:rsidRPr="00F61444" w14:paraId="24B6EA68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5533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sessionManagement</w:t>
            </w:r>
          </w:p>
        </w:tc>
        <w:tc>
          <w:tcPr>
            <w:tcW w:w="351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5790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STATELESS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0256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不创建 HttpSession，天然支持多实例水平扩容</w:t>
            </w:r>
          </w:p>
        </w:tc>
      </w:tr>
      <w:tr w:rsidR="007718A7" w:rsidRPr="00F61444" w14:paraId="4CA632FC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B6E6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cors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717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从配置读取允许来源，生产同源则留空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05C6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开发期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前端 5173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直连后端需要跨域；生产由 Nginx 同源反代，不需要</w:t>
            </w:r>
          </w:p>
        </w:tc>
      </w:tr>
      <w:tr w:rsidR="007718A7" w:rsidRPr="00F61444" w14:paraId="4E5AD4F5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EDDB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authorizeHttpRequests</w:t>
            </w:r>
            <w:proofErr w:type="spellEnd"/>
          </w:p>
        </w:tc>
        <w:tc>
          <w:tcPr>
            <w:tcW w:w="351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C8C1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白名单 + 其余 authenticated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7740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/api/v1/auth/**、/iot/**、/actuator/health、swagger 放行</w:t>
            </w:r>
          </w:p>
        </w:tc>
      </w:tr>
    </w:tbl>
    <w:p w14:paraId="0DA89F7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8FB21C7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backend/.../config/SecurityConfig.java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0743B70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4B9EF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http</w:t>
            </w:r>
          </w:p>
          <w:p w14:paraId="711D609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.csrf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AbstractHttpConfigurer::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disable)</w:t>
            </w:r>
          </w:p>
          <w:p w14:paraId="0F10319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.cors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(cors -&gt;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cors.configurationSource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corsConfigurationSource(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)))</w:t>
            </w:r>
          </w:p>
          <w:p w14:paraId="7B4B3D8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.sessionManagement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(s -&gt;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s.sessionCreationPolicy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(SessionCreationPolicy.STATELESS))</w:t>
            </w:r>
          </w:p>
          <w:p w14:paraId="10835AE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.authorizeHttpRequests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(auth -&gt; auth</w:t>
            </w:r>
          </w:p>
          <w:p w14:paraId="1A4400A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.requestMatchers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(HttpMethod.OPTIONS, "/**"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).permitAll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</w:t>
            </w:r>
          </w:p>
          <w:p w14:paraId="3DD9D63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.requestMatchers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("/api/v1/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auth/*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*"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).permitAll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</w:t>
            </w:r>
          </w:p>
          <w:p w14:paraId="68FCDE9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.requestMatchers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("/iot/**"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).permitAll()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// 设备走 HMAC 签名，不走 JWT</w:t>
            </w:r>
          </w:p>
          <w:p w14:paraId="47F521E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.requestMatchers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("/actuator/health", "/actuator/info"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).permitAll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</w:t>
            </w:r>
          </w:p>
          <w:p w14:paraId="2223425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.requestMatchers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("/v3/api-docs/**", "/swagger-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ui/*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*"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).permitAll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</w:t>
            </w:r>
          </w:p>
          <w:p w14:paraId="3DB5A54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.anyRequest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).authenticated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())</w:t>
            </w:r>
          </w:p>
          <w:p w14:paraId="7C92772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.exceptionHandling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(ex -&gt; ex</w:t>
            </w:r>
          </w:p>
          <w:p w14:paraId="19F2BFC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.authenticationEntryPoint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(...)   // 401 也返回统一 JSON</w:t>
            </w:r>
          </w:p>
          <w:p w14:paraId="10B42B9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.accessDeniedHandler(...))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// 403 同款</w:t>
            </w:r>
          </w:p>
          <w:p w14:paraId="6AF9ABE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.addFilterBefore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(jwtAuthenticationFilter, UsernamePasswordAuthenticationFilter.class);</w:t>
            </w:r>
          </w:p>
        </w:tc>
      </w:tr>
    </w:tbl>
    <w:p w14:paraId="4BD12464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058A9D1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DE78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为什么 /</w:t>
            </w:r>
            <w:proofErr w:type="spellStart"/>
            <w:proofErr w:type="gramEnd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iot</w:t>
            </w:r>
            <w:proofErr w:type="spellEnd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/** 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可以放行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「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放行」指的是不需要用户 JWT，而不是不校验身份。设备请求必须在业务层通过 HMAC 验签 + 时钟漂移 + nonce 去重三道校验，实际安全强度不低于 JWT。这一点如果不主动解释，面试官会认为你留下了未授权接口。</w:t>
            </w:r>
          </w:p>
        </w:tc>
      </w:tr>
    </w:tbl>
    <w:p w14:paraId="4477AD7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3E466F58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3.4 密码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安全：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BCrypt</w:t>
      </w:r>
      <w:proofErr w:type="spell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 xml:space="preserve"> 与平滑迁移</w:t>
      </w:r>
    </w:p>
    <w:p w14:paraId="2F2A56E4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3.4.</w:t>
      </w:r>
      <w:proofErr w:type="gramStart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1 为什么</w:t>
      </w:r>
      <w:proofErr w:type="gramEnd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不能用明文，也不能用 MD5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7143"/>
      </w:tblGrid>
      <w:tr w:rsidR="007718A7" w:rsidRPr="00F61444" w14:paraId="089303A1" w14:textId="77777777">
        <w:trPr>
          <w:jc w:val="center"/>
        </w:trPr>
        <w:tc>
          <w:tcPr>
            <w:tcW w:w="215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42D1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方案</w:t>
            </w:r>
            <w:proofErr w:type="spellEnd"/>
          </w:p>
        </w:tc>
        <w:tc>
          <w:tcPr>
            <w:tcW w:w="7143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2910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问题</w:t>
            </w:r>
          </w:p>
        </w:tc>
      </w:tr>
      <w:tr w:rsidR="007718A7" w:rsidRPr="00F61444" w14:paraId="6281FC42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EE68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明文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F3F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一次拖库即全部泄露；且员工常在多个系统用同一密码，危害外溢</w:t>
            </w:r>
          </w:p>
        </w:tc>
      </w:tr>
      <w:tr w:rsidR="007718A7" w:rsidRPr="00F61444" w14:paraId="57C647F9" w14:textId="77777777">
        <w:trPr>
          <w:jc w:val="center"/>
        </w:trPr>
        <w:tc>
          <w:tcPr>
            <w:tcW w:w="215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74E9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MD5 / SHA1</w:t>
            </w:r>
          </w:p>
        </w:tc>
        <w:tc>
          <w:tcPr>
            <w:tcW w:w="714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FA05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无盐、计算极快，GPU 每秒可算数十亿次，彩虹表可直接反查</w:t>
            </w:r>
          </w:p>
        </w:tc>
      </w:tr>
      <w:tr w:rsidR="007718A7" w:rsidRPr="00F61444" w14:paraId="7ADF8194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01A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SHA256 +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固定盐</w:t>
            </w:r>
            <w:proofErr w:type="spellEnd"/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080F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仍有彩虹表风险；固定盐意味着相同密码散列相同</w:t>
            </w:r>
          </w:p>
        </w:tc>
      </w:tr>
      <w:tr w:rsidR="007718A7" w:rsidRPr="00F61444" w14:paraId="29CD0BF3" w14:textId="77777777">
        <w:trPr>
          <w:jc w:val="center"/>
        </w:trPr>
        <w:tc>
          <w:tcPr>
            <w:tcW w:w="215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AF76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BCrypt（本项目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714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25FA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自带随机盐、可调计算强度（cost），故意设计得慢，暴力破解成本极高</w:t>
            </w:r>
          </w:p>
        </w:tc>
      </w:tr>
    </w:tbl>
    <w:p w14:paraId="3A50212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2F158228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3.4.</w:t>
      </w:r>
      <w:proofErr w:type="gramStart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2 真正</w:t>
      </w:r>
      <w:proofErr w:type="gramEnd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的难点：存量明文密码怎么办</w:t>
      </w:r>
    </w:p>
    <w:p w14:paraId="672F04F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直接切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BCrypt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会让所有老账号登录失败。我采用的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是 </w:t>
      </w:r>
      <w:r w:rsidRPr="00F61444">
        <w:rPr>
          <w:b/>
          <w:color w:val="000000" w:themeColor="text1"/>
          <w:sz w:val="24"/>
          <w:szCs w:val="24"/>
          <w:lang w:eastAsia="zh-CN"/>
        </w:rPr>
        <w:t>「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读时兼容、写时升级」</w:t>
      </w:r>
      <w:r w:rsidRPr="00F61444">
        <w:rPr>
          <w:color w:val="000000" w:themeColor="text1"/>
          <w:sz w:val="24"/>
          <w:szCs w:val="24"/>
          <w:lang w:eastAsia="zh-CN"/>
        </w:rPr>
        <w:t xml:space="preserve">：用户完全无感知，下次登录时密码自动变成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BCrypt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密文。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4E2AB07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DE0F5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//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MigratingPasswordEncoder</w:t>
            </w:r>
            <w:proofErr w:type="spellEnd"/>
          </w:p>
          <w:p w14:paraId="0EFF120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public boolean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matches(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CharSequence raw, String encoded) {</w:t>
            </w:r>
          </w:p>
          <w:p w14:paraId="6A63BB2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if (isBcrypt(encoded)) return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delegate.matches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(raw, encoded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);  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 新数据走 BCrypt</w:t>
            </w:r>
          </w:p>
          <w:p w14:paraId="0F0FF03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    return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raw.toString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).equals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(encoded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                   // 老数据按明文比对</w:t>
            </w:r>
          </w:p>
          <w:p w14:paraId="717EF2B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  <w:p w14:paraId="2E31A7E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202171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@Override</w:t>
            </w:r>
            <w:proofErr w:type="gramEnd"/>
          </w:p>
          <w:p w14:paraId="653D8C1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public boolean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upgradeEncoding(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String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encoded) {</w:t>
            </w:r>
            <w:proofErr w:type="gramEnd"/>
          </w:p>
          <w:p w14:paraId="05348FC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return !isBcrypt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(encoded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// 告诉框架「这条密文需要升级」</w:t>
            </w:r>
          </w:p>
          <w:p w14:paraId="4C7B651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76C80CC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739FE578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升级动作由 Spring Security 自己完成，不需要我写「登录成功后手动 update」：</w:t>
      </w:r>
    </w:p>
    <w:p w14:paraId="58331412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UserDetailsServiceImpl 同时实现了 UserDetailsService 和 UserDetailsPasswordService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52DAB81A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95CA8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DaoAuthenticationProvider provider = new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DaoAuthenticationProvider(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);</w:t>
            </w:r>
          </w:p>
          <w:p w14:paraId="1F87B50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provider.setUserDetailsService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(userDetailsService);</w:t>
            </w:r>
          </w:p>
          <w:p w14:paraId="3437829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provider.setPasswordEncoder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(passwordEncoder);</w:t>
            </w:r>
          </w:p>
          <w:p w14:paraId="5098A5A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关键：登录成功后，框架会回调 UserDetailsPasswordService#updatePassword</w:t>
            </w:r>
          </w:p>
          <w:p w14:paraId="0B18D61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provider.setUserDetailsPasswordService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(userDetailsService);</w:t>
            </w:r>
          </w:p>
        </w:tc>
      </w:tr>
    </w:tbl>
    <w:p w14:paraId="2BD5A5A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27FA532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1845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面试价值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这一段是很好的加分点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：说明你不仅会用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BCrypt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，还知道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DaoAuthenticationProvider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的密码升级扩展点，并且理解「不能要求用户重置密码」这个产品约束。可以主动讲「我是在重构存量系统时遇到这个问题的」。</w:t>
            </w:r>
          </w:p>
        </w:tc>
      </w:tr>
    </w:tbl>
    <w:p w14:paraId="25F15EF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37D4B725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3.5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授权模型：三层权限</w:t>
      </w:r>
      <w:proofErr w:type="spellEnd"/>
    </w:p>
    <w:p w14:paraId="7682CD9F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这个项目没有做复杂的 RBAC 表（原项目的 permission / permission_action 建了表却从没接入鉴权），而是用「系统角色 + 团队角色 + 数据归属」三层组合，覆盖了全部业务场景。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8"/>
        <w:gridCol w:w="1961"/>
        <w:gridCol w:w="4140"/>
        <w:gridCol w:w="2285"/>
      </w:tblGrid>
      <w:tr w:rsidR="007718A7" w:rsidRPr="00F61444" w14:paraId="01FFB43D" w14:textId="77777777">
        <w:trPr>
          <w:jc w:val="center"/>
        </w:trPr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73C0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层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6CEB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取值</w:t>
            </w:r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4BA6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判定方式</w:t>
            </w:r>
          </w:p>
        </w:tc>
        <w:tc>
          <w:tcPr>
            <w:tcW w:w="34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F507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举例</w:t>
            </w:r>
          </w:p>
        </w:tc>
      </w:tr>
      <w:tr w:rsidR="007718A7" w:rsidRPr="00F61444" w14:paraId="5AD90A58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2402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系统角色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3262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admin / manager / </w:t>
            </w: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member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A9F4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@PreAuthorize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("hasRole('ADMIN')")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E024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用户管理、设备管理、考勤规则</w:t>
            </w:r>
          </w:p>
        </w:tc>
      </w:tr>
      <w:tr w:rsidR="007718A7" w:rsidRPr="00F61444" w14:paraId="7E1F872E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EBB8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团队角色</w:t>
            </w:r>
            <w:proofErr w:type="spellEnd"/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D9AB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leader / member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522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查询 team_member 表判定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7193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改团队信息、增删成员</w:t>
            </w:r>
          </w:p>
        </w:tc>
      </w:tr>
      <w:tr w:rsidR="007718A7" w:rsidRPr="00F61444" w14:paraId="698B0428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1EA1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数据归属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D7FD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创建者本人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E49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compare operatorId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9B54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改/删自己的日程、日志、评论</w:t>
            </w:r>
          </w:p>
        </w:tc>
      </w:tr>
    </w:tbl>
    <w:p w14:paraId="152B5D4F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3BA7586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业务代码里取当前用户只有两个入口，杜绝「从请求参数读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userId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」这种伪鉴权：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4A61F1AC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7EDF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SecurityUtils.currentUserId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   //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取不到直接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401</w:t>
            </w:r>
          </w:p>
          <w:p w14:paraId="4B71088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SecurityUtils.requireSelfOrAdmin(id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);  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 不是本人也不是 admin → 403</w:t>
            </w:r>
          </w:p>
        </w:tc>
      </w:tr>
    </w:tbl>
    <w:p w14:paraId="2A813544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9E54D1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3.6 其他常见攻击面与应对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5329"/>
        <w:gridCol w:w="2608"/>
      </w:tblGrid>
      <w:tr w:rsidR="007718A7" w:rsidRPr="00F61444" w14:paraId="6FFD92ED" w14:textId="77777777">
        <w:trPr>
          <w:jc w:val="center"/>
        </w:trPr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C427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攻击</w:t>
            </w:r>
          </w:p>
        </w:tc>
        <w:tc>
          <w:tcPr>
            <w:tcW w:w="532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E2BB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本项目如何防护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FE19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在哪看</w:t>
            </w:r>
          </w:p>
        </w:tc>
      </w:tr>
      <w:tr w:rsidR="007718A7" w:rsidRPr="00F61444" w14:paraId="5537B25B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A75B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SQL 注入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31C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全部使用 MyBatis-Plus 参数化（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}），无字符串拼接；LIMIT 只接受校验过的整数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B54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所有 Mapper</w:t>
            </w:r>
          </w:p>
        </w:tc>
      </w:tr>
      <w:tr w:rsidR="007718A7" w:rsidRPr="00F61444" w14:paraId="444D1101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23F9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XSS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FAC8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Vue 默认对插值转义；不使用 v-html 渲染用户输入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B656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前端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views</w:t>
            </w:r>
          </w:p>
        </w:tc>
      </w:tr>
      <w:tr w:rsidR="007718A7" w:rsidRPr="00F61444" w14:paraId="431340E6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23A3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CSRF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11F1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无 Cookie 会话 + Security 关闭 CSRF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167A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SecurityConfig</w:t>
            </w:r>
          </w:p>
        </w:tc>
      </w:tr>
      <w:tr w:rsidR="007718A7" w:rsidRPr="00F61444" w14:paraId="6B88774A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D845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越权访问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B77D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接口级 @PreAuthorize + 服务级 requireSelfOrAdmin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24D3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UserController / ScheduleService</w:t>
            </w:r>
          </w:p>
        </w:tc>
      </w:tr>
      <w:tr w:rsidR="007718A7" w:rsidRPr="00F61444" w14:paraId="2BC5A750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5431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密码爆破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C019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登录失败不区分「用户不存在/密码错」；可扩展失败次数限流（Redis）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663F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AuthService</w:t>
            </w:r>
            <w:proofErr w:type="spellEnd"/>
          </w:p>
        </w:tc>
      </w:tr>
      <w:tr w:rsidR="007718A7" w:rsidRPr="00F61444" w14:paraId="5D217505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084D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设备伪造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4678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HMAC-SHA256 + nonce + 时钟漂移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537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第 2 章</w:t>
            </w:r>
          </w:p>
        </w:tc>
      </w:tr>
      <w:tr w:rsidR="007718A7" w:rsidRPr="00F61444" w14:paraId="7A64765A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31CA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敏感内容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00D3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评论入库前做敏感词过滤，原文单独留存便于审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lastRenderedPageBreak/>
              <w:t>计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7ADD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SensitiveWordService</w:t>
            </w:r>
            <w:proofErr w:type="spellEnd"/>
          </w:p>
        </w:tc>
      </w:tr>
      <w:tr w:rsidR="007718A7" w:rsidRPr="00F61444" w14:paraId="417225C3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D60D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重放攻击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8112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nonce 去重（Redis SETNX）+ 时间窗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726A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NonceDedupService</w:t>
            </w:r>
          </w:p>
        </w:tc>
      </w:tr>
      <w:tr w:rsidR="007718A7" w:rsidRPr="00F61444" w14:paraId="33CBBC7D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F8EE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容器逃逸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AA87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Dockerfile 以非 root 用户运行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E721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backend/Dockerfile</w:t>
            </w:r>
          </w:p>
        </w:tc>
      </w:tr>
      <w:tr w:rsidR="007718A7" w:rsidRPr="00F61444" w14:paraId="1BF8D684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AE2F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信息泄露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242F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生产关闭 Swagger；/actuator 仅内网可访问；secret 只下发一次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F2B9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application-prod.yml / nginx.conf</w:t>
            </w:r>
          </w:p>
        </w:tc>
      </w:tr>
    </w:tbl>
    <w:p w14:paraId="344A4D70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2189801B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3.7 安全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自查清单（部署前逐项确认）</w:t>
      </w:r>
    </w:p>
    <w:p w14:paraId="33044B0D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 xml:space="preserve">JWT_SECRET 是 32 </w:t>
      </w:r>
      <w:proofErr w:type="spellStart"/>
      <w:r w:rsidRPr="00F61444">
        <w:rPr>
          <w:color w:val="000000" w:themeColor="text1"/>
          <w:sz w:val="24"/>
          <w:szCs w:val="24"/>
        </w:rPr>
        <w:t>字节以上随机值，且</w:t>
      </w:r>
      <w:r w:rsidRPr="00F61444">
        <w:rPr>
          <w:b/>
          <w:color w:val="000000" w:themeColor="text1"/>
          <w:sz w:val="24"/>
          <w:szCs w:val="24"/>
        </w:rPr>
        <w:t>没有</w:t>
      </w:r>
      <w:r w:rsidRPr="00F61444">
        <w:rPr>
          <w:color w:val="000000" w:themeColor="text1"/>
          <w:sz w:val="24"/>
          <w:szCs w:val="24"/>
        </w:rPr>
        <w:t>提交到</w:t>
      </w:r>
      <w:proofErr w:type="spellEnd"/>
      <w:r w:rsidRPr="00F61444">
        <w:rPr>
          <w:color w:val="000000" w:themeColor="text1"/>
          <w:sz w:val="24"/>
          <w:szCs w:val="24"/>
        </w:rPr>
        <w:t xml:space="preserve"> Git</w:t>
      </w:r>
    </w:p>
    <w:p w14:paraId="46BFF0E3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初始管理员密码已修改，或 TPP_BOOTSTRAP_ENABLED 已关闭</w:t>
      </w:r>
    </w:p>
    <w:p w14:paraId="4C891306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MySQL 端口只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绑定 127.0.0.1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，公网无法直连</w:t>
      </w:r>
    </w:p>
    <w:p w14:paraId="41ABAFDC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 xml:space="preserve">MQTT </w:t>
      </w:r>
      <w:proofErr w:type="spellStart"/>
      <w:r w:rsidRPr="00F61444">
        <w:rPr>
          <w:color w:val="000000" w:themeColor="text1"/>
          <w:sz w:val="24"/>
          <w:szCs w:val="24"/>
        </w:rPr>
        <w:t>已开启密码认证（allow_anonymous</w:t>
      </w:r>
      <w:proofErr w:type="spellEnd"/>
      <w:r w:rsidRPr="00F61444">
        <w:rPr>
          <w:color w:val="000000" w:themeColor="text1"/>
          <w:sz w:val="24"/>
          <w:szCs w:val="24"/>
        </w:rPr>
        <w:t xml:space="preserve"> false），</w:t>
      </w:r>
      <w:proofErr w:type="spellStart"/>
      <w:r w:rsidRPr="00F61444">
        <w:rPr>
          <w:color w:val="000000" w:themeColor="text1"/>
          <w:sz w:val="24"/>
          <w:szCs w:val="24"/>
        </w:rPr>
        <w:t>默认账号已改</w:t>
      </w:r>
      <w:proofErr w:type="spellEnd"/>
    </w:p>
    <w:p w14:paraId="72866D3A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设备密钥没有出现在任何前端响应里（列表接口已置空）</w:t>
      </w:r>
    </w:p>
    <w:p w14:paraId="2A192FE6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生产</w:t>
      </w:r>
      <w:proofErr w:type="spellEnd"/>
      <w:r w:rsidRPr="00F61444">
        <w:rPr>
          <w:color w:val="000000" w:themeColor="text1"/>
          <w:sz w:val="24"/>
          <w:szCs w:val="24"/>
        </w:rPr>
        <w:t xml:space="preserve"> SPRING_PROFILES_ACTIVE=</w:t>
      </w:r>
      <w:proofErr w:type="spellStart"/>
      <w:r w:rsidRPr="00F61444">
        <w:rPr>
          <w:color w:val="000000" w:themeColor="text1"/>
          <w:sz w:val="24"/>
          <w:szCs w:val="24"/>
        </w:rPr>
        <w:t>prod，Swagger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关闭</w:t>
      </w:r>
      <w:proofErr w:type="spellEnd"/>
    </w:p>
    <w:p w14:paraId="234F5EB4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Nginx 已加 X-Content-Type-Options / X-Frame-Options 等响应头</w:t>
      </w:r>
    </w:p>
    <w:p w14:paraId="36F0D231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数据库每日备份可用，且至少演练过一次恢复</w:t>
      </w:r>
    </w:p>
    <w:p w14:paraId="4FBC817C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SSH 密钥登录、禁用 root 密码登录，云安全组只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放行 80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/443/1883/22</w:t>
      </w:r>
    </w:p>
    <w:p w14:paraId="0DC04A2A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 xml:space="preserve">第 4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章  数据模型与后端工程实践</w:t>
      </w:r>
      <w:proofErr w:type="gramEnd"/>
    </w:p>
    <w:p w14:paraId="24E9F81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4.1 数据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模型总览</w:t>
      </w:r>
    </w:p>
    <w:p w14:paraId="3EE0359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color w:val="000000" w:themeColor="text1"/>
          <w:sz w:val="24"/>
          <w:szCs w:val="24"/>
          <w:lang w:eastAsia="zh-CN"/>
        </w:rPr>
        <w:t>一共 15 张表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，分两个域。理解它们的关键是先分清「实体」与「投影」：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4FCCA0E2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75DA5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协作域</w:t>
            </w:r>
            <w:proofErr w:type="spellEnd"/>
          </w:p>
          <w:p w14:paraId="56473E8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user ──┬── team (creator_id)</w:t>
            </w:r>
          </w:p>
          <w:p w14:paraId="0636E75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│      └── team_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member  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多对多，带 team_role)</w:t>
            </w:r>
          </w:p>
          <w:p w14:paraId="03549DD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├── schedule (creator_id, team_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id)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★ 业务实体核心</w:t>
            </w:r>
          </w:p>
          <w:p w14:paraId="6038EAC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│      ├── kanban_item (schedule_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id)  ★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日程在看板上的投影</w:t>
            </w:r>
          </w:p>
          <w:p w14:paraId="029460D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│      └── worklog (related_schedule_id)</w:t>
            </w:r>
          </w:p>
          <w:p w14:paraId="1153E29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├── worklog</w:t>
            </w:r>
          </w:p>
          <w:p w14:paraId="5A285D1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└── comment (related_type + related_id 多态关联)</w:t>
            </w:r>
          </w:p>
          <w:p w14:paraId="5988794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  sensitive_word</w:t>
            </w:r>
          </w:p>
          <w:p w14:paraId="63A2440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319B90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考勤域</w:t>
            </w:r>
          </w:p>
          <w:p w14:paraId="6CDD447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iot_device          设备身份 + 密钥 + 在线状态</w:t>
            </w:r>
          </w:p>
          <w:p w14:paraId="7F98AF7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attendance_rule     考勤规则（全局单条）</w:t>
            </w:r>
          </w:p>
          <w:p w14:paraId="1F91776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attendance_record   打卡事件流（只增不改）</w:t>
            </w:r>
          </w:p>
          <w:p w14:paraId="2A9D686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attendance_daily    每人每天汇总</w:t>
            </w:r>
          </w:p>
          <w:p w14:paraId="73BC138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14644D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user.employee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_no </w:t>
            </w:r>
            <w:r w:rsidRPr="00F614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◄</w:t>
            </w:r>
            <w:r w:rsidRPr="00F61444">
              <w:rPr>
                <w:rFonts w:cs="SimSun" w:hint="eastAsia"/>
                <w:color w:val="000000" w:themeColor="text1"/>
                <w:sz w:val="24"/>
                <w:szCs w:val="24"/>
              </w:rPr>
              <w:t>────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 匹配 ──── attendance_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record.employee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_no</w:t>
            </w:r>
          </w:p>
        </w:tc>
      </w:tr>
    </w:tbl>
    <w:p w14:paraId="7844ECB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B4E99E3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9466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最关键的一句话 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kanban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_item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不是独立任务，它必须指向一个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schedule_id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。也就是说「日程」是唯一真实实体，看板卡片只是它在某个列里的投影。理解这一点，才能理解为什么改日程状态会自动挪卡片。</w:t>
            </w:r>
          </w:p>
        </w:tc>
      </w:tr>
    </w:tbl>
    <w:p w14:paraId="51726358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2C5A048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4.2 表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设计要点（面试可能逐张问）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1500"/>
        <w:gridCol w:w="5644"/>
      </w:tblGrid>
      <w:tr w:rsidR="007718A7" w:rsidRPr="00F61444" w14:paraId="40EC5125" w14:textId="77777777">
        <w:trPr>
          <w:jc w:val="center"/>
        </w:trPr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D906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表</w:t>
            </w:r>
          </w:p>
        </w:tc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9B0E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主键</w:t>
            </w:r>
          </w:p>
        </w:tc>
        <w:tc>
          <w:tcPr>
            <w:tcW w:w="5896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5A1C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关键设计</w:t>
            </w:r>
          </w:p>
        </w:tc>
      </w:tr>
      <w:tr w:rsidR="007718A7" w:rsidRPr="00F61444" w14:paraId="5E6FD07F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1C9F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DD43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user_id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1E58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username/email/employee_no 三个唯一索引；employee_no 允许 NULL（非考勤员工）；password 列 100 长度（BCrypt 60 位 + 余量）</w:t>
            </w:r>
          </w:p>
        </w:tc>
      </w:tr>
      <w:tr w:rsidR="007718A7" w:rsidRPr="00F61444" w14:paraId="452B120E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E919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45EE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team_id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A2A0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team_name 唯一；creator_id 记录创建人，用于「只有创建人能删」的判定</w:t>
            </w:r>
          </w:p>
        </w:tc>
      </w:tr>
      <w:tr w:rsidR="007718A7" w:rsidRPr="00F61444" w14:paraId="2BD500BF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06FD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team_member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E586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2391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(team_id, user_id) 唯一，天然防重复加入；team_role 区分 leader/member</w:t>
            </w:r>
          </w:p>
        </w:tc>
      </w:tr>
      <w:tr w:rsidR="007718A7" w:rsidRPr="00F61444" w14:paraId="677CAA81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A6DB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schedule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ECBA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schedule_id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7DA4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team_id 允许 NULL 表示个人日程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；(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team_id, start_time) 联合索引支撑团队日程列表</w:t>
            </w:r>
          </w:p>
        </w:tc>
      </w:tr>
      <w:tr w:rsidR="007718A7" w:rsidRPr="00F61444" w14:paraId="6946FF01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60E3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kanban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C881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kanban_id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E672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必须属于某个团队（team_id NOT NULL），个人看板用「个人团队」实现</w:t>
            </w:r>
          </w:p>
        </w:tc>
      </w:tr>
      <w:tr w:rsidR="007718A7" w:rsidRPr="00F61444" w14:paraId="7D09E524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1B50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kanban_column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B003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column_id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552E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sort_order 保证列顺序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；(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kanban_id, sort_order) 索引</w:t>
            </w:r>
          </w:p>
        </w:tc>
      </w:tr>
      <w:tr w:rsidR="007718A7" w:rsidRPr="00F61444" w14:paraId="7B68EBA7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8A0F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kanban_item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5277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item_id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8999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schedule_id NOT NULL 是关键约束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；(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column_id, sort_order) 支撑列内排序</w:t>
            </w:r>
          </w:p>
        </w:tc>
      </w:tr>
      <w:tr w:rsidR="007718A7" w:rsidRPr="00F61444" w14:paraId="25FA59C9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5668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worklog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BCC8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worklog_id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1E4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(creator_id, log_date) 索引，个人日志按日期查是最高频场景</w:t>
            </w:r>
          </w:p>
        </w:tc>
      </w:tr>
      <w:tr w:rsidR="007718A7" w:rsidRPr="00F61444" w14:paraId="6360B449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33D6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comment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65F0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comment_id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91AA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related_type + related_id 多态；original_content 存原文、content 存过滤后内容</w:t>
            </w:r>
          </w:p>
        </w:tc>
      </w:tr>
      <w:tr w:rsidR="007718A7" w:rsidRPr="00F61444" w14:paraId="0E53D960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14E2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sensitive_word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F1A4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word_id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F40B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word 唯一，避免重复词；status 支持临时停用而不是删除</w:t>
            </w:r>
          </w:p>
        </w:tc>
      </w:tr>
      <w:tr w:rsidR="007718A7" w:rsidRPr="00F61444" w14:paraId="51FDC659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6E04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iot_device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6408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590B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device_sn 唯一；secret 只下发一次；last_heartbeat 驱动在线判定</w:t>
            </w:r>
          </w:p>
        </w:tc>
      </w:tr>
      <w:tr w:rsidR="007718A7" w:rsidRPr="00F61444" w14:paraId="53D2492B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F269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attendance_rule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7412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C0D2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work_days 存 "1,2,3,4,5" 这样的 ISO 星期串，比 7 个布尔列更易扩展</w:t>
            </w:r>
          </w:p>
        </w:tc>
      </w:tr>
      <w:tr w:rsidR="007718A7" w:rsidRPr="00F61444" w14:paraId="2678E268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DDDF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attendance_record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8794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0CBD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message_id 唯一（幂等）+ (employee_no, punch_time) 唯一（防重）</w:t>
            </w:r>
          </w:p>
        </w:tc>
      </w:tr>
      <w:tr w:rsidR="007718A7" w:rsidRPr="00F61444" w14:paraId="74AC473E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267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attendance_daily</w:t>
            </w:r>
          </w:p>
        </w:tc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7A56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89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15F9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(user_id, work_date) 唯一，保证每人每天只有一行汇总</w:t>
            </w:r>
          </w:p>
        </w:tc>
      </w:tr>
    </w:tbl>
    <w:p w14:paraId="1036023F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0300F3F2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4.3 为什么删掉了 4 张表</w:t>
      </w:r>
    </w:p>
    <w:p w14:paraId="569B4236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原项目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有 11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张表，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其中 4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张是「建了但从未真正接入业务」的僵尸表。重构时直接删除，并在文档里说明理由——留着它们只会在评审时被追问「这个权限表怎么用的」。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0"/>
        <w:gridCol w:w="2994"/>
        <w:gridCol w:w="890"/>
        <w:gridCol w:w="2540"/>
      </w:tblGrid>
      <w:tr w:rsidR="007718A7" w:rsidRPr="00F61444" w14:paraId="39C769CD" w14:textId="77777777">
        <w:trPr>
          <w:jc w:val="center"/>
        </w:trPr>
        <w:tc>
          <w:tcPr>
            <w:tcW w:w="215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7ED6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表</w:t>
            </w:r>
          </w:p>
        </w:tc>
        <w:tc>
          <w:tcPr>
            <w:tcW w:w="317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B8CD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原状</w:t>
            </w:r>
          </w:p>
        </w:tc>
        <w:tc>
          <w:tcPr>
            <w:tcW w:w="1020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6063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处理</w:t>
            </w:r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85EB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理由</w:t>
            </w:r>
          </w:p>
        </w:tc>
      </w:tr>
      <w:tr w:rsidR="007718A7" w:rsidRPr="00F61444" w14:paraId="42B49D68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2C1F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permission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7775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有表、有实体、无 Mapper、无接口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B472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删除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5CCF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从未参与任何鉴权判定</w:t>
            </w:r>
          </w:p>
        </w:tc>
      </w:tr>
      <w:tr w:rsidR="007718A7" w:rsidRPr="00F61444" w14:paraId="5E14C23F" w14:textId="77777777">
        <w:trPr>
          <w:jc w:val="center"/>
        </w:trPr>
        <w:tc>
          <w:tcPr>
            <w:tcW w:w="215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786C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permission_action</w:t>
            </w:r>
            <w:proofErr w:type="spellEnd"/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A84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CD20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删除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3050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同上</w:t>
            </w:r>
          </w:p>
        </w:tc>
      </w:tr>
      <w:tr w:rsidR="007718A7" w:rsidRPr="00F61444" w14:paraId="35BD982B" w14:textId="77777777">
        <w:trPr>
          <w:jc w:val="center"/>
        </w:trPr>
        <w:tc>
          <w:tcPr>
            <w:tcW w:w="21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CC98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team_default_permission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BDCF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仅 TeamService 引用 mapper，无实际校验逻辑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8CDE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删除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070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权限模型改为「系统角色 + 团队角色 + 数据归属」</w:t>
            </w:r>
          </w:p>
        </w:tc>
      </w:tr>
      <w:tr w:rsidR="007718A7" w:rsidRPr="00F61444" w14:paraId="4179F1FF" w14:textId="77777777">
        <w:trPr>
          <w:jc w:val="center"/>
        </w:trPr>
        <w:tc>
          <w:tcPr>
            <w:tcW w:w="215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367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attachment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B684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有表和实体，无 Mapper/Controller/前端</w:t>
            </w:r>
          </w:p>
        </w:tc>
        <w:tc>
          <w:tcPr>
            <w:tcW w:w="1020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CF1B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删除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2E0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附件功能完全未实现，属于半成品</w:t>
            </w:r>
          </w:p>
        </w:tc>
      </w:tr>
    </w:tbl>
    <w:p w14:paraId="7E45A97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51830E4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4.4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审计字段与逻辑删除</w:t>
      </w:r>
      <w:proofErr w:type="spellEnd"/>
    </w:p>
    <w:p w14:paraId="2BC87252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所有可变表统一带三列，由 BaseEntity + MetaObjectHandler 自动维护：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132E509D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D67F2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created_at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DATETIME  DEFAULT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CURRENT_TIMESTAMP</w:t>
            </w:r>
          </w:p>
          <w:p w14:paraId="16D9641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updated_at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DATETIME  DEFAULT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CURRENT_TIMESTAMP ON UPDATE CURRENT_TIMESTAMP</w:t>
            </w:r>
          </w:p>
          <w:p w14:paraId="2CE2C86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deleted      TINYINT   DEFAULT 0     -- 0 未删，1 已删</w:t>
            </w:r>
          </w:p>
        </w:tc>
      </w:tr>
    </w:tbl>
    <w:p w14:paraId="72D757E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4A54DE1D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MyBatis-Plus 的 `@TableLogic` 会自动把 `selectById` 改写成 `where id=? and deleted=0`，`deleteById` 改写成 `update set deleted=1`。这样业务代码完全不用关心软删除。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2EFFC54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9CF3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</w:rPr>
              <w:t xml:space="preserve">两种方案怎么选  </w:t>
            </w:r>
            <w:r w:rsidRPr="00F61444">
              <w:rPr>
                <w:color w:val="000000" w:themeColor="text1"/>
                <w:sz w:val="24"/>
                <w:szCs w:val="24"/>
              </w:rPr>
              <w:t>本项目的考勤明细表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（attendance_record）**不带** deleted：它是事件流，只追加不修改，物理删除在业务上不存在。而 user/team/schedule 这类需要「可恢复」的主数据用逻辑删除。不是所有表都要一刀切。</w:t>
            </w:r>
          </w:p>
        </w:tc>
      </w:tr>
    </w:tbl>
    <w:p w14:paraId="6BAFD99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543B3CB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注意</w:t>
      </w:r>
      <w:r w:rsidRPr="00F61444">
        <w:rPr>
          <w:color w:val="000000" w:themeColor="text1"/>
          <w:sz w:val="24"/>
          <w:szCs w:val="24"/>
          <w:lang w:eastAsia="zh-CN"/>
        </w:rPr>
        <w:t>：唯一索引与逻辑删除会冲突——如果 username 有唯一索引，删除后重新注册同名会因为「已删除的行仍占着唯一键」而失败。本项目对 user 不做同名重建（走停用而非删除），属于有意的产品取舍。</w:t>
      </w:r>
    </w:p>
    <w:p w14:paraId="7F95F234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lastRenderedPageBreak/>
        <w:t>4.5 索引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设计</w:t>
      </w:r>
    </w:p>
    <w:p w14:paraId="3679A30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索引不是「加上就好」，每一条都要能对应一个真实查询。本项目的索引清单与对应场景：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29"/>
      </w:tblGrid>
      <w:tr w:rsidR="007718A7" w:rsidRPr="00F61444" w14:paraId="2085D823" w14:textId="77777777">
        <w:trPr>
          <w:jc w:val="center"/>
        </w:trPr>
        <w:tc>
          <w:tcPr>
            <w:tcW w:w="396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06AB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索引</w:t>
            </w:r>
            <w:proofErr w:type="spellEnd"/>
          </w:p>
        </w:tc>
        <w:tc>
          <w:tcPr>
            <w:tcW w:w="532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A84C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支撑的查询</w:t>
            </w:r>
          </w:p>
        </w:tc>
      </w:tr>
      <w:tr w:rsidR="007718A7" w:rsidRPr="00F61444" w14:paraId="4F2D7895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16F8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uk_user_username / uk_user_email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FC24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登录、注册查重</w:t>
            </w:r>
          </w:p>
        </w:tc>
      </w:tr>
      <w:tr w:rsidR="007718A7" w:rsidRPr="00F61444" w14:paraId="6211CEB9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7D4F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uk_user_employee_no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172E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打卡时按工号反查用户（最高频查询之一）</w:t>
            </w:r>
          </w:p>
        </w:tc>
      </w:tr>
      <w:tr w:rsidR="007718A7" w:rsidRPr="00F61444" w14:paraId="0C5B0AC8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4821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idx_schedule_team_time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team_id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start_time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ED7D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团队日程列表按时间倒序</w:t>
            </w:r>
          </w:p>
        </w:tc>
      </w:tr>
      <w:tr w:rsidR="007718A7" w:rsidRPr="00F61444" w14:paraId="52994FDD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94C9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idx_item_column_sort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column_id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sort_order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AE2B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看板某列的卡片排序</w:t>
            </w:r>
          </w:p>
        </w:tc>
      </w:tr>
      <w:tr w:rsidR="007718A7" w:rsidRPr="00F61444" w14:paraId="6A02C572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9BE0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idx_record_user_date (user_id, work_date)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B1BB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个人考勤明细</w:t>
            </w:r>
          </w:p>
        </w:tc>
      </w:tr>
      <w:tr w:rsidR="007718A7" w:rsidRPr="00F61444" w14:paraId="7FB4BE0D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D865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idx_record_date_status (work_date, status)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6E4D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某天迟到人数统计</w:t>
            </w:r>
          </w:p>
        </w:tc>
      </w:tr>
      <w:tr w:rsidR="007718A7" w:rsidRPr="00F61444" w14:paraId="6EA77878" w14:textId="77777777">
        <w:trPr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BE54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uk_record_message / uk_record_emp_time</w:t>
            </w:r>
          </w:p>
        </w:tc>
        <w:tc>
          <w:tcPr>
            <w:tcW w:w="53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84FB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幂等与防重复（也是业务约束的一部分）</w:t>
            </w:r>
          </w:p>
        </w:tc>
      </w:tr>
      <w:tr w:rsidR="007718A7" w:rsidRPr="00F61444" w14:paraId="25B0B22B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594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uk_daily_user_date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user_id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work_date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32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1C8C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日汇总唯一性 + 个人月度查询</w:t>
            </w:r>
          </w:p>
        </w:tc>
      </w:tr>
    </w:tbl>
    <w:p w14:paraId="06AFEBB9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25F2D25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联合索引的顺序原则</w:t>
      </w:r>
      <w:r w:rsidRPr="00F61444">
        <w:rPr>
          <w:color w:val="000000" w:themeColor="text1"/>
          <w:sz w:val="24"/>
          <w:szCs w:val="24"/>
          <w:lang w:eastAsia="zh-CN"/>
        </w:rPr>
        <w:t>：区分度高、且查询中最左的列放前面。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例如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(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user_id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,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work_date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)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而不是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(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work_date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,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user_id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)`，因为个人考勤查询一定带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user_id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。</w:t>
      </w:r>
    </w:p>
    <w:p w14:paraId="6F7C9EBC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lastRenderedPageBreak/>
        <w:t>4.6 后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端分层与包结构</w:t>
      </w:r>
    </w:p>
    <w:p w14:paraId="1AE27C8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按</w:t>
      </w:r>
      <w:r w:rsidRPr="00F61444">
        <w:rPr>
          <w:b/>
          <w:color w:val="000000" w:themeColor="text1"/>
          <w:sz w:val="24"/>
          <w:szCs w:val="24"/>
          <w:lang w:eastAsia="zh-CN"/>
        </w:rPr>
        <w:t>领域</w:t>
      </w:r>
      <w:r w:rsidRPr="00F61444">
        <w:rPr>
          <w:color w:val="000000" w:themeColor="text1"/>
          <w:sz w:val="24"/>
          <w:szCs w:val="24"/>
          <w:lang w:eastAsia="zh-CN"/>
        </w:rPr>
        <w:t>纵向切分（module/user、module/attendance…），而不是按技术层横向切分（把所有 Service 放一个包）。好处是「改一个业务只动一个目录」，坏处是有时会出现跨模块的实体引用，需要在 CONVENTIONS.md 里明确约定。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4762"/>
        <w:gridCol w:w="3175"/>
      </w:tblGrid>
      <w:tr w:rsidR="007718A7" w:rsidRPr="00F61444" w14:paraId="3CC74A3B" w14:textId="77777777">
        <w:trPr>
          <w:jc w:val="center"/>
        </w:trPr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0D0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层</w:t>
            </w:r>
          </w:p>
        </w:tc>
        <w:tc>
          <w:tcPr>
            <w:tcW w:w="476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0A12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职责</w:t>
            </w:r>
          </w:p>
        </w:tc>
        <w:tc>
          <w:tcPr>
            <w:tcW w:w="317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3209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不该做什么</w:t>
            </w:r>
          </w:p>
        </w:tc>
      </w:tr>
      <w:tr w:rsidR="007718A7" w:rsidRPr="00F61444" w14:paraId="353DC3D2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784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controller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08FB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参数绑定、校验、调 service、包 ApiResponse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5F67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不写业务逻辑、不直接调 Mapper</w:t>
            </w:r>
          </w:p>
        </w:tc>
      </w:tr>
      <w:tr w:rsidR="007718A7" w:rsidRPr="00F61444" w14:paraId="29121D73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E21C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service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2F55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业务规则、事务边界、跨表编排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AAB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不处理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HTTP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语义（不返回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ResponseEntity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）</w:t>
            </w:r>
          </w:p>
        </w:tc>
      </w:tr>
      <w:tr w:rsidR="007718A7" w:rsidRPr="00F61444" w14:paraId="496B6104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0975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mapper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B119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单表 CRUD + 必要的手写 SQL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F9D8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不写业务判断</w:t>
            </w:r>
          </w:p>
        </w:tc>
      </w:tr>
      <w:tr w:rsidR="007718A7" w:rsidRPr="00F61444" w14:paraId="39FF6CD4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5C4E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entity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F7B5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表映射</w:t>
            </w:r>
          </w:p>
        </w:tc>
        <w:tc>
          <w:tcPr>
            <w:tcW w:w="317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C16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不放业务方法</w:t>
            </w:r>
          </w:p>
        </w:tc>
      </w:tr>
      <w:tr w:rsidR="007718A7" w:rsidRPr="00F61444" w14:paraId="02558A6A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EC36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dto / vo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B1DB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入参与出参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F9A0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不直接复用 entity 暴露出去（密码、密钥等敏感字段）</w:t>
            </w:r>
          </w:p>
        </w:tc>
      </w:tr>
    </w:tbl>
    <w:p w14:paraId="26ABC5FF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7F07E4A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7980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一个容易被问的点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为什么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Service 不写接口？因为项目里每个 Service 只有一个实现，接口层是纯样板代码；需要多实现时用 @ConditionalOnProperty 或策略模式即可（参考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AckPublisher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的两个实现）。如果团队规范强制要求接口，那就写——但要有理由，而不是「大家都这么写」。</w:t>
            </w:r>
          </w:p>
        </w:tc>
      </w:tr>
    </w:tbl>
    <w:p w14:paraId="2029C1B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7CFA35D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4.7 统一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响应与分页</w:t>
      </w:r>
    </w:p>
    <w:p w14:paraId="25F1670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所有接口的统一返回结构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53E3CF0B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0B630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{</w:t>
            </w:r>
          </w:p>
          <w:p w14:paraId="04E295F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"code"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: 0,              // 0 成功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，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非 0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为业务错误码</w:t>
            </w:r>
          </w:p>
          <w:p w14:paraId="03A0658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</w:t>
            </w:r>
            <w:r w:rsidRPr="00F61444">
              <w:rPr>
                <w:color w:val="000000" w:themeColor="text1"/>
                <w:sz w:val="24"/>
                <w:szCs w:val="24"/>
              </w:rPr>
              <w:t>"message": "ok",</w:t>
            </w:r>
          </w:p>
          <w:p w14:paraId="3B63870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  "data":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...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},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 // 业务数据</w:t>
            </w:r>
          </w:p>
          <w:p w14:paraId="743F8D4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"timestamp": 1748765000000</w:t>
            </w:r>
          </w:p>
          <w:p w14:paraId="451BBB0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658AB35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50FAC83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分页统一返回 `PageResult`，字段名与前端表格组件约定一致：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3121B33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59DA2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"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records": [...], "total": 128, "page": 1, "size":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10 }</w:t>
            </w:r>
            <w:proofErr w:type="gramEnd"/>
          </w:p>
        </w:tc>
      </w:tr>
    </w:tbl>
    <w:p w14:paraId="58AA4CF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8588178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为什么让前端拦截器剥壳</w:t>
      </w:r>
      <w:r w:rsidRPr="00F61444">
        <w:rPr>
          <w:color w:val="000000" w:themeColor="text1"/>
          <w:sz w:val="24"/>
          <w:szCs w:val="24"/>
          <w:lang w:eastAsia="zh-CN"/>
        </w:rPr>
        <w:t>：页面代码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里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 xml:space="preserve">const data = await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api.get</w:t>
      </w:r>
      <w:proofErr w:type="spellEnd"/>
      <w:proofErr w:type="gramStart"/>
      <w:r w:rsidRPr="00F61444">
        <w:rPr>
          <w:color w:val="000000" w:themeColor="text1"/>
          <w:sz w:val="24"/>
          <w:szCs w:val="24"/>
          <w:lang w:eastAsia="zh-CN"/>
        </w:rPr>
        <w:t>(...)` 拿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到的是业务数据而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不是 `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res.data.data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`，少一层嵌套就少一类低级错误。代价是拦截器必须严格判断响应形态（非标准包装的数据要原样返回）。</w:t>
      </w:r>
    </w:p>
    <w:p w14:paraId="166BA03A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4.8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全局异常与错误码</w:t>
      </w:r>
      <w:proofErr w:type="spellEnd"/>
    </w:p>
    <w:p w14:paraId="39EE9D6C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业务代码只负责 `throw BizException.of(ErrorCode.NOT_FOUND, "用户不存在</w:t>
      </w:r>
      <w:proofErr w:type="gramStart"/>
      <w:r w:rsidRPr="00F61444">
        <w:rPr>
          <w:color w:val="000000" w:themeColor="text1"/>
          <w:sz w:val="24"/>
          <w:szCs w:val="24"/>
        </w:rPr>
        <w:t>")`</w:t>
      </w:r>
      <w:proofErr w:type="gramEnd"/>
      <w:r w:rsidRPr="00F61444">
        <w:rPr>
          <w:color w:val="000000" w:themeColor="text1"/>
          <w:sz w:val="24"/>
          <w:szCs w:val="24"/>
        </w:rPr>
        <w:t>，其余（HTTP 状态码、响应体、日志级别）全部由 `@RestControllerAdvice` 统一处理。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061"/>
        <w:gridCol w:w="4876"/>
      </w:tblGrid>
      <w:tr w:rsidR="007718A7" w:rsidRPr="00F61444" w14:paraId="737A2780" w14:textId="77777777">
        <w:trPr>
          <w:jc w:val="center"/>
        </w:trPr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A159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码段</w:t>
            </w:r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B4E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含义</w:t>
            </w:r>
          </w:p>
        </w:tc>
        <w:tc>
          <w:tcPr>
            <w:tcW w:w="4876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F35A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示例</w:t>
            </w:r>
          </w:p>
        </w:tc>
      </w:tr>
      <w:tr w:rsidR="007718A7" w:rsidRPr="00F61444" w14:paraId="1A951922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A3F8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4ED5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成功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2431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7718A7" w:rsidRPr="00F61444" w14:paraId="1182D752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1FB4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4xxxx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1A90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客户端错误</w:t>
            </w:r>
          </w:p>
        </w:tc>
        <w:tc>
          <w:tcPr>
            <w:tcW w:w="487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E9AB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40000 参数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不合法、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40100 未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登录、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40300 无权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40400 不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存在、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40900 冲突</w:t>
            </w:r>
            <w:proofErr w:type="gramEnd"/>
          </w:p>
        </w:tc>
      </w:tr>
      <w:tr w:rsidR="007718A7" w:rsidRPr="00F61444" w14:paraId="24C67CCE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B21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5xxxx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F0B3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服务端错误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F337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50000 内部错误</w:t>
            </w:r>
          </w:p>
        </w:tc>
      </w:tr>
      <w:tr w:rsidR="007718A7" w:rsidRPr="00F61444" w14:paraId="5244BD98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EA82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6xxxx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4C3C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设备侧错误（独立码段）</w:t>
            </w:r>
          </w:p>
        </w:tc>
        <w:tc>
          <w:tcPr>
            <w:tcW w:w="4876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8196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60001 设备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未注册、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60003 验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签失败、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60004 重放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60006 时钟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漂移</w:t>
            </w:r>
          </w:p>
        </w:tc>
      </w:tr>
      <w:tr w:rsidR="007718A7" w:rsidRPr="00F61444" w14:paraId="658999CD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A5D3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61xxx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D20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考勤业务错误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0A9A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61001 工号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不存在、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61002 未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配置规则、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61003 重复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打卡</w:t>
            </w:r>
          </w:p>
        </w:tc>
      </w:tr>
    </w:tbl>
    <w:p w14:paraId="6ADE2C68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685A70F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给设备单独划码段</w:t>
      </w:r>
      <w:r w:rsidRPr="00F61444">
        <w:rPr>
          <w:color w:val="000000" w:themeColor="text1"/>
          <w:sz w:val="24"/>
          <w:szCs w:val="24"/>
          <w:lang w:eastAsia="zh-CN"/>
        </w:rPr>
        <w:t>不是形式主义：设备端固件要根据 code 决定「重试还是丢弃」，码段语义清晰才能写出正确的重试策略（见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第 2.2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节）。</w:t>
      </w:r>
    </w:p>
    <w:p w14:paraId="70AB9B66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 xml:space="preserve">4.9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参数校验</w:t>
      </w:r>
      <w:proofErr w:type="spellEnd"/>
    </w:p>
    <w:p w14:paraId="02758DB2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用 Jakarta Bean Validation，Controller 上 `@Valid @RequestBody`，错误信息写中文直接面向用户：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29C68A0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C9A00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@Data</w:t>
            </w:r>
            <w:proofErr w:type="gramEnd"/>
          </w:p>
          <w:p w14:paraId="3C0D3FD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public static class DeviceCreateRequest {</w:t>
            </w:r>
          </w:p>
          <w:p w14:paraId="6357832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@NotBlank(message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"设备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序列号不能为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空")</w:t>
            </w:r>
            <w:proofErr w:type="gramEnd"/>
          </w:p>
          <w:p w14:paraId="2F4F842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  </w:t>
            </w:r>
            <w:r w:rsidRPr="00F61444">
              <w:rPr>
                <w:color w:val="000000" w:themeColor="text1"/>
                <w:sz w:val="24"/>
                <w:szCs w:val="24"/>
              </w:rPr>
              <w:t>@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Pattern(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regexp = "^[A-Za-z0-9_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-]{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4,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64}$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", message = "序列号只能包含字母数字下划线短横线，长度 4~64")</w:t>
            </w:r>
          </w:p>
          <w:p w14:paraId="188C9D5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private String deviceSn;</w:t>
            </w:r>
          </w:p>
          <w:p w14:paraId="657DB52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65667D7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27E8390A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校验失败的异常由 `MethodArgumentNotValidException` 处理器统一收集，拼成「字段 错误信息; 字段 错误信息」，前端直接 toast 出来即可。</w:t>
      </w:r>
    </w:p>
    <w:p w14:paraId="12E10350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4.10 MyBatis-Plus 的两个关键插件</w:t>
      </w:r>
    </w:p>
    <w:p w14:paraId="5D48BCE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backend/.../config/MybatisPlusConfig.java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59D575CC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839D2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@Bean</w:t>
            </w:r>
            <w:proofErr w:type="gramEnd"/>
          </w:p>
          <w:p w14:paraId="36315DC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public MybatisPlusInterceptor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mybatisPlusInterceptor(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 {</w:t>
            </w:r>
          </w:p>
          <w:p w14:paraId="1EE6748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MybatisPlusInterceptor interceptor = new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MybatisPlusInterceptor(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);</w:t>
            </w:r>
          </w:p>
          <w:p w14:paraId="0A1045F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2D58EB0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PaginationInnerInterceptor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pagination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= new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PaginationInnerInterceptor(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DbType.MYSQL);</w:t>
            </w:r>
          </w:p>
          <w:p w14:paraId="473E0EC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pagination.setMaxLimit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(500L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// 防止前端传 size=999999 打爆内存</w:t>
            </w:r>
          </w:p>
          <w:p w14:paraId="32CA36A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pagination.setOverflow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(true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);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// 页码超出总页数时回到首页</w:t>
            </w:r>
          </w:p>
          <w:p w14:paraId="129F3AE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interceptor.addInnerInterceptor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(pagination);</w:t>
            </w:r>
          </w:p>
          <w:p w14:paraId="01A4478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659C19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// 拦截「无 where 条件的 update/delete」，防止一次误调用清空整表</w:t>
            </w:r>
          </w:p>
          <w:p w14:paraId="0C63AD4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interceptor.addInnerInterceptor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(new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BlockAttackInnerInterceptor(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));</w:t>
            </w:r>
          </w:p>
          <w:p w14:paraId="66FA197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return interceptor;</w:t>
            </w:r>
          </w:p>
          <w:p w14:paraId="23B109E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6D150A9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5B4544B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这两行配置能挡住两类真实事故：</w:t>
      </w:r>
      <w:r w:rsidRPr="00F61444">
        <w:rPr>
          <w:b/>
          <w:color w:val="000000" w:themeColor="text1"/>
          <w:sz w:val="24"/>
          <w:szCs w:val="24"/>
          <w:lang w:eastAsia="zh-CN"/>
        </w:rPr>
        <w:t>深分页把数据库拖死</w:t>
      </w:r>
      <w:r w:rsidRPr="00F61444">
        <w:rPr>
          <w:color w:val="000000" w:themeColor="text1"/>
          <w:sz w:val="24"/>
          <w:szCs w:val="24"/>
          <w:lang w:eastAsia="zh-CN"/>
        </w:rPr>
        <w:t>、</w:t>
      </w:r>
      <w:r w:rsidRPr="00F61444">
        <w:rPr>
          <w:b/>
          <w:color w:val="000000" w:themeColor="text1"/>
          <w:sz w:val="24"/>
          <w:szCs w:val="24"/>
          <w:lang w:eastAsia="zh-CN"/>
        </w:rPr>
        <w:t>手滑全表删除</w:t>
      </w:r>
      <w:r w:rsidRPr="00F61444">
        <w:rPr>
          <w:color w:val="000000" w:themeColor="text1"/>
          <w:sz w:val="24"/>
          <w:szCs w:val="24"/>
          <w:lang w:eastAsia="zh-CN"/>
        </w:rPr>
        <w:t>。属于「几行代码换一个保险」的典型。</w:t>
      </w:r>
    </w:p>
    <w:p w14:paraId="0B6ACB86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lastRenderedPageBreak/>
        <w:t>4.11 事务</w:t>
      </w:r>
      <w:proofErr w:type="gramEnd"/>
    </w:p>
    <w:p w14:paraId="1B0E8463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  <w:lang w:eastAsia="zh-CN"/>
        </w:rPr>
        <w:t>写多张表的方法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加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@Transactional`。</w:t>
      </w:r>
      <w:proofErr w:type="spellStart"/>
      <w:r w:rsidRPr="00F61444">
        <w:rPr>
          <w:color w:val="000000" w:themeColor="text1"/>
          <w:sz w:val="24"/>
          <w:szCs w:val="24"/>
        </w:rPr>
        <w:t>有两个必须知道的坑</w:t>
      </w:r>
      <w:proofErr w:type="spellEnd"/>
      <w:r w:rsidRPr="00F61444">
        <w:rPr>
          <w:color w:val="000000" w:themeColor="text1"/>
          <w:sz w:val="24"/>
          <w:szCs w:val="24"/>
        </w:rPr>
        <w:t>：</w:t>
      </w:r>
    </w:p>
    <w:p w14:paraId="16F97FFE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同类内部调用不走代理</w:t>
      </w:r>
      <w:r w:rsidRPr="00F61444">
        <w:rPr>
          <w:color w:val="000000" w:themeColor="text1"/>
          <w:sz w:val="24"/>
          <w:szCs w:val="24"/>
        </w:rPr>
        <w:t>：`</w:t>
      </w:r>
      <w:proofErr w:type="gramStart"/>
      <w:r w:rsidRPr="00F61444">
        <w:rPr>
          <w:color w:val="000000" w:themeColor="text1"/>
          <w:sz w:val="24"/>
          <w:szCs w:val="24"/>
        </w:rPr>
        <w:t>this.methodB()`</w:t>
      </w:r>
      <w:proofErr w:type="gramEnd"/>
      <w:r w:rsidRPr="00F61444">
        <w:rPr>
          <w:color w:val="000000" w:themeColor="text1"/>
          <w:sz w:val="24"/>
          <w:szCs w:val="24"/>
        </w:rPr>
        <w:t xml:space="preserve"> 不会开启 methodB 上的事务注解。需要嵌套事务时，把方法拆到另一个 Bean，或者注入自身代理（本项目选择拆 Bean，例如 AttendanceService 与 AttendanceSummaryService 分开）。</w:t>
      </w:r>
    </w:p>
    <w:p w14:paraId="7CAFE552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事务里不要吞异常</w:t>
      </w:r>
      <w:r w:rsidRPr="00F61444">
        <w:rPr>
          <w:color w:val="000000" w:themeColor="text1"/>
          <w:sz w:val="24"/>
          <w:szCs w:val="24"/>
        </w:rPr>
        <w:t>：catch 住持久层异常后继续写库，会导致事务被标记 rollback-only，最终抛 UnexpectedRollbackException，排查起来非常隐蔽。</w:t>
      </w:r>
    </w:p>
    <w:p w14:paraId="02FD87E2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4.12 数据库版本管理：Flyway</w:t>
      </w:r>
    </w:p>
    <w:p w14:paraId="53529DC6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把建表脚本纳入代码仓库，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按 V1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/V2/V3 递增执行，每个环境都从同一份脚本构建，杜绝「手动改表忘了同步」。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753F6C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7BA95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backend/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/main/resources/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db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/migration/</w:t>
            </w:r>
          </w:p>
          <w:p w14:paraId="5A1D765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V1__init_collaboration.sql     协作域 9 张表</w:t>
            </w:r>
          </w:p>
          <w:p w14:paraId="3751660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V2__init_attendance_iot.sql    考勤域 4 张表</w:t>
            </w:r>
          </w:p>
          <w:p w14:paraId="48C421D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└── V3__seed_dictionary.sql        敏感词 + 默认考勤规则</w:t>
            </w:r>
          </w:p>
        </w:tc>
      </w:tr>
    </w:tbl>
    <w:p w14:paraId="5B2EDB73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2FA5BC98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为什么初始管理员不写在 SQL 里</w:t>
      </w:r>
      <w:r w:rsidRPr="00F61444">
        <w:rPr>
          <w:color w:val="000000" w:themeColor="text1"/>
          <w:sz w:val="24"/>
          <w:szCs w:val="24"/>
        </w:rPr>
        <w:t>：密码需要 BCrypt 动态生成，写死散列会出现「按文档建库后登不进去」的情况——原项目 init.sql 里就是 `'$2a$10$placeholderHash'` 这样的假散列。现在改由 `BootstrapDataInitializer` 在首次启动时用 PasswordEncoder 真实加密生成。</w:t>
      </w:r>
    </w:p>
    <w:p w14:paraId="0440E9B1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4.13 定时任务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40"/>
        <w:gridCol w:w="1338"/>
        <w:gridCol w:w="3286"/>
      </w:tblGrid>
      <w:tr w:rsidR="007718A7" w:rsidRPr="00F61444" w14:paraId="1FD10557" w14:textId="77777777">
        <w:trPr>
          <w:jc w:val="center"/>
        </w:trPr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1CFF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任务</w:t>
            </w:r>
          </w:p>
        </w:tc>
        <w:tc>
          <w:tcPr>
            <w:tcW w:w="170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3239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频率</w:t>
            </w:r>
          </w:p>
        </w:tc>
        <w:tc>
          <w:tcPr>
            <w:tcW w:w="476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87BC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作用</w:t>
            </w:r>
          </w:p>
        </w:tc>
      </w:tr>
      <w:tr w:rsidR="007718A7" w:rsidRPr="00F61444" w14:paraId="55C71DF4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6AD1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DeviceHealthScheduler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B97C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每 60 秒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9DB1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把超过 2 分钟没心跳的 ONLINE 设备置为 OFFLINE</w:t>
            </w:r>
          </w:p>
        </w:tc>
      </w:tr>
      <w:tr w:rsidR="007718A7" w:rsidRPr="00F61444" w14:paraId="718496B2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50BC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AttendanceSummaryScheduler</w:t>
            </w:r>
          </w:p>
        </w:tc>
        <w:tc>
          <w:tcPr>
            <w:tcW w:w="170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0DD7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每天 00:05</w:t>
            </w:r>
          </w:p>
        </w:tc>
        <w:tc>
          <w:tcPr>
            <w:tcW w:w="476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C8C0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补齐前一天的日汇总，标记缺勤</w:t>
            </w:r>
          </w:p>
        </w:tc>
      </w:tr>
      <w:tr w:rsidR="007718A7" w:rsidRPr="00F61444" w14:paraId="3B286079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626A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MqttLifecycleManager#retryIfNotRunning</w:t>
            </w:r>
            <w:proofErr w:type="spellEnd"/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65FA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每 30 秒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FD12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MQTT 入站适配器未运行时尝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lastRenderedPageBreak/>
              <w:t>试重连</w:t>
            </w:r>
          </w:p>
        </w:tc>
      </w:tr>
    </w:tbl>
    <w:p w14:paraId="1709D37B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6F02E122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多实例部署要注意</w:t>
      </w:r>
      <w:r w:rsidRPr="00F61444">
        <w:rPr>
          <w:color w:val="000000" w:themeColor="text1"/>
          <w:sz w:val="24"/>
          <w:szCs w:val="24"/>
          <w:lang w:eastAsia="zh-CN"/>
        </w:rPr>
        <w:t xml:space="preserve">：定时任务会在每个实例上各跑一遍。当前是单机部署所以没问题；如果扩成多实例，需要用分布式锁（Redis SETNX）或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ShedLock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保证只执行一次——这是必须能回答的延伸问题。</w:t>
      </w:r>
    </w:p>
    <w:p w14:paraId="5C83D22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4.14 配置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管理</w:t>
      </w:r>
    </w:p>
    <w:p w14:paraId="4823203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所有可变配置走环境变量，代码里不出现任何密码：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AC18319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98320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#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application.yml</w:t>
            </w:r>
            <w:proofErr w:type="spellEnd"/>
          </w:p>
          <w:p w14:paraId="17C4120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spring:</w:t>
            </w:r>
          </w:p>
          <w:p w14:paraId="57F48E6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datasource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:</w:t>
            </w:r>
          </w:p>
          <w:p w14:paraId="5C08DD6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url: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jdbc:mysql://$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{DB_HOST:localhost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}:$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{DB_PORT:3306}/${DB_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NAME:teampulse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}?...</w:t>
            </w:r>
          </w:p>
          <w:p w14:paraId="5B2301F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username: ${DB_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USERNAME:root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  <w:p w14:paraId="690F9ED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password: ${DB_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PASSWORD:root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  <w:p w14:paraId="174CD7A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teampulse:</w:t>
            </w:r>
          </w:p>
          <w:p w14:paraId="79FAC53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jwt:</w:t>
            </w:r>
          </w:p>
          <w:p w14:paraId="246C9FC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secret: ${TPP_JWT_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SECRET:dev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-only-default}</w:t>
            </w:r>
          </w:p>
          <w:p w14:paraId="763981C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mqtt:</w:t>
            </w:r>
          </w:p>
          <w:p w14:paraId="1733D6B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broker-url: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tcp://${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MQTT_HOST:localhost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}:$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{MQTT_PORT:1883}</w:t>
            </w:r>
          </w:p>
        </w:tc>
      </w:tr>
    </w:tbl>
    <w:p w14:paraId="2CCF34A5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24235A43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三套 profile 的职责边界：`dev`（本机、开 SQL 日志、开 Swagger）、`prod`（关 Swagger、日志落文件、禁止 Flyway 自动基线）、以及默认 application.yml（公共部分）。</w:t>
      </w:r>
    </w:p>
    <w:p w14:paraId="7B4A7847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4.15 测试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策略</w:t>
      </w:r>
    </w:p>
    <w:p w14:paraId="72F547F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这个项目没有铺满集成测试（受时间限制），但有意识地给</w:t>
      </w:r>
      <w:r w:rsidRPr="00F61444">
        <w:rPr>
          <w:b/>
          <w:color w:val="000000" w:themeColor="text1"/>
          <w:sz w:val="24"/>
          <w:szCs w:val="24"/>
          <w:lang w:eastAsia="zh-CN"/>
        </w:rPr>
        <w:t>最容易出错、最容易回归</w:t>
      </w:r>
      <w:r w:rsidRPr="00F61444">
        <w:rPr>
          <w:color w:val="000000" w:themeColor="text1"/>
          <w:sz w:val="24"/>
          <w:szCs w:val="24"/>
          <w:lang w:eastAsia="zh-CN"/>
        </w:rPr>
        <w:t>的部分加了单元测试：考勤判定内核。因为它是纯函数，测试成本极低、收益极高。</w:t>
      </w:r>
    </w:p>
    <w:p w14:paraId="46D762B1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backend/</w:t>
      </w:r>
      <w:proofErr w:type="spellStart"/>
      <w:r w:rsidRPr="00F61444">
        <w:rPr>
          <w:color w:val="000000" w:themeColor="text1"/>
          <w:sz w:val="24"/>
          <w:szCs w:val="24"/>
        </w:rPr>
        <w:t>src</w:t>
      </w:r>
      <w:proofErr w:type="spellEnd"/>
      <w:r w:rsidRPr="00F61444">
        <w:rPr>
          <w:color w:val="000000" w:themeColor="text1"/>
          <w:sz w:val="24"/>
          <w:szCs w:val="24"/>
        </w:rPr>
        <w:t>/test/java/.../AttendanceCalculatorTest.java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127D670D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F1F98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@Test</w:t>
            </w:r>
            <w:proofErr w:type="gramEnd"/>
          </w:p>
          <w:p w14:paraId="10FF09C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void 迟到分钟数从上班时间起算而不是宽限点(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) {</w:t>
            </w:r>
            <w:proofErr w:type="gramEnd"/>
          </w:p>
          <w:p w14:paraId="2327380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  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/ 9:00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上班，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宽限 5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分钟，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9:08 打卡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→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迟到 8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分钟（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不是 3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分钟）</w:t>
            </w:r>
          </w:p>
          <w:p w14:paraId="329CBCA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lastRenderedPageBreak/>
              <w:t xml:space="preserve">    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int minutes =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AttendanceCalculator.lateMinutes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</w:p>
          <w:p w14:paraId="41FF472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    LocalDateTime.of(2025, 6, 3, 9, 8), LocalTime.of(9, 0), 5);</w:t>
            </w:r>
          </w:p>
          <w:p w14:paraId="7958E11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assertEquals(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8, minutes);</w:t>
            </w:r>
          </w:p>
          <w:p w14:paraId="61BFB48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6FE7268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26497D4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EDE5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如果被问「为什么测试不多写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」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诚实回答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：时间有限，优先保证「规则代码有测试、关键链路能手工验证」。并说明下一步会怎么做：用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Testcontainers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起 MySQL，对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handlePunch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做集成测试（覆盖验签失败、重放、未知工号等分支）。这比硬说「测试覆盖率高」更可信。</w:t>
            </w:r>
          </w:p>
        </w:tc>
      </w:tr>
    </w:tbl>
    <w:p w14:paraId="4821934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4B1B0C63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 xml:space="preserve">第 5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章  前端工程实践</w:t>
      </w:r>
      <w:proofErr w:type="gramEnd"/>
    </w:p>
    <w:p w14:paraId="67B721C1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5.1 目录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与职责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099115A9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96E99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frontend/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src</w:t>
            </w:r>
            <w:proofErr w:type="spellEnd"/>
          </w:p>
          <w:p w14:paraId="738D199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api/</w:t>
            </w:r>
          </w:p>
          <w:p w14:paraId="071B323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├── http.js        axios 实例 + 拦截器（注入 token、剥壳、401 处理）</w:t>
            </w:r>
          </w:p>
          <w:p w14:paraId="396112C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└── index.js       按模块聚合的 API（authApi / userApi / attendanceApi ...）</w:t>
            </w:r>
          </w:p>
          <w:p w14:paraId="5C1B71F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stores/</w:t>
            </w:r>
          </w:p>
          <w:p w14:paraId="23EF86E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└── auth.js        Pinia：登录态、角色、面板偏好</w:t>
            </w:r>
          </w:p>
          <w:p w14:paraId="3717A0B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router/</w:t>
            </w:r>
          </w:p>
          <w:p w14:paraId="207D60E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│   └── index.js       路由表 + 全局守卫（双面板隔离）</w:t>
            </w:r>
          </w:p>
          <w:p w14:paraId="04FC32C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layouts/           AdminLayout / UserLayout</w:t>
            </w:r>
          </w:p>
          <w:p w14:paraId="5A34A52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views/             页面（attendance 为新增模块）</w:t>
            </w:r>
          </w:p>
          <w:p w14:paraId="30AFBC9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├── utils/             api 兼容层、考勤展示映射</w:t>
            </w:r>
          </w:p>
          <w:p w14:paraId="60E3431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└── styles/index.css   全局栅格与容器规范</w:t>
            </w:r>
          </w:p>
        </w:tc>
      </w:tr>
    </w:tbl>
    <w:p w14:paraId="1DF89B23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65643DAB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 xml:space="preserve">5.2 HTTP 层：为什么自己封一层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axios</w:t>
      </w:r>
      <w:proofErr w:type="spellEnd"/>
    </w:p>
    <w:p w14:paraId="519EAC8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原项目每个页面直接用 fetch，导致三件事反复出现：手动拼 BASE、手动加身份头、每处自己判错误。现在收敛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到 `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api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/http.js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一个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地方：</w:t>
      </w:r>
    </w:p>
    <w:p w14:paraId="4F4E787C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frontend/</w:t>
      </w:r>
      <w:proofErr w:type="spellStart"/>
      <w:r w:rsidRPr="00F61444">
        <w:rPr>
          <w:color w:val="000000" w:themeColor="text1"/>
          <w:sz w:val="24"/>
          <w:szCs w:val="24"/>
        </w:rPr>
        <w:t>src</w:t>
      </w:r>
      <w:proofErr w:type="spellEnd"/>
      <w:r w:rsidRPr="00F61444">
        <w:rPr>
          <w:color w:val="000000" w:themeColor="text1"/>
          <w:sz w:val="24"/>
          <w:szCs w:val="24"/>
        </w:rPr>
        <w:t>/</w:t>
      </w:r>
      <w:proofErr w:type="spellStart"/>
      <w:r w:rsidRPr="00F61444">
        <w:rPr>
          <w:color w:val="000000" w:themeColor="text1"/>
          <w:sz w:val="24"/>
          <w:szCs w:val="24"/>
        </w:rPr>
        <w:t>api</w:t>
      </w:r>
      <w:proofErr w:type="spellEnd"/>
      <w:r w:rsidRPr="00F61444">
        <w:rPr>
          <w:color w:val="000000" w:themeColor="text1"/>
          <w:sz w:val="24"/>
          <w:szCs w:val="24"/>
        </w:rPr>
        <w:t>/http.js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665BCF9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1100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const http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axios.create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({</w:t>
            </w:r>
          </w:p>
          <w:p w14:paraId="5C80B45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baseURL: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import.meta.env.VITE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_API_BASE || '/api/v1',</w:t>
            </w:r>
          </w:p>
          <w:p w14:paraId="509402C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timeout: 20000,</w:t>
            </w:r>
          </w:p>
          <w:p w14:paraId="593AEEC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})</w:t>
            </w:r>
          </w:p>
          <w:p w14:paraId="44E6E60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</w:p>
          <w:p w14:paraId="6913EBB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/ ①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请求拦截：自动带 token</w:t>
            </w:r>
          </w:p>
          <w:p w14:paraId="3C47B74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http.interceptors.request.use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((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config) =&gt; {</w:t>
            </w:r>
          </w:p>
          <w:p w14:paraId="264E33A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 </w:t>
            </w:r>
            <w:r w:rsidRPr="00F61444">
              <w:rPr>
                <w:color w:val="000000" w:themeColor="text1"/>
                <w:sz w:val="24"/>
                <w:szCs w:val="24"/>
              </w:rPr>
              <w:t xml:space="preserve">const token =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tokenStorage.getToken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()</w:t>
            </w:r>
          </w:p>
          <w:p w14:paraId="2120248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if (token)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config.headers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.Authorization = `Bearer ${token}`</w:t>
            </w:r>
          </w:p>
          <w:p w14:paraId="6925EB8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return config</w:t>
            </w:r>
          </w:p>
          <w:p w14:paraId="6EC901B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})</w:t>
            </w:r>
          </w:p>
          <w:p w14:paraId="3052BBD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0FE021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// ② 响应拦截：剥壳 + 统一错误提示 + 401 跳登录</w:t>
            </w:r>
          </w:p>
          <w:p w14:paraId="5BA359B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http.interceptors.response.use(</w:t>
            </w:r>
            <w:proofErr w:type="gramEnd"/>
          </w:p>
          <w:p w14:paraId="24B68DC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(response) =&gt; {</w:t>
            </w:r>
          </w:p>
          <w:p w14:paraId="0A6A47F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const body = response.data</w:t>
            </w:r>
          </w:p>
          <w:p w14:paraId="2A57907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if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(!body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|| typeof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body !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== 'object' |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| !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('code' in body)) return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body  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 非标准包装原样返回</w:t>
            </w:r>
          </w:p>
          <w:p w14:paraId="7C4D245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if 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body.code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=== 0) return body.data                                      // 页面直接拿业务数据</w:t>
            </w:r>
          </w:p>
          <w:p w14:paraId="367880B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...</w:t>
            </w:r>
          </w:p>
          <w:p w14:paraId="47EEB53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},</w:t>
            </w:r>
          </w:p>
          <w:p w14:paraId="2BABA6F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(error) =&gt;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if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error.response?.status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=== 401)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redirectToLogin(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... }</w:t>
            </w:r>
            <w:proofErr w:type="gramEnd"/>
          </w:p>
          <w:p w14:paraId="73307E2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280F6584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565E309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6303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一个关键设计：</w:t>
            </w: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baseURL</w:t>
            </w:r>
            <w:proofErr w:type="spellEnd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 统一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为 /</w:t>
            </w:r>
            <w:proofErr w:type="spellStart"/>
            <w:proofErr w:type="gramEnd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api</w:t>
            </w:r>
            <w:proofErr w:type="spellEnd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/v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1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旧页面里写的是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`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api.get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('/user/list')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` 这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种相对路径。把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baseURL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设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成 /</w:t>
            </w:r>
            <w:proofErr w:type="spellStart"/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api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/v1 之后，这些调用天然指向新接口，不需要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把 20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多个页面全部改写——这是我在设计接口前缀时刻意对齐旧路径的结果，大幅降低了迁移风险。</w:t>
            </w:r>
          </w:p>
        </w:tc>
      </w:tr>
    </w:tbl>
    <w:p w14:paraId="60C3BDB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5052E40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`silent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选项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用于轮询类接口：失败不弹 toast，避免网络抖动时刷屏。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A59ED29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03081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recent: (limit = 20) =&gt;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http.get(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'/attendance/recent',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params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limit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}, silent: true })</w:t>
            </w:r>
          </w:p>
        </w:tc>
      </w:tr>
    </w:tbl>
    <w:p w14:paraId="16EC2E7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7DBE51C8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>5.3 状态管理：Pinia 存什么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608"/>
        <w:gridCol w:w="4309"/>
      </w:tblGrid>
      <w:tr w:rsidR="007718A7" w:rsidRPr="00F61444" w14:paraId="062D2EB6" w14:textId="77777777">
        <w:trPr>
          <w:jc w:val="center"/>
        </w:trPr>
        <w:tc>
          <w:tcPr>
            <w:tcW w:w="238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4505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状态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B7FB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存储位置</w:t>
            </w:r>
          </w:p>
        </w:tc>
        <w:tc>
          <w:tcPr>
            <w:tcW w:w="430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F3BF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为什么</w:t>
            </w:r>
          </w:p>
        </w:tc>
      </w:tr>
      <w:tr w:rsidR="007718A7" w:rsidRPr="00F61444" w14:paraId="213CBDD9" w14:textId="77777777">
        <w:trPr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59F6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token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147D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localStorage + Pinia</w:t>
            </w:r>
          </w:p>
        </w:tc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4AD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刷新页面不丢登录态；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Pinia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提供响应式视图</w:t>
            </w:r>
          </w:p>
        </w:tc>
      </w:tr>
      <w:tr w:rsidR="007718A7" w:rsidRPr="00F61444" w14:paraId="3EDE6CDB" w14:textId="77777777">
        <w:trPr>
          <w:jc w:val="center"/>
        </w:trPr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BF9F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user（id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/name/role/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工号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11AD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localStorage + Pinia</w:t>
            </w:r>
          </w:p>
        </w:tc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EDCE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顶栏、菜单、权限判断都要读，避免每次请求 /auth/me</w:t>
            </w:r>
          </w:p>
        </w:tc>
      </w:tr>
      <w:tr w:rsidR="007718A7" w:rsidRPr="00F61444" w14:paraId="2A592576" w14:textId="77777777">
        <w:trPr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2D19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preferredPanel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F8B5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localStorage</w:t>
            </w:r>
          </w:p>
        </w:tc>
        <w:tc>
          <w:tcPr>
            <w:tcW w:w="43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22BD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管理员在 Admin/User 两套界面间的偏好，刷新后要保留</w:t>
            </w:r>
          </w:p>
        </w:tc>
      </w:tr>
      <w:tr w:rsidR="007718A7" w:rsidRPr="00F61444" w14:paraId="72C2F576" w14:textId="77777777">
        <w:trPr>
          <w:jc w:val="center"/>
        </w:trPr>
        <w:tc>
          <w:tcPr>
            <w:tcW w:w="238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EDCA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页面级数据（表格、表单）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318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组件内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ref</w:t>
            </w:r>
          </w:p>
        </w:tc>
        <w:tc>
          <w:tcPr>
            <w:tcW w:w="430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3BF6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不需要跨页面共享，放全局反而增加耦合</w:t>
            </w:r>
          </w:p>
        </w:tc>
      </w:tr>
    </w:tbl>
    <w:p w14:paraId="3C4F934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53D2A5F2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路由守卫里</w:t>
      </w:r>
      <w:r w:rsidRPr="00F61444">
        <w:rPr>
          <w:b/>
          <w:color w:val="000000" w:themeColor="text1"/>
          <w:sz w:val="24"/>
          <w:szCs w:val="24"/>
        </w:rPr>
        <w:t>直接读</w:t>
      </w:r>
      <w:proofErr w:type="spellEnd"/>
      <w:r w:rsidRPr="00F61444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b/>
          <w:color w:val="000000" w:themeColor="text1"/>
          <w:sz w:val="24"/>
          <w:szCs w:val="24"/>
        </w:rPr>
        <w:t>tokenStorage</w:t>
      </w:r>
      <w:proofErr w:type="spellEnd"/>
      <w:r w:rsidRPr="00F61444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b/>
          <w:color w:val="000000" w:themeColor="text1"/>
          <w:sz w:val="24"/>
          <w:szCs w:val="24"/>
        </w:rPr>
        <w:t>而不是</w:t>
      </w:r>
      <w:proofErr w:type="spellEnd"/>
      <w:r w:rsidRPr="00F61444">
        <w:rPr>
          <w:b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F61444">
        <w:rPr>
          <w:b/>
          <w:color w:val="000000" w:themeColor="text1"/>
          <w:sz w:val="24"/>
          <w:szCs w:val="24"/>
        </w:rPr>
        <w:t>useAuthStore</w:t>
      </w:r>
      <w:proofErr w:type="spellEnd"/>
      <w:r w:rsidRPr="00F61444">
        <w:rPr>
          <w:b/>
          <w:color w:val="000000" w:themeColor="text1"/>
          <w:sz w:val="24"/>
          <w:szCs w:val="24"/>
        </w:rPr>
        <w:t>(</w:t>
      </w:r>
      <w:proofErr w:type="gramEnd"/>
      <w:r w:rsidRPr="00F61444">
        <w:rPr>
          <w:b/>
          <w:color w:val="000000" w:themeColor="text1"/>
          <w:sz w:val="24"/>
          <w:szCs w:val="24"/>
        </w:rPr>
        <w:t>)</w:t>
      </w:r>
      <w:r w:rsidRPr="00F61444">
        <w:rPr>
          <w:color w:val="000000" w:themeColor="text1"/>
          <w:sz w:val="24"/>
          <w:szCs w:val="24"/>
        </w:rPr>
        <w:t>，</w:t>
      </w:r>
      <w:proofErr w:type="spellStart"/>
      <w:r w:rsidRPr="00F61444">
        <w:rPr>
          <w:color w:val="000000" w:themeColor="text1"/>
          <w:sz w:val="24"/>
          <w:szCs w:val="24"/>
        </w:rPr>
        <w:t>原因是守卫在组件树之外执行，要避免「Pinia</w:t>
      </w:r>
      <w:proofErr w:type="spellEnd"/>
      <w:r w:rsidRPr="00F61444">
        <w:rPr>
          <w:color w:val="000000" w:themeColor="text1"/>
          <w:sz w:val="24"/>
          <w:szCs w:val="24"/>
        </w:rPr>
        <w:t xml:space="preserve"> 尚未激活」的初始化顺序问题。这是一个很多项目会踩的坑。</w:t>
      </w:r>
    </w:p>
    <w:p w14:paraId="53351ED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5.4 路由守卫与双面板</w:t>
      </w:r>
    </w:p>
    <w:p w14:paraId="37EDD7FB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同一个系统里有两套界面：`/`（管理后台）与 `/u`（用户工作台）。规则：</w:t>
      </w:r>
    </w:p>
    <w:p w14:paraId="3A838DE7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未登录：除 `/login` 外一律重定向到登录页，并带上 `redirect` 参数以便登录后回跳</w:t>
      </w:r>
    </w:p>
    <w:p w14:paraId="63E7A8F6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管理员：两个域都能进；首次登录必须先选面板（写 `preferredPanel`），之后记住选择</w:t>
      </w:r>
    </w:p>
    <w:p w14:paraId="4949E199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普通成员：只能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进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/u`，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访问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/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下任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何路径都被踢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回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/u/home`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8B35AEF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608A9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router.beforeEach</w:t>
            </w:r>
            <w:proofErr w:type="spellEnd"/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((to) =&gt; {</w:t>
            </w:r>
          </w:p>
          <w:p w14:paraId="3CB0AA4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if 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to.meta?.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public) return true</w:t>
            </w:r>
          </w:p>
          <w:p w14:paraId="60822CB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const token = tokenStorage.getToken()</w:t>
            </w:r>
          </w:p>
          <w:p w14:paraId="7CF9E25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if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(!token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 return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to.path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=== '/login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' ?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true :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path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: '/login', query: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redirect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to.fullPath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} }</w:t>
            </w:r>
            <w:proofErr w:type="gramEnd"/>
          </w:p>
          <w:p w14:paraId="196CDB2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const role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String(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tokenStorage.getUser(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)?.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role || ''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).toLowerCase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</w:t>
            </w:r>
          </w:p>
          <w:p w14:paraId="001F4B6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  if (role === 'admin')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...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允许两域，无偏好则去 /entry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... }</w:t>
            </w:r>
            <w:proofErr w:type="gramEnd"/>
          </w:p>
          <w:p w14:paraId="4B9C235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if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(!isUserDomain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to.path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)) return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path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: '/u/home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' }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// 非管理员禁止进入后台</w:t>
            </w:r>
          </w:p>
          <w:p w14:paraId="40042BD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return true</w:t>
            </w:r>
          </w:p>
          <w:p w14:paraId="7B13265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})</w:t>
            </w:r>
          </w:p>
        </w:tc>
      </w:tr>
    </w:tbl>
    <w:p w14:paraId="03B44FA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75F8DE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前端守卫只是体验优化，真正的权限在后端</w:t>
      </w:r>
      <w:r w:rsidRPr="00F61444">
        <w:rPr>
          <w:color w:val="000000" w:themeColor="text1"/>
          <w:sz w:val="24"/>
          <w:szCs w:val="24"/>
          <w:lang w:eastAsia="zh-CN"/>
        </w:rPr>
        <w:t>：即使有人绕过前端进入页面，接口仍然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会 403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。这一点如果面试官追问，要能明确区分「前端拦截」与「服务端鉴权」的职责。</w:t>
      </w:r>
    </w:p>
    <w:p w14:paraId="67D4D75F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5.5 考勤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看板的实时刷新</w:t>
      </w:r>
    </w:p>
    <w:p w14:paraId="6B5757A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三个要点：定时器必须清理、失败不打扰、开关可关闭。</w:t>
      </w:r>
    </w:p>
    <w:p w14:paraId="10C9F949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frontend/</w:t>
      </w:r>
      <w:proofErr w:type="spellStart"/>
      <w:r w:rsidRPr="00F61444">
        <w:rPr>
          <w:color w:val="000000" w:themeColor="text1"/>
          <w:sz w:val="24"/>
          <w:szCs w:val="24"/>
        </w:rPr>
        <w:t>src</w:t>
      </w:r>
      <w:proofErr w:type="spellEnd"/>
      <w:r w:rsidRPr="00F61444">
        <w:rPr>
          <w:color w:val="000000" w:themeColor="text1"/>
          <w:sz w:val="24"/>
          <w:szCs w:val="24"/>
        </w:rPr>
        <w:t>/views/attendance/</w:t>
      </w:r>
      <w:proofErr w:type="spellStart"/>
      <w:r w:rsidRPr="00F61444">
        <w:rPr>
          <w:color w:val="000000" w:themeColor="text1"/>
          <w:sz w:val="24"/>
          <w:szCs w:val="24"/>
        </w:rPr>
        <w:t>AttendanceDashboard.vue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45730A9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6D1CB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function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startPolling(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stopPolling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(); timer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window.setInterval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(loadRecent, 5000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) }</w:t>
            </w:r>
            <w:proofErr w:type="gramEnd"/>
          </w:p>
          <w:p w14:paraId="07F479D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function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stopPolling()  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if (timer)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{ window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.clearInterval(timer); timer =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null }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}</w:t>
            </w:r>
          </w:p>
          <w:p w14:paraId="48F31E9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1EA9AB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onMounted(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async () =&gt; {</w:t>
            </w:r>
          </w:p>
          <w:p w14:paraId="103E605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await Promise.all([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loadOverview(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),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loadRecent(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),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loadRule(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),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loadTrend(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)])</w:t>
            </w:r>
          </w:p>
          <w:p w14:paraId="44026E6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startPolling(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</w:t>
            </w:r>
          </w:p>
          <w:p w14:paraId="2C5230D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window.addEventListener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('resize',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handleResize)  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// ECharts 需要手动 resize</w:t>
            </w:r>
          </w:p>
          <w:p w14:paraId="6829B17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})</w:t>
            </w:r>
          </w:p>
          <w:p w14:paraId="228A86B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onBeforeUnmount(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() =&gt; {</w:t>
            </w:r>
          </w:p>
          <w:p w14:paraId="375DE0F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stopPolling(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</w:t>
            </w:r>
          </w:p>
          <w:p w14:paraId="278BFAB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window.removeEventListener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('resize', handleResize)</w:t>
            </w:r>
          </w:p>
          <w:p w14:paraId="401ECF1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chart?.dispose(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)                                  // 不 dispose 会泄漏 canvas 与监听</w:t>
            </w:r>
          </w:p>
          <w:p w14:paraId="78FAB80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})</w:t>
            </w:r>
          </w:p>
        </w:tc>
      </w:tr>
    </w:tbl>
    <w:p w14:paraId="6969E3BF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E530CA0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5.6 构建优化</w:t>
      </w:r>
    </w:p>
    <w:p w14:paraId="731821B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按依赖变动频率分包：业务代码常改，三方库很少变，分开后发版不会让用户重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下 1MB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的库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00C916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D2C0F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build: {</w:t>
            </w:r>
            <w:proofErr w:type="gramEnd"/>
          </w:p>
          <w:p w14:paraId="5341F99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rollupOptions: {</w:t>
            </w:r>
            <w:proofErr w:type="gramEnd"/>
          </w:p>
          <w:p w14:paraId="25109CF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output: {</w:t>
            </w:r>
            <w:proofErr w:type="gramEnd"/>
          </w:p>
          <w:p w14:paraId="0962E01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manualChunks: {</w:t>
            </w:r>
            <w:proofErr w:type="gramEnd"/>
          </w:p>
          <w:p w14:paraId="313C825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vue: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 xml:space="preserve">   [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'vue', 'vue-router', 'pinia'],</w:t>
            </w:r>
          </w:p>
          <w:p w14:paraId="79611A3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element: ['element-plus'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, '@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element-plus/icons-vue'],</w:t>
            </w:r>
          </w:p>
          <w:p w14:paraId="1D37D5A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  echarts: ['echarts'],</w:t>
            </w:r>
          </w:p>
          <w:p w14:paraId="020C0C2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  },</w:t>
            </w:r>
          </w:p>
          <w:p w14:paraId="233B45F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  },</w:t>
            </w:r>
          </w:p>
          <w:p w14:paraId="33F873C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},</w:t>
            </w:r>
          </w:p>
          <w:p w14:paraId="5D7F19C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2D32F968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1796CE4B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配合 Nginx 对 `/assets/` 设置一年强缓存（带内容哈希的文件名天然可长缓存），而 `index.html` 设置为 no-cache，保证发版后立刻拿到新的资源引用。</w:t>
      </w:r>
    </w:p>
    <w:p w14:paraId="0F74DFFA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5.7 前端改动的自查清单</w:t>
      </w:r>
    </w:p>
    <w:p w14:paraId="11C12D4D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所有接口调用都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走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@/api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或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兼容层，没有裸 fetch</w:t>
      </w:r>
    </w:p>
    <w:p w14:paraId="3AF38E48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组件卸载时清理定时器、事件监听、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ECharts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实例</w:t>
      </w:r>
    </w:p>
    <w:p w14:paraId="2CA6398C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表单有校验规则，提交时 loading 防重复点击</w:t>
      </w:r>
    </w:p>
    <w:p w14:paraId="7FFA7E15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列表页有</w:t>
      </w:r>
      <w:proofErr w:type="spellEnd"/>
      <w:r w:rsidRPr="00F61444">
        <w:rPr>
          <w:color w:val="000000" w:themeColor="text1"/>
          <w:sz w:val="24"/>
          <w:szCs w:val="24"/>
        </w:rPr>
        <w:t xml:space="preserve"> loading </w:t>
      </w:r>
      <w:proofErr w:type="spellStart"/>
      <w:r w:rsidRPr="00F61444">
        <w:rPr>
          <w:color w:val="000000" w:themeColor="text1"/>
          <w:sz w:val="24"/>
          <w:szCs w:val="24"/>
        </w:rPr>
        <w:t>态与空数据提示</w:t>
      </w:r>
      <w:proofErr w:type="spellEnd"/>
    </w:p>
    <w:p w14:paraId="47C3DDBF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错误提示不重复（统一由拦截器处理时，页面 catch 里只做兜底）</w:t>
      </w:r>
    </w:p>
    <w:p w14:paraId="401EB470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路由守卫与后端权限一致，不假设「前端拦住了就安全」</w:t>
      </w:r>
    </w:p>
    <w:p w14:paraId="74FD1489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 xml:space="preserve">第 6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章  部署与运维</w:t>
      </w:r>
      <w:proofErr w:type="gramEnd"/>
    </w:p>
    <w:p w14:paraId="2C09C288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  <w:lang w:eastAsia="zh-CN"/>
        </w:rPr>
        <w:t>这一章是「能不能真的跑起来」的部分。</w:t>
      </w:r>
      <w:proofErr w:type="spellStart"/>
      <w:r w:rsidRPr="00F61444">
        <w:rPr>
          <w:color w:val="000000" w:themeColor="text1"/>
          <w:sz w:val="24"/>
          <w:szCs w:val="24"/>
        </w:rPr>
        <w:t>所有命令都在一台</w:t>
      </w:r>
      <w:proofErr w:type="spellEnd"/>
      <w:r w:rsidRPr="00F61444">
        <w:rPr>
          <w:color w:val="000000" w:themeColor="text1"/>
          <w:sz w:val="24"/>
          <w:szCs w:val="24"/>
        </w:rPr>
        <w:t xml:space="preserve"> 4 核 4G、系统为 Ubuntu 22.04 / CentOS Stream 9 的云服务器上验证过思路。</w:t>
      </w:r>
    </w:p>
    <w:p w14:paraId="0D78B181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6.1 服务器准备</w:t>
      </w:r>
    </w:p>
    <w:p w14:paraId="6A3E4A06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6.1.1 安全组（云控制台）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3628"/>
      </w:tblGrid>
      <w:tr w:rsidR="007718A7" w:rsidRPr="00F61444" w14:paraId="0714B2C1" w14:textId="77777777">
        <w:trPr>
          <w:jc w:val="center"/>
        </w:trPr>
        <w:tc>
          <w:tcPr>
            <w:tcW w:w="113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AAFC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端口</w:t>
            </w:r>
          </w:p>
        </w:tc>
        <w:tc>
          <w:tcPr>
            <w:tcW w:w="45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753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用途</w:t>
            </w:r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28FD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是否对公网</w:t>
            </w:r>
          </w:p>
        </w:tc>
      </w:tr>
      <w:tr w:rsidR="007718A7" w:rsidRPr="00F61444" w14:paraId="3D7FD27B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A37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E56D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SSH 运维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5B5E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建议只对固定 IP 开放</w:t>
            </w:r>
          </w:p>
        </w:tc>
      </w:tr>
      <w:tr w:rsidR="007718A7" w:rsidRPr="00F61444" w14:paraId="3E7C587A" w14:textId="77777777">
        <w:trPr>
          <w:jc w:val="center"/>
        </w:trPr>
        <w:tc>
          <w:tcPr>
            <w:tcW w:w="113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A8CA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80</w:t>
            </w:r>
          </w:p>
        </w:tc>
        <w:tc>
          <w:tcPr>
            <w:tcW w:w="45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3BA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HTTP（Web 前端 + API 反代）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4429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是</w:t>
            </w:r>
          </w:p>
        </w:tc>
      </w:tr>
      <w:tr w:rsidR="007718A7" w:rsidRPr="00F61444" w14:paraId="55323989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B193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443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2181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HTTPS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3C39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配好证书后开放</w:t>
            </w:r>
          </w:p>
        </w:tc>
      </w:tr>
      <w:tr w:rsidR="007718A7" w:rsidRPr="00F61444" w14:paraId="452F2559" w14:textId="77777777">
        <w:trPr>
          <w:jc w:val="center"/>
        </w:trPr>
        <w:tc>
          <w:tcPr>
            <w:tcW w:w="113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62EE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1883</w:t>
            </w:r>
          </w:p>
        </w:tc>
        <w:tc>
          <w:tcPr>
            <w:tcW w:w="45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186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MQTT（ESP32 打卡机接入）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F7DF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是，且必须改默认账号密码</w:t>
            </w:r>
          </w:p>
        </w:tc>
      </w:tr>
      <w:tr w:rsidR="007718A7" w:rsidRPr="00F61444" w14:paraId="63334D91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893E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3306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F1D8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D5DC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**否**（compose 已绑定 127.0.0.1）</w:t>
            </w:r>
          </w:p>
        </w:tc>
      </w:tr>
      <w:tr w:rsidR="007718A7" w:rsidRPr="00F61444" w14:paraId="0AFB6AA1" w14:textId="77777777">
        <w:trPr>
          <w:jc w:val="center"/>
        </w:trPr>
        <w:tc>
          <w:tcPr>
            <w:tcW w:w="113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3AF4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6379</w:t>
            </w:r>
          </w:p>
        </w:tc>
        <w:tc>
          <w:tcPr>
            <w:tcW w:w="45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9384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Redis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1AA3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**否**</w:t>
            </w:r>
          </w:p>
        </w:tc>
      </w:tr>
      <w:tr w:rsidR="007718A7" w:rsidRPr="00F61444" w14:paraId="5374298D" w14:textId="77777777">
        <w:trPr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65EE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8080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2C70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后端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99FC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**否**（只走 Nginx 反代）</w:t>
            </w:r>
          </w:p>
        </w:tc>
      </w:tr>
    </w:tbl>
    <w:p w14:paraId="2A6AFB43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65360889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6.1.</w:t>
      </w:r>
      <w:proofErr w:type="gramStart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2 系统</w:t>
      </w:r>
      <w:proofErr w:type="gramEnd"/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初始化</w:t>
      </w:r>
    </w:p>
    <w:p w14:paraId="64F26FB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时区错了会导致所有打卡被判为「时钟漂移」，这是最容易忽略的一步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50D671D1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5D58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# 1)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基础工具</w:t>
            </w:r>
            <w:proofErr w:type="spellEnd"/>
          </w:p>
          <w:p w14:paraId="31CD0EB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apt update &amp;&amp; apt install -y git curl vim ufw</w:t>
            </w:r>
          </w:p>
          <w:p w14:paraId="22BA02D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50C61E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2) 安装 Docker（官方脚本）</w:t>
            </w:r>
          </w:p>
          <w:p w14:paraId="5713B1C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curl -fsSL https://get.docker.com | sh</w:t>
            </w:r>
          </w:p>
          <w:p w14:paraId="2999071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systemctl enable --now docker</w:t>
            </w:r>
          </w:p>
          <w:p w14:paraId="6EB22D0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47796A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3) 防火墙（与云安全组二选一或叠加）</w:t>
            </w:r>
          </w:p>
          <w:p w14:paraId="3ADA73D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ufw allow 22/tcp</w:t>
            </w:r>
          </w:p>
          <w:p w14:paraId="699A87F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ufw allow 80,443/tcp</w:t>
            </w:r>
          </w:p>
          <w:p w14:paraId="685E396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ufw allow 1883/tcp</w:t>
            </w:r>
          </w:p>
          <w:p w14:paraId="01CC691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ufw --force enable</w:t>
            </w:r>
          </w:p>
          <w:p w14:paraId="19E7DD2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F1B5C6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4) 时区（考勤判定依赖本地时区，必须设对）</w:t>
            </w:r>
          </w:p>
          <w:p w14:paraId="07B4163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timedatectl set-timezone Asia/Shanghai</w:t>
            </w:r>
          </w:p>
          <w:p w14:paraId="22C3E93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date</w:t>
            </w:r>
          </w:p>
        </w:tc>
      </w:tr>
    </w:tbl>
    <w:p w14:paraId="4DD9376A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419360BC" w14:textId="77777777">
        <w:tc>
          <w:tcPr>
            <w:tcW w:w="9184" w:type="dxa"/>
            <w:shd w:val="clear" w:color="auto" w:fill="FFF1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FCB3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 xml:space="preserve">4G </w:t>
            </w: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</w:rPr>
              <w:t xml:space="preserve">机器务必先做这两件事  </w:t>
            </w:r>
            <w:r w:rsidRPr="00F61444">
              <w:rPr>
                <w:color w:val="000000" w:themeColor="text1"/>
                <w:sz w:val="24"/>
                <w:szCs w:val="24"/>
              </w:rPr>
              <w:t>①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加 2G swap（防止构建镜像时 OOM）：`fallocate -l 2G /swapfile &amp;&amp; chmod 600 /swapfile &amp;&amp; mkswap /swapfile &amp;&amp; swapon </w:t>
            </w: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/swapfile`；② 在服务器上构建前端镜像时 Node 会吃内存，若失败可改为本地构建后只传 dist。</w:t>
            </w:r>
          </w:p>
        </w:tc>
      </w:tr>
    </w:tbl>
    <w:p w14:paraId="4DF2D3C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77B35E12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6.2 内存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预算</w:t>
      </w:r>
    </w:p>
    <w:p w14:paraId="372CBE2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4G 内存要塞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下 5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个容器，必须精算。下面是各部分的上限配置与依据：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248"/>
        <w:gridCol w:w="3606"/>
        <w:gridCol w:w="2530"/>
      </w:tblGrid>
      <w:tr w:rsidR="007718A7" w:rsidRPr="00F61444" w14:paraId="0A615D1F" w14:textId="77777777">
        <w:trPr>
          <w:jc w:val="center"/>
        </w:trPr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750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容器</w:t>
            </w:r>
            <w:proofErr w:type="spellEnd"/>
          </w:p>
        </w:tc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C28D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内存上限</w:t>
            </w:r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8AF5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关键参数</w:t>
            </w:r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B0BD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依据</w:t>
            </w:r>
          </w:p>
        </w:tc>
      </w:tr>
      <w:tr w:rsidR="007718A7" w:rsidRPr="00F61444" w14:paraId="36601D96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E1BF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3CB4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1.0G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AB9B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innodb_buffer_pool_size=384M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26CA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数据量在十万行级，缓冲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池 384M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足够；再大就挤占 JVM</w:t>
            </w:r>
          </w:p>
        </w:tc>
      </w:tr>
      <w:tr w:rsidR="007718A7" w:rsidRPr="00F61444" w14:paraId="4142654D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BDD2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backend</w:t>
            </w:r>
          </w:p>
        </w:tc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117C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1.0G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B41D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JAVA_OPTS=-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XX:MaxRAMPercentage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=70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955E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堆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约 700M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；G1GC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在 700M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堆下停顿可控</w:t>
            </w:r>
          </w:p>
        </w:tc>
      </w:tr>
      <w:tr w:rsidR="007718A7" w:rsidRPr="00F61444" w14:paraId="718E4949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50CA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2EF5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192M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45E1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maxmemory=128mb, allkeys-lru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AFD9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只存 nonce 与少量热点，128M 远超实际需求</w:t>
            </w:r>
          </w:p>
        </w:tc>
      </w:tr>
      <w:tr w:rsidR="007718A7" w:rsidRPr="00F61444" w14:paraId="4951A883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E7CC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mosquitto</w:t>
            </w:r>
            <w:proofErr w:type="spellEnd"/>
          </w:p>
        </w:tc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53FC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64M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D51C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message_size_limit=64KB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7CD0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纯转发，不做大量消息堆积</w:t>
            </w:r>
          </w:p>
        </w:tc>
      </w:tr>
      <w:tr w:rsidR="007718A7" w:rsidRPr="00F61444" w14:paraId="3C384F6B" w14:textId="77777777">
        <w:trPr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A860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frontend(nginx)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5801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64M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06E6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8B3D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静态资源 + 反代，几乎不占内存</w:t>
            </w:r>
          </w:p>
        </w:tc>
      </w:tr>
      <w:tr w:rsidR="007718A7" w:rsidRPr="00F61444" w14:paraId="5080C607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B8F9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合计</w:t>
            </w:r>
            <w:proofErr w:type="spellEnd"/>
          </w:p>
        </w:tc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836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≈2.3G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08BB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DA78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留 1.5G 给系统、Docker 守护进程与突发流量</w:t>
            </w:r>
          </w:p>
        </w:tc>
      </w:tr>
    </w:tbl>
    <w:p w14:paraId="7739C83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7EC3DA38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6.3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部署步骤（完整版</w:t>
      </w:r>
      <w:proofErr w:type="spellEnd"/>
      <w:r w:rsidRPr="00F61444">
        <w:rPr>
          <w:rFonts w:ascii="SimSun" w:eastAsia="SimSun" w:hAnsi="SimSun"/>
          <w:color w:val="000000" w:themeColor="text1"/>
          <w:sz w:val="24"/>
          <w:szCs w:val="24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6BC84412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97A58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1) 拉代码</w:t>
            </w:r>
          </w:p>
          <w:p w14:paraId="66B630B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mkdir -p /opt &amp;&amp; cd /opt</w:t>
            </w:r>
          </w:p>
          <w:p w14:paraId="7678B6C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git clone &lt;你的仓库地址&gt; teampulse &amp;&amp; cd teampulse</w:t>
            </w:r>
          </w:p>
          <w:p w14:paraId="10099EC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C1D1D1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2) 环境变量（每一个 CHANGE_ME 都必须改）</w:t>
            </w:r>
          </w:p>
          <w:p w14:paraId="63F1212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cp .env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example .env</w:t>
            </w:r>
            <w:proofErr w:type="gramEnd"/>
          </w:p>
          <w:p w14:paraId="3491479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vim .env</w:t>
            </w:r>
            <w:proofErr w:type="gramEnd"/>
          </w:p>
          <w:p w14:paraId="4474E3D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3569E5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生成强随机值：</w:t>
            </w:r>
          </w:p>
          <w:p w14:paraId="3D04DED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openssl rand -hex 32      # 用于 JWT_SECRET / MYSQL_ROOT_PASSWORD / REDIS_PASSWORD</w:t>
            </w:r>
          </w:p>
          <w:p w14:paraId="7EE5041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2DBC6F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3) MQTT 密码文件（内容是哈希，不能手写）</w:t>
            </w:r>
          </w:p>
          <w:p w14:paraId="346CEA7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chmod +x deploy/scripts/*.sh</w:t>
            </w:r>
          </w:p>
          <w:p w14:paraId="516ABC6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./deploy/scripts/gen-mosquitto-passwd.sh</w:t>
            </w:r>
          </w:p>
          <w:p w14:paraId="06CB977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B7E58F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 4) 构建并启动</w:t>
            </w:r>
            <w:proofErr w:type="gramEnd"/>
          </w:p>
          <w:p w14:paraId="4928DAE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up -d --build</w:t>
            </w:r>
          </w:p>
          <w:p w14:paraId="3F63509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018C92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5) 观察启动（首次约 1~3 分钟）</w:t>
            </w:r>
          </w:p>
          <w:p w14:paraId="31E93AB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ps</w:t>
            </w:r>
          </w:p>
          <w:p w14:paraId="5B7DCFF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logs -f backend</w:t>
            </w:r>
          </w:p>
          <w:p w14:paraId="049F7ED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5D19E3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6) 拿到演示设备密钥</w:t>
            </w:r>
          </w:p>
          <w:p w14:paraId="05B0D42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logs backend | grep -A3 "演示打卡设备"</w:t>
            </w:r>
          </w:p>
        </w:tc>
      </w:tr>
    </w:tbl>
    <w:p w14:paraId="7CE8473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76002F4A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</w:rPr>
      </w:pPr>
      <w:r w:rsidRPr="00F61444">
        <w:rPr>
          <w:rFonts w:ascii="SimSun" w:eastAsia="SimSun" w:hAnsi="SimSun"/>
          <w:color w:val="000000" w:themeColor="text1"/>
          <w:szCs w:val="24"/>
        </w:rPr>
        <w:t>6.3.1 验证清单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04B0C2E5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2319E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curl -s http://127.0.0.1/healthz                 # 前端存活</w:t>
            </w:r>
          </w:p>
          <w:p w14:paraId="5DA57BA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curl -s http://127.0.0.1/actuator/health         # 后端健康（含 MySQL/Redis 探测）</w:t>
            </w:r>
          </w:p>
          <w:p w14:paraId="30865DA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curl -s -X POST http://127.0.0.1/api/v1/auth/login \</w:t>
            </w:r>
          </w:p>
          <w:p w14:paraId="2DC30A8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-H 'Content-Type: application/json' \</w:t>
            </w:r>
          </w:p>
          <w:p w14:paraId="2E77045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-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 '{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"username":"admin","password":"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你的密码"}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'   # 应返回 token</w:t>
            </w:r>
          </w:p>
          <w:p w14:paraId="26EDE1F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F024CD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exec -it tp-mosquitto mosquitto_sub -t '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attendance/#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' -v \</w:t>
            </w:r>
          </w:p>
          <w:p w14:paraId="664BCAD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-u $MQTT_USERNAME -P $MQTT_PASSWORD                 # 另开终端，等待设备报文</w:t>
            </w:r>
          </w:p>
        </w:tc>
      </w:tr>
    </w:tbl>
    <w:p w14:paraId="0C316E30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5F5CD43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>6.4 Nginx 配置要点</w:t>
      </w:r>
    </w:p>
    <w:p w14:paraId="07474032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配置在 `frontend/nginx.conf`，随前端镜像一起打进容器。四个关键点：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2852"/>
        <w:gridCol w:w="3203"/>
      </w:tblGrid>
      <w:tr w:rsidR="007718A7" w:rsidRPr="00F61444" w14:paraId="6095351D" w14:textId="77777777">
        <w:trPr>
          <w:jc w:val="center"/>
        </w:trPr>
        <w:tc>
          <w:tcPr>
            <w:tcW w:w="351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6605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配置</w:t>
            </w:r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A701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作用</w:t>
            </w:r>
          </w:p>
        </w:tc>
        <w:tc>
          <w:tcPr>
            <w:tcW w:w="328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C4DE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不加会怎样</w:t>
            </w:r>
          </w:p>
        </w:tc>
      </w:tr>
      <w:tr w:rsidR="007718A7" w:rsidRPr="00F61444" w14:paraId="27D5C15D" w14:textId="77777777">
        <w:trPr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37B1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try_files $uri $uri/ /index.html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60E3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SPA history 路由回退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C9DF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刷新 /attendance/records 会 404</w:t>
            </w:r>
          </w:p>
        </w:tc>
      </w:tr>
      <w:tr w:rsidR="007718A7" w:rsidRPr="00F61444" w14:paraId="33C1D75D" w14:textId="77777777">
        <w:trPr>
          <w:jc w:val="center"/>
        </w:trPr>
        <w:tc>
          <w:tcPr>
            <w:tcW w:w="351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7C71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location /api/ 反代到 backend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D303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同源调用，无需 CORS</w:t>
            </w:r>
          </w:p>
        </w:tc>
        <w:tc>
          <w:tcPr>
            <w:tcW w:w="328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09C8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前端只能跨域直连 8080，暴露后端端口且要配 CORS</w:t>
            </w:r>
          </w:p>
        </w:tc>
      </w:tr>
      <w:tr w:rsidR="007718A7" w:rsidRPr="00F61444" w14:paraId="5B26681B" w14:textId="77777777">
        <w:trPr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FC90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/assets/ 强缓存 1 年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0CF6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哈希文件名可长缓存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0F6B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每次访问都重新下载 JS/CSS，首屏变慢</w:t>
            </w:r>
          </w:p>
        </w:tc>
      </w:tr>
      <w:tr w:rsidR="007718A7" w:rsidRPr="00F61444" w14:paraId="3A287AA5" w14:textId="77777777">
        <w:trPr>
          <w:jc w:val="center"/>
        </w:trPr>
        <w:tc>
          <w:tcPr>
            <w:tcW w:w="351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4BD8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index.html no-cache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7EF8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发版后立刻生效</w:t>
            </w:r>
          </w:p>
        </w:tc>
        <w:tc>
          <w:tcPr>
            <w:tcW w:w="328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E232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用户可能长时间看到旧版引用的失效资源</w:t>
            </w:r>
          </w:p>
        </w:tc>
      </w:tr>
      <w:tr w:rsidR="007718A7" w:rsidRPr="00F61444" w14:paraId="58CD871B" w14:textId="77777777">
        <w:trPr>
          <w:jc w:val="center"/>
        </w:trPr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5EB2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/actuator/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限制内网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IP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BF20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不对外暴露健康详情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067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外部可探测内部依赖状态</w:t>
            </w:r>
          </w:p>
        </w:tc>
      </w:tr>
    </w:tbl>
    <w:p w14:paraId="5FC4F18C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2173606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6.5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域名与</w:t>
      </w:r>
      <w:proofErr w:type="spellEnd"/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 HTTPS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24C335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4703E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1) DNS：把域名 A 记录指向服务器公网 IP</w:t>
            </w:r>
          </w:p>
          <w:p w14:paraId="596D614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439A8A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2) 申请证书（Let's Encrypt）</w:t>
            </w:r>
          </w:p>
          <w:p w14:paraId="4307C99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apt install -y certbot</w:t>
            </w:r>
          </w:p>
          <w:p w14:paraId="1CCC6A5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certbot certonly --standalone -d your-domain.com</w:t>
            </w:r>
          </w:p>
          <w:p w14:paraId="6917401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证书在 /etc/letsencrypt/live/your-domain.com/</w:t>
            </w:r>
          </w:p>
          <w:p w14:paraId="3C02F26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819FB6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3) 挂载到容器：docker-compose.yml 已预留</w:t>
            </w:r>
          </w:p>
          <w:p w14:paraId="77CFBCF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#   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- .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/deploy/certs:/etc/nginx/certs:ro</w:t>
            </w:r>
          </w:p>
          <w:p w14:paraId="77925D2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mkdir -p deploy/certs</w:t>
            </w:r>
          </w:p>
          <w:p w14:paraId="450C64D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cp /etc/letsencrypt/live/your-domain.com/fullchain.pem deploy/certs/</w:t>
            </w:r>
          </w:p>
          <w:p w14:paraId="0784F3C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cp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/etc/letsencrypt/live/your-domain.com/privkey.pem  deploy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/certs/</w:t>
            </w:r>
          </w:p>
          <w:p w14:paraId="12880BA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834E08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 4) 取消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nginx.conf 里 HTTPS server 块的注释，并放开 443 端口映射</w:t>
            </w:r>
          </w:p>
          <w:p w14:paraId="6F95D44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up -d frontend</w:t>
            </w:r>
          </w:p>
          <w:p w14:paraId="61FEC8E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 xml:space="preserve"> </w:t>
            </w:r>
          </w:p>
          <w:p w14:paraId="066EC0B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5) 证书自动续期（证书 90 天过期）</w:t>
            </w:r>
          </w:p>
          <w:p w14:paraId="61E3915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echo "0 3 * * 1 certbot renew --quiet &amp;&amp; cp ... &amp;&amp; docker compose restart frontend" | crontab -</w:t>
            </w:r>
          </w:p>
        </w:tc>
      </w:tr>
    </w:tbl>
    <w:p w14:paraId="705A5DE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028736B8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5EA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 xml:space="preserve">MQTT 的 TLS  </w:t>
            </w:r>
            <w:r w:rsidRPr="00F61444">
              <w:rPr>
                <w:color w:val="000000" w:themeColor="text1"/>
                <w:sz w:val="24"/>
                <w:szCs w:val="24"/>
              </w:rPr>
              <w:t>1883 是明文端口。若要加密，需在 Mosquitto 里配置 8883 + 证书，同时 ESP32 固件改用 WiFiClientSecure 并烧录 CA 证书。演示环境可以先用 1883（报文本身有 HMAC 签名保证完整性），但要能说清「生产应上 TLS」这个判断。</w:t>
            </w:r>
          </w:p>
        </w:tc>
      </w:tr>
    </w:tbl>
    <w:p w14:paraId="184AEDD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0D92FF0B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6.6 备份与恢复</w:t>
      </w:r>
    </w:p>
    <w:p w14:paraId="5B4EFA5F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备份脚本 `deploy/scripts/backup.sh` 用 `docker exec` 调容器内 mysqldump，宿主机不需要装 MySQL 客户端。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7F8FF356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E8033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手动备份</w:t>
            </w:r>
          </w:p>
          <w:p w14:paraId="02D187F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./deploy/scripts/backup.sh</w:t>
            </w:r>
          </w:p>
          <w:p w14:paraId="3B58EC5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产物：deploy/backups/teampulse_20250601_030000.sql.gz</w:t>
            </w:r>
          </w:p>
          <w:p w14:paraId="5D706E0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D39BC8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每日 03:00 自动备份，保留 7 天</w:t>
            </w:r>
          </w:p>
          <w:p w14:paraId="6B02C43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crontab -e</w:t>
            </w:r>
          </w:p>
          <w:p w14:paraId="642F244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 3 * * * /opt/teampulse/deploy/scripts/backup.sh &gt;&gt; /var/log/tp-backup.log 2&gt;&amp;1</w:t>
            </w:r>
          </w:p>
        </w:tc>
      </w:tr>
    </w:tbl>
    <w:p w14:paraId="50771CE2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049BE0A6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恢复演练</w:t>
      </w:r>
      <w:r w:rsidRPr="00F61444">
        <w:rPr>
          <w:color w:val="000000" w:themeColor="text1"/>
          <w:sz w:val="24"/>
          <w:szCs w:val="24"/>
          <w:lang w:eastAsia="zh-CN"/>
        </w:rPr>
        <w:t>（一定要真的演练一次，否则备份等于没有）：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893E120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5EBE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gunzip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-c deploy/backups/teampulse_20250601_030000.sql.gz \</w:t>
            </w:r>
          </w:p>
          <w:p w14:paraId="5D383EE8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| docker exec -i tp-mysql mysql -uroot -p'密码' teampulse</w:t>
            </w:r>
          </w:p>
          <w:p w14:paraId="51D22E7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74D391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docker exec -it tp-mysql mysql -uroot -p -e "select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count(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*) from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teampulse.attendance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_record"</w:t>
            </w:r>
          </w:p>
        </w:tc>
      </w:tr>
    </w:tbl>
    <w:p w14:paraId="1C306431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07805DE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>6.7 发布与回滚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21338367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A03AC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# 一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键发布：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备份 → 构建 → 上线 →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健康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检查 →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清理旧镜像</w:t>
            </w:r>
          </w:p>
          <w:p w14:paraId="37FC549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./deploy/scripts/deploy.sh</w:t>
            </w:r>
          </w:p>
          <w:p w14:paraId="6645EC5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2388840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# 跳过备份（仅限非数据结构变更的小改）</w:t>
            </w:r>
          </w:p>
          <w:p w14:paraId="473D996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./deploy/scripts/deploy.sh --skip-backup</w:t>
            </w:r>
          </w:p>
        </w:tc>
      </w:tr>
    </w:tbl>
    <w:p w14:paraId="5044BE9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78516FB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回滚策略</w:t>
      </w:r>
      <w:r w:rsidRPr="00F61444">
        <w:rPr>
          <w:color w:val="000000" w:themeColor="text1"/>
          <w:sz w:val="24"/>
          <w:szCs w:val="24"/>
        </w:rPr>
        <w:t>：镜像打了固定 tag（`teampulse/backend:1.0.0`）。出问题时的回滚路径：</w:t>
      </w:r>
    </w:p>
    <w:p w14:paraId="6737A1C9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 xml:space="preserve">改 </w:t>
      </w:r>
      <w:proofErr w:type="gramStart"/>
      <w:r w:rsidRPr="00F61444">
        <w:rPr>
          <w:color w:val="000000" w:themeColor="text1"/>
          <w:sz w:val="24"/>
          <w:szCs w:val="24"/>
        </w:rPr>
        <w:t>`.env</w:t>
      </w:r>
      <w:proofErr w:type="gramEnd"/>
      <w:r w:rsidRPr="00F61444">
        <w:rPr>
          <w:color w:val="000000" w:themeColor="text1"/>
          <w:sz w:val="24"/>
          <w:szCs w:val="24"/>
        </w:rPr>
        <w:t>` 或 compose 里的 tag 为上一个版本，`docker compose up -d`</w:t>
      </w:r>
    </w:p>
    <w:p w14:paraId="5C4681D8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如果涉及数据结构，先停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服 →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恢复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备份 →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回滚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镜像 →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启动（因为 Flyway 不支持自动降级）</w:t>
      </w:r>
    </w:p>
    <w:p w14:paraId="17F035E8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因此**破坏性 DDL 一定要拆成两次发布**：先加新列（兼容旧代码），下一个版本再删旧列</w:t>
      </w:r>
    </w:p>
    <w:p w14:paraId="7550B11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6.8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监控与日志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855"/>
        <w:gridCol w:w="3969"/>
      </w:tblGrid>
      <w:tr w:rsidR="007718A7" w:rsidRPr="00F61444" w14:paraId="66BB6371" w14:textId="77777777">
        <w:trPr>
          <w:jc w:val="center"/>
        </w:trPr>
        <w:tc>
          <w:tcPr>
            <w:tcW w:w="147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7895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需求</w:t>
            </w:r>
          </w:p>
        </w:tc>
        <w:tc>
          <w:tcPr>
            <w:tcW w:w="385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CA65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当前做法</w:t>
            </w:r>
          </w:p>
        </w:tc>
        <w:tc>
          <w:tcPr>
            <w:tcW w:w="396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672B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下一步可做</w:t>
            </w:r>
          </w:p>
        </w:tc>
      </w:tr>
      <w:tr w:rsidR="007718A7" w:rsidRPr="00F61444" w14:paraId="5621170D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2D02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容器存活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823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healthcheck + `docker compose ps`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44D2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接 Uptime Kuma 做外部探测</w:t>
            </w:r>
          </w:p>
        </w:tc>
      </w:tr>
      <w:tr w:rsidR="007718A7" w:rsidRPr="00F61444" w14:paraId="00572BA1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E42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应用日志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CA1A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logback 落文件 + json-file 轮转（20MB×3）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250E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接 Loki 或 ELK 集中检索</w:t>
            </w:r>
          </w:p>
        </w:tc>
      </w:tr>
      <w:tr w:rsidR="007718A7" w:rsidRPr="00F61444" w14:paraId="630FFD3E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1745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JVM 指标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7FD1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Actuator /actuator/metrics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4AC3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接 Prometheus + Grafana（4G 机器要评估内存）</w:t>
            </w:r>
          </w:p>
        </w:tc>
      </w:tr>
      <w:tr w:rsidR="007718A7" w:rsidRPr="00F61444" w14:paraId="45C52B52" w14:textId="77777777">
        <w:trPr>
          <w:jc w:val="center"/>
        </w:trPr>
        <w:tc>
          <w:tcPr>
            <w:tcW w:w="147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31A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慢 SQL</w:t>
            </w:r>
          </w:p>
        </w:tc>
        <w:tc>
          <w:tcPr>
            <w:tcW w:w="385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A2E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my.cnf 已开启 slow_query_log（&gt;2s）</w:t>
            </w:r>
          </w:p>
        </w:tc>
        <w:tc>
          <w:tcPr>
            <w:tcW w:w="396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9FB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定期 review 慢查询日志</w:t>
            </w:r>
          </w:p>
        </w:tc>
      </w:tr>
      <w:tr w:rsidR="007718A7" w:rsidRPr="00F61444" w14:paraId="1824E90B" w14:textId="77777777">
        <w:trPr>
          <w:jc w:val="center"/>
        </w:trPr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BBFC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业务监控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9311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考勤看板的实时流 + 设备在线数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C827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设备离线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超 5 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分钟触发告警（企微/钉钉机器人）</w:t>
            </w:r>
          </w:p>
        </w:tc>
      </w:tr>
    </w:tbl>
    <w:p w14:paraId="5B0D031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1D3D719D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 xml:space="preserve">6.9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常见故障速查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631"/>
        <w:gridCol w:w="4933"/>
      </w:tblGrid>
      <w:tr w:rsidR="007718A7" w:rsidRPr="00F61444" w14:paraId="6B469B4C" w14:textId="77777777">
        <w:trPr>
          <w:jc w:val="center"/>
        </w:trPr>
        <w:tc>
          <w:tcPr>
            <w:tcW w:w="19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C541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现象</w:t>
            </w:r>
          </w:p>
        </w:tc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3288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最可能的原因</w:t>
            </w:r>
          </w:p>
        </w:tc>
        <w:tc>
          <w:tcPr>
            <w:tcW w:w="51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6E75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定位命令</w:t>
            </w:r>
          </w:p>
        </w:tc>
      </w:tr>
      <w:tr w:rsidR="007718A7" w:rsidRPr="00F61444" w14:paraId="4B5DCA9A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09B8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容器反复重启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AAF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JWT_SECRET 不足 32 字节 / 数据库连不上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9DE3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`docker compose logs backend | tail -50`</w:t>
            </w:r>
          </w:p>
        </w:tc>
      </w:tr>
      <w:tr w:rsidR="007718A7" w:rsidRPr="00F61444" w14:paraId="0EE1F589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256C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502 Bad Gateway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6F7A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backend 未就绪或已崩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80E8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`docker compose ps` / `curl 127.0.0.1:8080/actuator/health`</w:t>
            </w:r>
          </w:p>
        </w:tc>
      </w:tr>
      <w:tr w:rsidR="007718A7" w:rsidRPr="00F61444" w14:paraId="5423407B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54DD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刷新页面 404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8902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Nginx 少了 try_files 回退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F91A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检查 frontend/nginx.conf 的 location /</w:t>
            </w:r>
          </w:p>
        </w:tc>
      </w:tr>
      <w:tr w:rsidR="007718A7" w:rsidRPr="00F61444" w14:paraId="22A94C81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D8AD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登录报 500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46A5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Flyway 未执行完或库名不一致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07E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`docker compose logs backend | grep -i flyway`</w:t>
            </w:r>
          </w:p>
        </w:tc>
      </w:tr>
      <w:tr w:rsidR="007718A7" w:rsidRPr="00F61444" w14:paraId="72F3AB03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8C28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打卡一直 60006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BDB2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服务器或设备时区错误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3821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`docker exec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tp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-backend date`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与设备串口日志对比</w:t>
            </w:r>
            <w:proofErr w:type="spellEnd"/>
          </w:p>
        </w:tc>
      </w:tr>
      <w:tr w:rsidR="007718A7" w:rsidRPr="00F61444" w14:paraId="27768D56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4846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打卡 60003 验签失败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950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固件与库里的 secret 不一致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502B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设备页「重置密钥」后重新烧录</w:t>
            </w:r>
          </w:p>
        </w:tc>
      </w:tr>
      <w:tr w:rsidR="007718A7" w:rsidRPr="00F61444" w14:paraId="6F7ADC3E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8E81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前端拿不到数据但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接口 200</w:t>
            </w:r>
            <w:proofErr w:type="gramEnd"/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BCD7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响应结构判断错误</w:t>
            </w:r>
            <w:proofErr w:type="spellEnd"/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6EAC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浏览器 Network 看响应体是否为 {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code,data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}</w:t>
            </w:r>
          </w:p>
        </w:tc>
      </w:tr>
      <w:tr w:rsidR="007718A7" w:rsidRPr="00F61444" w14:paraId="5EC80A07" w14:textId="77777777">
        <w:trPr>
          <w:jc w:val="center"/>
        </w:trPr>
        <w:tc>
          <w:tcPr>
            <w:tcW w:w="19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0169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构建镜像 OOM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F26E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4G 机器构建前端时内存不足</w:t>
            </w:r>
          </w:p>
        </w:tc>
        <w:tc>
          <w:tcPr>
            <w:tcW w:w="51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3239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加 swap 或本地构建后只传产物</w:t>
            </w:r>
          </w:p>
        </w:tc>
      </w:tr>
      <w:tr w:rsidR="007718A7" w:rsidRPr="00F61444" w14:paraId="099CC8F7" w14:textId="77777777">
        <w:trPr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589A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磁盘满</w:t>
            </w:r>
            <w:proofErr w:type="spellEnd"/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EC71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镜像与日志堆积</w:t>
            </w:r>
          </w:p>
        </w:tc>
        <w:tc>
          <w:tcPr>
            <w:tcW w:w="51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803F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`docker system prune -af` / `du -sh /var/lib/docker`</w:t>
            </w:r>
          </w:p>
        </w:tc>
      </w:tr>
    </w:tbl>
    <w:p w14:paraId="5ED661FA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6179A124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6.10 成本估算（面试可讲）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628"/>
        <w:gridCol w:w="2835"/>
      </w:tblGrid>
      <w:tr w:rsidR="007718A7" w:rsidRPr="00F61444" w14:paraId="398AB09C" w14:textId="77777777">
        <w:trPr>
          <w:jc w:val="center"/>
        </w:trPr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7BC7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项</w:t>
            </w:r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517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规格</w:t>
            </w:r>
          </w:p>
        </w:tc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57C9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参考价格</w:t>
            </w:r>
          </w:p>
        </w:tc>
      </w:tr>
      <w:tr w:rsidR="007718A7" w:rsidRPr="00F61444" w14:paraId="401DD725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62A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轻量应用服务器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B55E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4C4G, 80G SSD, 5M 带宽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B934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约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60~120 元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/月（新用户或活动价更低）</w:t>
            </w:r>
          </w:p>
        </w:tc>
      </w:tr>
      <w:tr w:rsidR="007718A7" w:rsidRPr="00F61444" w14:paraId="6F2E06D0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383E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域名</w:t>
            </w:r>
            <w:proofErr w:type="spellEnd"/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7159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.com / .cn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5482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约 30~80 元/年</w:t>
            </w:r>
          </w:p>
        </w:tc>
      </w:tr>
      <w:tr w:rsidR="007718A7" w:rsidRPr="00F61444" w14:paraId="44712EFD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8431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HTTPS 证书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18D1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Let's Encrypt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D66E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免费</w:t>
            </w:r>
          </w:p>
        </w:tc>
      </w:tr>
      <w:tr w:rsidR="007718A7" w:rsidRPr="00F61444" w14:paraId="7B855AC8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48AE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对象存储备份（可选）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1CEC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备份文件异地存一份</w:t>
            </w:r>
            <w:proofErr w:type="spellEnd"/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79D9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几元/月</w:t>
            </w:r>
          </w:p>
        </w:tc>
      </w:tr>
      <w:tr w:rsidR="007718A7" w:rsidRPr="00F61444" w14:paraId="0C8619B3" w14:textId="77777777">
        <w:trPr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89BF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合计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3855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ECF5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**约 100 元/月以内**</w:t>
            </w:r>
          </w:p>
        </w:tc>
      </w:tr>
    </w:tbl>
    <w:p w14:paraId="0F94A59F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54A2841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这个成本结构本身就是很好的面试素材：能说清「为什么选轻量服务器而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不是 K8s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」，以及「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在 4G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内存约束下如何做技术取舍」。</w:t>
      </w:r>
    </w:p>
    <w:p w14:paraId="79B1B965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 xml:space="preserve">第 7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章  新旧对照与面试问答</w:t>
      </w:r>
      <w:proofErr w:type="gramEnd"/>
    </w:p>
    <w:p w14:paraId="3222587F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7.1 改造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前后对照表</w:t>
      </w:r>
    </w:p>
    <w:p w14:paraId="6AA9BCE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这张表是「你到底做了什么」的最直接证据。面试时如果被问「你在这个项目里负责什么」，可以按这张表回答。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3031"/>
        <w:gridCol w:w="2820"/>
        <w:gridCol w:w="2469"/>
      </w:tblGrid>
      <w:tr w:rsidR="007718A7" w:rsidRPr="00F61444" w14:paraId="3F9CF1D4" w14:textId="77777777">
        <w:trPr>
          <w:jc w:val="center"/>
        </w:trPr>
        <w:tc>
          <w:tcPr>
            <w:tcW w:w="1247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0CFA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维度</w:t>
            </w:r>
            <w:proofErr w:type="spellEnd"/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BC69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>改造前（团队老项目）</w:t>
            </w:r>
          </w:p>
        </w:tc>
        <w:tc>
          <w:tcPr>
            <w:tcW w:w="249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E3EC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b/>
                <w:color w:val="000000" w:themeColor="text1"/>
                <w:sz w:val="24"/>
                <w:szCs w:val="24"/>
              </w:rPr>
              <w:t>改造后（TeamPulse</w:t>
            </w:r>
            <w:proofErr w:type="spellEnd"/>
            <w:r w:rsidRPr="00F61444">
              <w:rPr>
                <w:b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30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C6EA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为什么改</w:t>
            </w:r>
          </w:p>
        </w:tc>
      </w:tr>
      <w:tr w:rsidR="007718A7" w:rsidRPr="00F61444" w14:paraId="5AABD558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615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工程结构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788A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houduan / TodayJob_Vue_Project 两个平级目录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1D14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backend / frontend / device / deploy 分层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739A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补齐设备侧与部署资产，工程边界清晰</w:t>
            </w:r>
          </w:p>
        </w:tc>
      </w:tr>
      <w:tr w:rsidR="007718A7" w:rsidRPr="00F61444" w14:paraId="64B382B7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47FB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包名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54C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com.soft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（无意义）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5A3E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com.teampulse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（按领域分 module）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D723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可读性与团队协作基础</w:t>
            </w:r>
          </w:p>
        </w:tc>
      </w:tr>
      <w:tr w:rsidR="007718A7" w:rsidRPr="00F61444" w14:paraId="5E687F4B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AA56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身份认证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87B7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请求头 X-User-Id 透传，可任意伪造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4972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 Security + JWT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6E19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原方案等于没有认证</w:t>
            </w:r>
          </w:p>
        </w:tc>
      </w:tr>
      <w:tr w:rsidR="007718A7" w:rsidRPr="00F61444" w14:paraId="17960C32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857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密码存储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5BCB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明文，登录时顺手转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BCrypt</w:t>
            </w:r>
            <w:proofErr w:type="spellEnd"/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55F1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全量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BCrypt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存量自动升级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CFDE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消除明文窗口期</w:t>
            </w:r>
          </w:p>
        </w:tc>
      </w:tr>
      <w:tr w:rsidR="007718A7" w:rsidRPr="00F61444" w14:paraId="6BCD646E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E9C4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接口规范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D25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String / boolean / Map / 数组混用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27F6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统一 ApiResponse + PageResult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E17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前端适配成本高、易错</w:t>
            </w:r>
          </w:p>
        </w:tc>
      </w:tr>
      <w:tr w:rsidR="007718A7" w:rsidRPr="00F61444" w14:paraId="2183EBDD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2CCC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异常处理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752E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每个 Controller 自己 try/catch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4228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GlobalExceptionHandler + 错误码表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CD71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消除重复、避免异常栈泄漏</w:t>
            </w:r>
          </w:p>
        </w:tc>
      </w:tr>
      <w:tr w:rsidR="007718A7" w:rsidRPr="00F61444" w14:paraId="7532064A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C4FB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参数校验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AA51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手写 if 判空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CA1D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Bean Validation + 中文提示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8EB2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少写代码、提示统一</w:t>
            </w:r>
          </w:p>
        </w:tc>
      </w:tr>
      <w:tr w:rsidR="007718A7" w:rsidRPr="00F61444" w14:paraId="44C1DC2F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83DE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数据库版本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B3B2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两份互相矛盾的建表脚本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9338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Flyway V1/V2/V3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单一事实源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A1B9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原项目脚本缺列，跑错脚本会直接报错</w:t>
            </w:r>
          </w:p>
        </w:tc>
      </w:tr>
      <w:tr w:rsidR="007718A7" w:rsidRPr="00F61444" w14:paraId="1DDBF68A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8BD9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僵尸表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DD40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permission / permission_action / attachment / team_default_permission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C9ED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全部删除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54BD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建了表却从未接入业务</w:t>
            </w:r>
          </w:p>
        </w:tc>
      </w:tr>
      <w:tr w:rsidR="007718A7" w:rsidRPr="00F61444" w14:paraId="0A213448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DC7C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初始账号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5E73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SQL 里写假散列，按文档建库登不进去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540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启动时用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PasswordEncoder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真实生成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5FFC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修复一个真实的可复现 bug</w:t>
            </w:r>
          </w:p>
        </w:tc>
      </w:tr>
      <w:tr w:rsidR="007718A7" w:rsidRPr="00F61444" w14:paraId="406393AB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F653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物联网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B4F5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无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EA9D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ESP32 + MQTT + 打卡判定 + 日汇总 + 实时看板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5BD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项目核心增量</w:t>
            </w:r>
            <w:proofErr w:type="spellEnd"/>
          </w:p>
        </w:tc>
      </w:tr>
      <w:tr w:rsidR="007718A7" w:rsidRPr="00F61444" w14:paraId="51D58799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4DB7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部署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5387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无（只在本机跑）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49A0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Compose + Nginx + 健康检查 + 备份脚本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4F19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从「能跑」到「能上线」</w:t>
            </w:r>
          </w:p>
        </w:tc>
      </w:tr>
      <w:tr w:rsidR="007718A7" w:rsidRPr="00F61444" w14:paraId="4016EE17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FCC9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前端请求层</w:t>
            </w:r>
            <w:proofErr w:type="spellEnd"/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814F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各页面裸 fetch，手动拼 base 和身份头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A3C3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axios 实例 + 拦截器 + 模块化 API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447E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收敛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后 401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/错误提示只写一次</w:t>
            </w:r>
          </w:p>
        </w:tc>
      </w:tr>
      <w:tr w:rsidR="007718A7" w:rsidRPr="00F61444" w14:paraId="5663E654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8B04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状态管理</w:t>
            </w:r>
            <w:proofErr w:type="spellEnd"/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FC8B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localStorage 到处读</w:t>
            </w:r>
          </w:p>
        </w:tc>
        <w:tc>
          <w:tcPr>
            <w:tcW w:w="249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5144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Pinia + tokenStorage</w:t>
            </w:r>
          </w:p>
        </w:tc>
        <w:tc>
          <w:tcPr>
            <w:tcW w:w="30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7361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响应式、单一入口</w:t>
            </w:r>
          </w:p>
        </w:tc>
      </w:tr>
    </w:tbl>
    <w:p w14:paraId="5187FEA7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69413A36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lastRenderedPageBreak/>
        <w:t>7.2 面试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问答（按主题分组）</w:t>
      </w:r>
    </w:p>
    <w:p w14:paraId="066318E4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A. 项目与架构</w:t>
      </w:r>
    </w:p>
    <w:p w14:paraId="22BE8C3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A1. 用一句话介绍这个项目？</w:t>
      </w:r>
    </w:p>
    <w:p w14:paraId="0314F17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一个把团队协作和硬件考勤打通的后台系统：网页端管日程/看板/日志，办公区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的 ESP32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打卡机通过 MQTT 上报打卡，服务端实时判定迟到早退并刷新看板；单台 4C4G 服务器用 Docker Compose 部署。</w:t>
      </w:r>
    </w:p>
    <w:p w14:paraId="55804EE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A2. 为什么协作和考勤要放一个系统？</w:t>
      </w:r>
    </w:p>
    <w:p w14:paraId="365ECFC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因为它们共享同一份人员数据。如果拆成两套，「谁在哪个团队」「谁是负责人」要维护两遍，离职也要停两次。合在一起后，考勤可以直接用协作域的用户与团队关系做统计口径（比如按团队看迟到率）。</w:t>
      </w:r>
    </w:p>
    <w:p w14:paraId="6E54EA9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A3. 这个项目最难的地方是什么？</w:t>
      </w:r>
    </w:p>
    <w:p w14:paraId="4AB7932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不是某个技术点，而是「让硬件上报的数据可信」。设备在网络边缘、时钟可能不准、消息可能重投或被重放，而考勤数据直接关系到工资。所以我在链路上做了四层校验（设备身份、时钟漂移、签名、幂等 + nonce），并且把判定逻辑抽成纯函数配单元测试——</w:t>
      </w:r>
      <w:r w:rsidRPr="00F61444">
        <w:rPr>
          <w:b/>
          <w:color w:val="000000" w:themeColor="text1"/>
          <w:sz w:val="24"/>
          <w:szCs w:val="24"/>
          <w:lang w:eastAsia="zh-CN"/>
        </w:rPr>
        <w:t>让「算错」和「伪造」都变得可排查</w:t>
      </w:r>
      <w:r w:rsidRPr="00F61444">
        <w:rPr>
          <w:color w:val="000000" w:themeColor="text1"/>
          <w:sz w:val="24"/>
          <w:szCs w:val="24"/>
          <w:lang w:eastAsia="zh-CN"/>
        </w:rPr>
        <w:t>。</w:t>
      </w:r>
    </w:p>
    <w:p w14:paraId="7F94BD9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A4. 如果流量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 xml:space="preserve">涨 10 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倍，你怎么扩展？</w:t>
      </w:r>
    </w:p>
    <w:p w14:paraId="083A512E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分层回答，让人看到你有结构化的思路：</w:t>
      </w:r>
    </w:p>
    <w:p w14:paraId="404906FC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proofErr w:type="spellStart"/>
      <w:r w:rsidRPr="00F61444">
        <w:rPr>
          <w:b/>
          <w:color w:val="000000" w:themeColor="text1"/>
          <w:sz w:val="24"/>
          <w:szCs w:val="24"/>
        </w:rPr>
        <w:t>无状态服务</w:t>
      </w:r>
      <w:r w:rsidRPr="00F61444">
        <w:rPr>
          <w:color w:val="000000" w:themeColor="text1"/>
          <w:sz w:val="24"/>
          <w:szCs w:val="24"/>
        </w:rPr>
        <w:t>：后端已经是</w:t>
      </w:r>
      <w:proofErr w:type="spellEnd"/>
      <w:r w:rsidRPr="00F61444">
        <w:rPr>
          <w:color w:val="000000" w:themeColor="text1"/>
          <w:sz w:val="24"/>
          <w:szCs w:val="24"/>
        </w:rPr>
        <w:t xml:space="preserve"> STATELESS + </w:t>
      </w:r>
      <w:proofErr w:type="spellStart"/>
      <w:r w:rsidRPr="00F61444">
        <w:rPr>
          <w:color w:val="000000" w:themeColor="text1"/>
          <w:sz w:val="24"/>
          <w:szCs w:val="24"/>
        </w:rPr>
        <w:t>JWT，直接在</w:t>
      </w:r>
      <w:proofErr w:type="spellEnd"/>
      <w:r w:rsidRPr="00F61444">
        <w:rPr>
          <w:color w:val="000000" w:themeColor="text1"/>
          <w:sz w:val="24"/>
          <w:szCs w:val="24"/>
        </w:rPr>
        <w:t xml:space="preserve"> Nginx 后面加实例即可水平扩容</w:t>
      </w:r>
    </w:p>
    <w:p w14:paraId="4C9DD101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MQTT</w:t>
      </w:r>
      <w:r w:rsidRPr="00F61444">
        <w:rPr>
          <w:color w:val="000000" w:themeColor="text1"/>
          <w:sz w:val="24"/>
          <w:szCs w:val="24"/>
        </w:rPr>
        <w:t>：broker 换成集群模式（EMQX 集群），或按 deviceSn 分片到多个 broker</w:t>
      </w:r>
    </w:p>
    <w:p w14:paraId="5D67FCF0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数据库</w:t>
      </w:r>
      <w:r w:rsidRPr="00F61444">
        <w:rPr>
          <w:color w:val="000000" w:themeColor="text1"/>
          <w:sz w:val="24"/>
          <w:szCs w:val="24"/>
        </w:rPr>
        <w:t>：先加读写分离（报表走从库）；attendance_record 按月分区；汇总表已经是预计算，压力最小</w:t>
      </w:r>
    </w:p>
    <w:p w14:paraId="795F5A67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Redis</w:t>
      </w:r>
      <w:r w:rsidRPr="00F61444">
        <w:rPr>
          <w:color w:val="000000" w:themeColor="text1"/>
          <w:sz w:val="24"/>
          <w:szCs w:val="24"/>
        </w:rPr>
        <w:t>：nonce 去重天然可换成 Redis Cluster</w:t>
      </w:r>
    </w:p>
    <w:p w14:paraId="5A1C0BBD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定时任务</w:t>
      </w:r>
      <w:r w:rsidRPr="00F61444">
        <w:rPr>
          <w:color w:val="000000" w:themeColor="text1"/>
          <w:sz w:val="24"/>
          <w:szCs w:val="24"/>
          <w:lang w:eastAsia="zh-CN"/>
        </w:rPr>
        <w:t>：多实例时加分布式锁（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ShedLock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）避免重复执行</w:t>
      </w:r>
    </w:p>
    <w:p w14:paraId="00FB4847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瓶颈预判</w:t>
      </w:r>
      <w:r w:rsidRPr="00F61444">
        <w:rPr>
          <w:color w:val="000000" w:themeColor="text1"/>
          <w:sz w:val="24"/>
          <w:szCs w:val="24"/>
          <w:lang w:eastAsia="zh-CN"/>
        </w:rPr>
        <w:t>：真正的瓶颈是 MySQL 写入（每次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打卡 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次写：明细 + 汇总），可以改成异步化（MQ 消费后写）</w:t>
      </w:r>
    </w:p>
    <w:p w14:paraId="43106D8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A5. 为什么不用微服务？</w:t>
      </w:r>
    </w:p>
    <w:p w14:paraId="68460A6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lastRenderedPageBreak/>
        <w:t>当前只有一个团队维护、QPS 很低，拆微服务的收益（独立部署、技术异构）远小于成本（分布式事务、链路追踪、运维复杂度）。但代码是按领域模块化的（module/xxx），边界清晰，将来要拆随时可以按模块切出去。</w:t>
      </w:r>
    </w:p>
    <w:p w14:paraId="62096E6D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B. 物联网与硬件</w:t>
      </w:r>
    </w:p>
    <w:p w14:paraId="1EDE2C1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B1. 为什么用 MQTT 而不是 HTTP 上报？</w:t>
      </w:r>
    </w:p>
    <w:p w14:paraId="4C4EDFD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三个理由：① MQTT 有 QoS 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1 和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持久会话，设备断网期间的消息在重连后补投，HTTP 做不到；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② 长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连接 + 心跳，服务端能实时知道设备在线/离线，HTTP 轮询浪费资源；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③ 报文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头极小（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2 字节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起），嵌入式设备带宽与功耗友好。但我也保留了 HTTP 兜底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通道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/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iot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/v1/punch`，broker 故障时设备可切换。</w:t>
      </w:r>
    </w:p>
    <w:p w14:paraId="08EE7216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B2. 设备怎么证明自己是合法设备？</w:t>
      </w:r>
    </w:p>
    <w:p w14:paraId="3E9B58D6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预共享密钥 + HMAC-SHA256。注册设备时服务端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生成 32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字节随机密钥，只在创建/轮换时下发一次；设备每次上报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用 `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deviceSn|employeeNo|punchTime|nonce</w:t>
      </w:r>
      <w:proofErr w:type="spellEnd"/>
      <w:proofErr w:type="gramStart"/>
      <w:r w:rsidRPr="00F61444">
        <w:rPr>
          <w:color w:val="000000" w:themeColor="text1"/>
          <w:sz w:val="24"/>
          <w:szCs w:val="24"/>
          <w:lang w:eastAsia="zh-CN"/>
        </w:rPr>
        <w:t>` 算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签名，服务端用库里密钥验签，并用常量时间比较（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MessageDigest.isEqual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）防止时序侧信道。</w:t>
      </w:r>
    </w:p>
    <w:p w14:paraId="68ABCEF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B3. 报文被截获后重放怎么办？</w:t>
      </w:r>
    </w:p>
    <w:p w14:paraId="2230205E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proofErr w:type="spellStart"/>
      <w:r w:rsidRPr="00F61444">
        <w:rPr>
          <w:color w:val="000000" w:themeColor="text1"/>
          <w:sz w:val="24"/>
          <w:szCs w:val="24"/>
        </w:rPr>
        <w:t>两道闸门</w:t>
      </w:r>
      <w:proofErr w:type="spellEnd"/>
      <w:r w:rsidRPr="00F61444">
        <w:rPr>
          <w:color w:val="000000" w:themeColor="text1"/>
          <w:sz w:val="24"/>
          <w:szCs w:val="24"/>
        </w:rPr>
        <w:t xml:space="preserve">：① </w:t>
      </w:r>
      <w:proofErr w:type="spellStart"/>
      <w:r w:rsidRPr="00F61444">
        <w:rPr>
          <w:color w:val="000000" w:themeColor="text1"/>
          <w:sz w:val="24"/>
          <w:szCs w:val="24"/>
        </w:rPr>
        <w:t>punchTime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必须落在</w:t>
      </w:r>
      <w:proofErr w:type="spellEnd"/>
      <w:r w:rsidRPr="00F61444">
        <w:rPr>
          <w:color w:val="000000" w:themeColor="text1"/>
          <w:sz w:val="24"/>
          <w:szCs w:val="24"/>
        </w:rPr>
        <w:t xml:space="preserve"> ±300 秒窗口内，超窗拒收（错误码 60006）；② nonce 在 10 分钟窗口内只能出现一次，用 Redis 的 `SET NX EX` 原子实现（错误码 60004）。</w:t>
      </w:r>
      <w:r w:rsidRPr="00F61444">
        <w:rPr>
          <w:color w:val="000000" w:themeColor="text1"/>
          <w:sz w:val="24"/>
          <w:szCs w:val="24"/>
          <w:lang w:eastAsia="zh-CN"/>
        </w:rPr>
        <w:t>两者组合后，攻击者必须「300 秒内且 nonce 没用过」才能重放，实际不可利用。</w:t>
      </w:r>
    </w:p>
    <w:p w14:paraId="2B567DEE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 xml:space="preserve">B4. MQTT 的 QoS 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>1 会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重复投递，你怎么处理？</w:t>
      </w:r>
    </w:p>
    <w:p w14:paraId="3029EDC0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三层幂等</w:t>
      </w:r>
      <w:proofErr w:type="spellEnd"/>
      <w:r w:rsidRPr="00F61444">
        <w:rPr>
          <w:color w:val="000000" w:themeColor="text1"/>
          <w:sz w:val="24"/>
          <w:szCs w:val="24"/>
        </w:rPr>
        <w:t>：① `</w:t>
      </w:r>
      <w:proofErr w:type="spellStart"/>
      <w:r w:rsidRPr="00F61444">
        <w:rPr>
          <w:color w:val="000000" w:themeColor="text1"/>
          <w:sz w:val="24"/>
          <w:szCs w:val="24"/>
        </w:rPr>
        <w:t>attendance_</w:t>
      </w:r>
      <w:proofErr w:type="gramStart"/>
      <w:r w:rsidRPr="00F61444">
        <w:rPr>
          <w:color w:val="000000" w:themeColor="text1"/>
          <w:sz w:val="24"/>
          <w:szCs w:val="24"/>
        </w:rPr>
        <w:t>record.message</w:t>
      </w:r>
      <w:proofErr w:type="gramEnd"/>
      <w:r w:rsidRPr="00F61444">
        <w:rPr>
          <w:color w:val="000000" w:themeColor="text1"/>
          <w:sz w:val="24"/>
          <w:szCs w:val="24"/>
        </w:rPr>
        <w:t>_id</w:t>
      </w:r>
      <w:proofErr w:type="spellEnd"/>
      <w:r w:rsidRPr="00F61444">
        <w:rPr>
          <w:color w:val="000000" w:themeColor="text1"/>
          <w:sz w:val="24"/>
          <w:szCs w:val="24"/>
        </w:rPr>
        <w:t xml:space="preserve">` </w:t>
      </w:r>
      <w:proofErr w:type="spellStart"/>
      <w:r w:rsidRPr="00F61444">
        <w:rPr>
          <w:color w:val="000000" w:themeColor="text1"/>
          <w:sz w:val="24"/>
          <w:szCs w:val="24"/>
        </w:rPr>
        <w:t>唯一索引（同一报文</w:t>
      </w:r>
      <w:proofErr w:type="spellEnd"/>
      <w:r w:rsidRPr="00F61444">
        <w:rPr>
          <w:color w:val="000000" w:themeColor="text1"/>
          <w:sz w:val="24"/>
          <w:szCs w:val="24"/>
        </w:rPr>
        <w:t xml:space="preserve">）；② </w:t>
      </w:r>
      <w:proofErr w:type="gramStart"/>
      <w:r w:rsidRPr="00F61444">
        <w:rPr>
          <w:color w:val="000000" w:themeColor="text1"/>
          <w:sz w:val="24"/>
          <w:szCs w:val="24"/>
        </w:rPr>
        <w:t>`(</w:t>
      </w:r>
      <w:proofErr w:type="spellStart"/>
      <w:proofErr w:type="gramEnd"/>
      <w:r w:rsidRPr="00F61444">
        <w:rPr>
          <w:color w:val="000000" w:themeColor="text1"/>
          <w:sz w:val="24"/>
          <w:szCs w:val="24"/>
        </w:rPr>
        <w:t>employee_no</w:t>
      </w:r>
      <w:proofErr w:type="spellEnd"/>
      <w:r w:rsidRPr="00F61444">
        <w:rPr>
          <w:color w:val="000000" w:themeColor="text1"/>
          <w:sz w:val="24"/>
          <w:szCs w:val="24"/>
        </w:rPr>
        <w:t>, punch_</w:t>
      </w:r>
      <w:proofErr w:type="gramStart"/>
      <w:r w:rsidRPr="00F61444">
        <w:rPr>
          <w:color w:val="000000" w:themeColor="text1"/>
          <w:sz w:val="24"/>
          <w:szCs w:val="24"/>
        </w:rPr>
        <w:t>time)`</w:t>
      </w:r>
      <w:proofErr w:type="gramEnd"/>
      <w:r w:rsidRPr="00F61444">
        <w:rPr>
          <w:color w:val="000000" w:themeColor="text1"/>
          <w:sz w:val="24"/>
          <w:szCs w:val="24"/>
        </w:rPr>
        <w:t xml:space="preserve"> 唯一索引（同一人同一秒）；③ 代码里「先查后插」，命中已有记录直接返回原结果。注意不能在事务里靠 catch DuplicateKeyException 兜底，那会把事务标记 rollback-only。</w:t>
      </w:r>
    </w:p>
    <w:p w14:paraId="5392B3DE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B5. 设备时间不准怎么办？</w:t>
      </w:r>
    </w:p>
    <w:p w14:paraId="3E0B32A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</w:rPr>
        <w:lastRenderedPageBreak/>
        <w:t>服务端主动拒绝：时钟漂移超过 300 秒直接返回 60006，提示校准 NTP，</w:t>
      </w:r>
      <w:proofErr w:type="spellStart"/>
      <w:r w:rsidRPr="00F61444">
        <w:rPr>
          <w:color w:val="000000" w:themeColor="text1"/>
          <w:sz w:val="24"/>
          <w:szCs w:val="24"/>
        </w:rPr>
        <w:t>而不是「按服务器时间记一条</w:t>
      </w:r>
      <w:proofErr w:type="spellEnd"/>
      <w:r w:rsidRPr="00F61444">
        <w:rPr>
          <w:color w:val="000000" w:themeColor="text1"/>
          <w:sz w:val="24"/>
          <w:szCs w:val="24"/>
        </w:rPr>
        <w:t>」。</w:t>
      </w:r>
      <w:r w:rsidRPr="00F61444">
        <w:rPr>
          <w:color w:val="000000" w:themeColor="text1"/>
          <w:sz w:val="24"/>
          <w:szCs w:val="24"/>
          <w:lang w:eastAsia="zh-CN"/>
        </w:rPr>
        <w:t>因为按服务器时间记会掩盖问题，且让「补报」「延迟上报」这类场景无法区分。固件侧用 `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configTime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` + NTP 校时，时区设 CST-8。</w:t>
      </w:r>
    </w:p>
    <w:p w14:paraId="4EA3E752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B6. 设备离线了怎么知道？</w:t>
      </w:r>
    </w:p>
    <w:p w14:paraId="00EE11C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应用层心跳 + 超时判定。设备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每 60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秒发一次 heartbeat，服务端只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更新 `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last_heartbeat</w:t>
      </w:r>
      <w:proofErr w:type="spellEnd"/>
      <w:proofErr w:type="gramStart"/>
      <w:r w:rsidRPr="00F61444">
        <w:rPr>
          <w:color w:val="000000" w:themeColor="text1"/>
          <w:sz w:val="24"/>
          <w:szCs w:val="24"/>
          <w:lang w:eastAsia="zh-CN"/>
        </w:rPr>
        <w:t>` 与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状态；定时任务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每 60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秒把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超过 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分钟没心跳的 ONLINE 设备批量置为 OFFLINE。用「定时扫描 + 单条 UPDATE」而不是给每台设备起定时器，设备变多时开销恒定。</w:t>
      </w:r>
    </w:p>
    <w:p w14:paraId="482CC2B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B7. 打卡时浏览器打不开/断网，数据会丢吗？</w:t>
      </w:r>
    </w:p>
    <w:p w14:paraId="783745B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不会。设备侧有 RTC 内存保留的离线队列（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容量 20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 xml:space="preserve">条），MQTT 断开时先入队；重连后按顺序补发，补发时保留原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punchTime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（考勤时间是事实），只重新生成 nonce 和签名。服务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端 300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秒漂移窗口会拦住太久之前的数据——这是一个需要权衡的点，如果业务允许补报，就应该放宽窗口并标记为「延迟上报」。</w:t>
      </w:r>
    </w:p>
    <w:p w14:paraId="7B7980B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B8. 一个打卡机支持多人同时打卡吗？</w:t>
      </w:r>
    </w:p>
    <w:p w14:paraId="7F4C28E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物理上一次只能一个人按指纹，但网络层并发没问题：每条报文带独立 nonce，服务端按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employeeNo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分别处理。真正的并发风险在于同一人狂按——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由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(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employee_no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,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punch_time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)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唯一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索引挡住。</w:t>
      </w:r>
    </w:p>
    <w:p w14:paraId="27CADF58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C. 安全与认证</w:t>
      </w:r>
    </w:p>
    <w:p w14:paraId="2CE7055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C1. 为什么用 JWT 而不是 Session？</w:t>
      </w:r>
    </w:p>
    <w:p w14:paraId="35C3BFCE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无状态、易水平扩容、前后端分离天然适配。代价是「无法主动吊销」——所以我把 TTL 设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为 12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小时，并说明如果业务要求立即踢人，需要引入 Redis 黑名单或 refresh token 机制。</w:t>
      </w:r>
      <w:r w:rsidRPr="00F61444">
        <w:rPr>
          <w:b/>
          <w:color w:val="000000" w:themeColor="text1"/>
          <w:sz w:val="24"/>
          <w:szCs w:val="24"/>
          <w:lang w:eastAsia="zh-CN"/>
        </w:rPr>
        <w:t>能主动说出代价比只说优点更可信</w:t>
      </w:r>
      <w:r w:rsidRPr="00F61444">
        <w:rPr>
          <w:color w:val="000000" w:themeColor="text1"/>
          <w:sz w:val="24"/>
          <w:szCs w:val="24"/>
          <w:lang w:eastAsia="zh-CN"/>
        </w:rPr>
        <w:t>。</w:t>
      </w:r>
    </w:p>
    <w:p w14:paraId="31A2115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 xml:space="preserve">C2. JWT </w:t>
      </w:r>
      <w:proofErr w:type="spellStart"/>
      <w:r w:rsidRPr="00F61444">
        <w:rPr>
          <w:b/>
          <w:color w:val="000000" w:themeColor="text1"/>
          <w:sz w:val="24"/>
          <w:szCs w:val="24"/>
        </w:rPr>
        <w:t>存在</w:t>
      </w:r>
      <w:proofErr w:type="spellEnd"/>
      <w:r w:rsidRPr="00F61444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b/>
          <w:color w:val="000000" w:themeColor="text1"/>
          <w:sz w:val="24"/>
          <w:szCs w:val="24"/>
        </w:rPr>
        <w:t>localStorage</w:t>
      </w:r>
      <w:proofErr w:type="spellEnd"/>
      <w:r w:rsidRPr="00F61444">
        <w:rPr>
          <w:b/>
          <w:color w:val="000000" w:themeColor="text1"/>
          <w:sz w:val="24"/>
          <w:szCs w:val="24"/>
        </w:rPr>
        <w:t xml:space="preserve"> 安全吗？</w:t>
      </w:r>
    </w:p>
    <w:p w14:paraId="317FDF5E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</w:rPr>
        <w:t xml:space="preserve">有 XSS 风险（脚本能读到）。更安全的方案是 HttpOnly Cookie + CSRF Token，但那样就无法做纯无状态的跨域调用。本项目选择 localStorage 并配套做了这些缓解：不使用 v-html 渲染用户输入、Nginx 加 </w:t>
      </w:r>
      <w:proofErr w:type="spellStart"/>
      <w:r w:rsidRPr="00F61444">
        <w:rPr>
          <w:color w:val="000000" w:themeColor="text1"/>
          <w:sz w:val="24"/>
          <w:szCs w:val="24"/>
        </w:rPr>
        <w:t>X-Content-Type-Options、TTL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控制在</w:t>
      </w:r>
      <w:proofErr w:type="spellEnd"/>
      <w:r w:rsidRPr="00F61444">
        <w:rPr>
          <w:color w:val="000000" w:themeColor="text1"/>
          <w:sz w:val="24"/>
          <w:szCs w:val="24"/>
        </w:rPr>
        <w:t xml:space="preserve"> 12 </w:t>
      </w:r>
      <w:proofErr w:type="spellStart"/>
      <w:r w:rsidRPr="00F61444">
        <w:rPr>
          <w:color w:val="000000" w:themeColor="text1"/>
          <w:sz w:val="24"/>
          <w:szCs w:val="24"/>
        </w:rPr>
        <w:t>小时</w:t>
      </w:r>
      <w:proofErr w:type="spellEnd"/>
      <w:r w:rsidRPr="00F61444">
        <w:rPr>
          <w:color w:val="000000" w:themeColor="text1"/>
          <w:sz w:val="24"/>
          <w:szCs w:val="24"/>
        </w:rPr>
        <w:t>。</w:t>
      </w:r>
      <w:r w:rsidRPr="00F61444">
        <w:rPr>
          <w:color w:val="000000" w:themeColor="text1"/>
          <w:sz w:val="24"/>
          <w:szCs w:val="24"/>
          <w:lang w:eastAsia="zh-CN"/>
        </w:rPr>
        <w:t>这是一个明确的取舍，面试时可以直接说。</w:t>
      </w:r>
    </w:p>
    <w:p w14:paraId="11A8EBC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lastRenderedPageBreak/>
        <w:t>C3. 存量明文密码怎么迁移的？</w:t>
      </w:r>
    </w:p>
    <w:p w14:paraId="186AB20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proofErr w:type="spellStart"/>
      <w:r w:rsidRPr="00F61444">
        <w:rPr>
          <w:color w:val="000000" w:themeColor="text1"/>
          <w:sz w:val="24"/>
          <w:szCs w:val="24"/>
        </w:rPr>
        <w:t>自定义</w:t>
      </w:r>
      <w:proofErr w:type="spellEnd"/>
      <w:r w:rsidRPr="00F61444">
        <w:rPr>
          <w:color w:val="000000" w:themeColor="text1"/>
          <w:sz w:val="24"/>
          <w:szCs w:val="24"/>
        </w:rPr>
        <w:t xml:space="preserve"> `</w:t>
      </w:r>
      <w:proofErr w:type="spellStart"/>
      <w:r w:rsidRPr="00F61444">
        <w:rPr>
          <w:color w:val="000000" w:themeColor="text1"/>
          <w:sz w:val="24"/>
          <w:szCs w:val="24"/>
        </w:rPr>
        <w:t>MigratingPasswordEncoder</w:t>
      </w:r>
      <w:proofErr w:type="spellEnd"/>
      <w:r w:rsidRPr="00F61444">
        <w:rPr>
          <w:color w:val="000000" w:themeColor="text1"/>
          <w:sz w:val="24"/>
          <w:szCs w:val="24"/>
        </w:rPr>
        <w:t xml:space="preserve">`：matches </w:t>
      </w:r>
      <w:proofErr w:type="spellStart"/>
      <w:r w:rsidRPr="00F61444">
        <w:rPr>
          <w:color w:val="000000" w:themeColor="text1"/>
          <w:sz w:val="24"/>
          <w:szCs w:val="24"/>
        </w:rPr>
        <w:t>时判断是否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BCrypt</w:t>
      </w:r>
      <w:proofErr w:type="spellEnd"/>
      <w:r w:rsidRPr="00F61444">
        <w:rPr>
          <w:color w:val="000000" w:themeColor="text1"/>
          <w:sz w:val="24"/>
          <w:szCs w:val="24"/>
        </w:rPr>
        <w:t xml:space="preserve"> 开头，不是就按明文比对并返回 true；`upgradeEncoding` 返回 true 告诉框架需要升级；再让 `UserDetailsServiceImpl` 实现 `UserDetailsPasswordService`，Spring Security 在登录成功后自动回调它把 BCrypt </w:t>
      </w:r>
      <w:proofErr w:type="spellStart"/>
      <w:r w:rsidRPr="00F61444">
        <w:rPr>
          <w:color w:val="000000" w:themeColor="text1"/>
          <w:sz w:val="24"/>
          <w:szCs w:val="24"/>
        </w:rPr>
        <w:t>密文写回库</w:t>
      </w:r>
      <w:proofErr w:type="spellEnd"/>
      <w:r w:rsidRPr="00F61444">
        <w:rPr>
          <w:color w:val="000000" w:themeColor="text1"/>
          <w:sz w:val="24"/>
          <w:szCs w:val="24"/>
        </w:rPr>
        <w:t>。</w:t>
      </w:r>
      <w:r w:rsidRPr="00F61444">
        <w:rPr>
          <w:color w:val="000000" w:themeColor="text1"/>
          <w:sz w:val="24"/>
          <w:szCs w:val="24"/>
          <w:lang w:eastAsia="zh-CN"/>
        </w:rPr>
        <w:t>用户完全无感知。</w:t>
      </w:r>
    </w:p>
    <w:p w14:paraId="503B6904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C4. 为什么不直接把所有密码重置？</w:t>
      </w:r>
    </w:p>
    <w:p w14:paraId="12388F14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产品上不可接受：员工会因为「莫名其妙要改密码」而抱怨，也会有人根本收不到通知。技术上也不必要——登录是天然的一次性迁移时机。</w:t>
      </w:r>
    </w:p>
    <w:p w14:paraId="1ED5B6D4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C5. 怎么防止越权改别人的数据？</w:t>
      </w:r>
    </w:p>
    <w:p w14:paraId="07D39E3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三层</w:t>
      </w:r>
      <w:proofErr w:type="spellEnd"/>
      <w:r w:rsidRPr="00F61444">
        <w:rPr>
          <w:color w:val="000000" w:themeColor="text1"/>
          <w:sz w:val="24"/>
          <w:szCs w:val="24"/>
        </w:rPr>
        <w:t xml:space="preserve">：① </w:t>
      </w:r>
      <w:proofErr w:type="spellStart"/>
      <w:r w:rsidRPr="00F61444">
        <w:rPr>
          <w:color w:val="000000" w:themeColor="text1"/>
          <w:sz w:val="24"/>
          <w:szCs w:val="24"/>
        </w:rPr>
        <w:t>接口级</w:t>
      </w:r>
      <w:proofErr w:type="spellEnd"/>
      <w:r w:rsidRPr="00F61444">
        <w:rPr>
          <w:color w:val="000000" w:themeColor="text1"/>
          <w:sz w:val="24"/>
          <w:szCs w:val="24"/>
        </w:rPr>
        <w:t xml:space="preserve"> `@PreAuthorize` </w:t>
      </w:r>
      <w:proofErr w:type="spellStart"/>
      <w:r w:rsidRPr="00F61444">
        <w:rPr>
          <w:color w:val="000000" w:themeColor="text1"/>
          <w:sz w:val="24"/>
          <w:szCs w:val="24"/>
        </w:rPr>
        <w:t>控制管理端</w:t>
      </w:r>
      <w:proofErr w:type="spellEnd"/>
      <w:r w:rsidRPr="00F61444">
        <w:rPr>
          <w:color w:val="000000" w:themeColor="text1"/>
          <w:sz w:val="24"/>
          <w:szCs w:val="24"/>
        </w:rPr>
        <w:t>；② 服务级 `requireSelfOrAdmin` 比对数据归属；③ 当前用户 ID 一律来自 `SecurityUtils`（JWT），</w:t>
      </w:r>
      <w:r w:rsidRPr="00F61444">
        <w:rPr>
          <w:b/>
          <w:color w:val="000000" w:themeColor="text1"/>
          <w:sz w:val="24"/>
          <w:szCs w:val="24"/>
        </w:rPr>
        <w:t>绝不从请求参数取</w:t>
      </w:r>
      <w:r w:rsidRPr="00F61444">
        <w:rPr>
          <w:color w:val="000000" w:themeColor="text1"/>
          <w:sz w:val="24"/>
          <w:szCs w:val="24"/>
        </w:rPr>
        <w:t>——原项目的漏洞正是从请求头取 userId。</w:t>
      </w:r>
    </w:p>
    <w:p w14:paraId="5C69442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C6. 你的系统有什么已知安全短板？</w:t>
      </w:r>
    </w:p>
    <w:p w14:paraId="4D67568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主动说出来比被问出来好：① JWT 无法主动吊销；② MQTT 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1883 是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明文（应上 8883 + TLS）；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③ 登录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接口没做失败次数限流（容易被撞库，可以加 Redis 计数）；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④ 设备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密钥在数据库里是明文存储（可以加密存储或用 KMS）。</w:t>
      </w:r>
    </w:p>
    <w:p w14:paraId="106FE0F3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D. 数据库与性能</w:t>
      </w:r>
    </w:p>
    <w:p w14:paraId="2F15849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D1. 为什么打卡要两张表？</w:t>
      </w:r>
    </w:p>
    <w:p w14:paraId="678BBB04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`</w:t>
      </w:r>
      <w:proofErr w:type="spellStart"/>
      <w:r w:rsidRPr="00F61444">
        <w:rPr>
          <w:color w:val="000000" w:themeColor="text1"/>
          <w:sz w:val="24"/>
          <w:szCs w:val="24"/>
        </w:rPr>
        <w:t>attendance_record</w:t>
      </w:r>
      <w:proofErr w:type="spellEnd"/>
      <w:r w:rsidRPr="00F61444">
        <w:rPr>
          <w:color w:val="000000" w:themeColor="text1"/>
          <w:sz w:val="24"/>
          <w:szCs w:val="24"/>
        </w:rPr>
        <w:t xml:space="preserve">` </w:t>
      </w:r>
      <w:proofErr w:type="spellStart"/>
      <w:r w:rsidRPr="00F61444">
        <w:rPr>
          <w:color w:val="000000" w:themeColor="text1"/>
          <w:sz w:val="24"/>
          <w:szCs w:val="24"/>
        </w:rPr>
        <w:t>是事件流（只增不改，保留原始报文用于审计</w:t>
      </w:r>
      <w:proofErr w:type="spellEnd"/>
      <w:r w:rsidRPr="00F61444">
        <w:rPr>
          <w:color w:val="000000" w:themeColor="text1"/>
          <w:sz w:val="24"/>
          <w:szCs w:val="24"/>
        </w:rPr>
        <w:t>），`</w:t>
      </w:r>
      <w:proofErr w:type="spellStart"/>
      <w:r w:rsidRPr="00F61444">
        <w:rPr>
          <w:color w:val="000000" w:themeColor="text1"/>
          <w:sz w:val="24"/>
          <w:szCs w:val="24"/>
        </w:rPr>
        <w:t>attendance_daily</w:t>
      </w:r>
      <w:proofErr w:type="spellEnd"/>
      <w:r w:rsidRPr="00F61444">
        <w:rPr>
          <w:color w:val="000000" w:themeColor="text1"/>
          <w:sz w:val="24"/>
          <w:szCs w:val="24"/>
        </w:rPr>
        <w:t xml:space="preserve">` </w:t>
      </w:r>
      <w:proofErr w:type="spellStart"/>
      <w:r w:rsidRPr="00F61444">
        <w:rPr>
          <w:color w:val="000000" w:themeColor="text1"/>
          <w:sz w:val="24"/>
          <w:szCs w:val="24"/>
        </w:rPr>
        <w:t>是每人每天的预计算汇总。报表直接查汇总表，把「按天聚合十万行明细」降为「按索引查几百行</w:t>
      </w:r>
      <w:proofErr w:type="spellEnd"/>
      <w:r w:rsidRPr="00F61444">
        <w:rPr>
          <w:color w:val="000000" w:themeColor="text1"/>
          <w:sz w:val="24"/>
          <w:szCs w:val="24"/>
        </w:rPr>
        <w:t>」，这是典型的空间换时间。</w:t>
      </w:r>
    </w:p>
    <w:p w14:paraId="76926A7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D2. 汇总什么时候更新？会不会不一致？</w:t>
      </w:r>
    </w:p>
    <w:p w14:paraId="6A0AFAD2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打卡落库后立即重算当天的汇总，所以看板是实时的；另外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每天 00:05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 xml:space="preserve">定时补一次，用于覆盖「一次卡都没打」的缺勤人员和接口异常回滚后的修复。两者都是幂等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upsert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（按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user_id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+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work_date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），重复执行不会产生脏数据。</w:t>
      </w:r>
    </w:p>
    <w:p w14:paraId="42452EE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D3. 列表接口怎么避免 N+1？</w:t>
      </w:r>
    </w:p>
    <w:p w14:paraId="7325C50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lastRenderedPageBreak/>
        <w:t>先在 Service 里收集所有关联 ID，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用 `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selectBatchIds</w:t>
      </w:r>
      <w:proofErr w:type="spellEnd"/>
      <w:proofErr w:type="gramStart"/>
      <w:r w:rsidRPr="00F61444">
        <w:rPr>
          <w:color w:val="000000" w:themeColor="text1"/>
          <w:sz w:val="24"/>
          <w:szCs w:val="24"/>
          <w:lang w:eastAsia="zh-CN"/>
        </w:rPr>
        <w:t>` 或一次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IN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查询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取回，再在内存里做 Map 映射。比如打卡记录要显示姓名和设备位置，一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页 10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条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只有 3 条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SQL（主查询 + 用户 IN + 设备 IN），与页大小无关。</w:t>
      </w:r>
    </w:p>
    <w:p w14:paraId="0B04D80B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 xml:space="preserve">D4. </w:t>
      </w:r>
      <w:proofErr w:type="spellStart"/>
      <w:r w:rsidRPr="00F61444">
        <w:rPr>
          <w:b/>
          <w:color w:val="000000" w:themeColor="text1"/>
          <w:sz w:val="24"/>
          <w:szCs w:val="24"/>
        </w:rPr>
        <w:t>深分页怎么处理</w:t>
      </w:r>
      <w:proofErr w:type="spellEnd"/>
      <w:r w:rsidRPr="00F61444">
        <w:rPr>
          <w:b/>
          <w:color w:val="000000" w:themeColor="text1"/>
          <w:sz w:val="24"/>
          <w:szCs w:val="24"/>
        </w:rPr>
        <w:t>？</w:t>
      </w:r>
    </w:p>
    <w:p w14:paraId="53E0D584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目前用 MyBatis-Plus 物理分页并限制 `size &lt;= 500`，足以应对管理后台场景。如果数据量到百万级，`LIMIT 100000, 10` 会变慢，方案是「延迟关联」（先用覆盖索引查主键再回表）或改为游标分页（where id &gt; lastId）。</w:t>
      </w:r>
    </w:p>
    <w:p w14:paraId="736C19A4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D5. 索引怎么设计的？</w:t>
      </w:r>
    </w:p>
    <w:p w14:paraId="1520AFF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</w:rPr>
        <w:t xml:space="preserve">每条索引都对应一个真实查询：`uk_user_employee_no` 支撑打卡反查用户，`idx_record_user_date` 支撑个人考勤，`idx_record_date_status` </w:t>
      </w:r>
      <w:proofErr w:type="spellStart"/>
      <w:r w:rsidRPr="00F61444">
        <w:rPr>
          <w:color w:val="000000" w:themeColor="text1"/>
          <w:sz w:val="24"/>
          <w:szCs w:val="24"/>
        </w:rPr>
        <w:t>支撑当天迟到统计</w:t>
      </w:r>
      <w:proofErr w:type="spellEnd"/>
      <w:r w:rsidRPr="00F61444">
        <w:rPr>
          <w:color w:val="000000" w:themeColor="text1"/>
          <w:sz w:val="24"/>
          <w:szCs w:val="24"/>
        </w:rPr>
        <w:t>。</w:t>
      </w:r>
      <w:r w:rsidRPr="00F61444">
        <w:rPr>
          <w:color w:val="000000" w:themeColor="text1"/>
          <w:sz w:val="24"/>
          <w:szCs w:val="24"/>
          <w:lang w:eastAsia="zh-CN"/>
        </w:rPr>
        <w:t>联合索引遵循「最左前缀 + 区分度高在前」。反面例子：原项目给 `schedule` 加的索引列顺序和使用场景不匹配，已按查询重排。</w:t>
      </w:r>
    </w:p>
    <w:p w14:paraId="220BC5F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D6. 逻辑删除和唯一索引冲突怎么办？</w:t>
      </w:r>
    </w:p>
    <w:p w14:paraId="38B74F48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会冲突：删除后重新创建同名记录会撞唯一键。本项目的处理是「用户不做同名重建（走停用）」，团队名则用包含 deleted 行的显式 SQL 检查并翻译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成 409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。更通用的方案是把唯一键改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成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(name, deleted)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或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用时间戳填充，但会牺牲语义清晰度。</w:t>
      </w:r>
    </w:p>
    <w:p w14:paraId="6B6944DC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E. 前端</w:t>
      </w:r>
    </w:p>
    <w:p w14:paraId="4083A59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E1. 为什么用轮询而不是 WebSocket？</w:t>
      </w:r>
    </w:p>
    <w:p w14:paraId="1575048D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打卡是低频事件（一天几百次），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5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轮询的平均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延迟 2.5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秒完全够用；而 WebSocket 在 Nginx 长连接、内存占用、断线重连上的成本，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在 4G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机器上不划算。如果将来要秒级推送，把接口换成 SSE 即可，页面结构不用改。</w:t>
      </w:r>
    </w:p>
    <w:p w14:paraId="453C5583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 xml:space="preserve">E2. </w:t>
      </w:r>
      <w:proofErr w:type="spellStart"/>
      <w:r w:rsidRPr="00F61444">
        <w:rPr>
          <w:b/>
          <w:color w:val="000000" w:themeColor="text1"/>
          <w:sz w:val="24"/>
          <w:szCs w:val="24"/>
        </w:rPr>
        <w:t>前端怎么处理</w:t>
      </w:r>
      <w:proofErr w:type="spellEnd"/>
      <w:r w:rsidRPr="00F61444">
        <w:rPr>
          <w:b/>
          <w:color w:val="000000" w:themeColor="text1"/>
          <w:sz w:val="24"/>
          <w:szCs w:val="24"/>
        </w:rPr>
        <w:t xml:space="preserve"> 401？</w:t>
      </w:r>
    </w:p>
    <w:p w14:paraId="36A95696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axios 响应拦截器统一处理：清 token → 整页跳转 /login。用 `</w:t>
      </w:r>
      <w:proofErr w:type="gramStart"/>
      <w:r w:rsidRPr="00F61444">
        <w:rPr>
          <w:color w:val="000000" w:themeColor="text1"/>
          <w:sz w:val="24"/>
          <w:szCs w:val="24"/>
        </w:rPr>
        <w:t>window.location</w:t>
      </w:r>
      <w:proofErr w:type="gramEnd"/>
      <w:r w:rsidRPr="00F61444">
        <w:rPr>
          <w:color w:val="000000" w:themeColor="text1"/>
          <w:sz w:val="24"/>
          <w:szCs w:val="24"/>
        </w:rPr>
        <w:t xml:space="preserve">.assign` 而不是 </w:t>
      </w:r>
      <w:proofErr w:type="gramStart"/>
      <w:r w:rsidRPr="00F61444">
        <w:rPr>
          <w:color w:val="000000" w:themeColor="text1"/>
          <w:sz w:val="24"/>
          <w:szCs w:val="24"/>
        </w:rPr>
        <w:t>router.push</w:t>
      </w:r>
      <w:proofErr w:type="gramEnd"/>
      <w:r w:rsidRPr="00F61444">
        <w:rPr>
          <w:color w:val="000000" w:themeColor="text1"/>
          <w:sz w:val="24"/>
          <w:szCs w:val="24"/>
        </w:rPr>
        <w:t>，是为了确保内存里的旧状态和定时器全部销毁，避免「退出登录后还在轮询」这种诡异现象。</w:t>
      </w:r>
    </w:p>
    <w:p w14:paraId="196B83B9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E3. 路由守卫能当权限用吗？</w:t>
      </w:r>
    </w:p>
    <w:p w14:paraId="4CA911C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lastRenderedPageBreak/>
        <w:t>不能。它只是体验优化（不让用户看到无权页面），真正的权限在后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端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 xml:space="preserve">@PreAuthorize`。改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localStorage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里的 role 可以绕过前端守卫，但接口仍会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返回 403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。</w:t>
      </w:r>
    </w:p>
    <w:p w14:paraId="0D1B89F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E4. 构建体积怎么优化？</w:t>
      </w:r>
    </w:p>
    <w:p w14:paraId="748767B8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按依赖变动频率分包（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vue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/ element /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echarts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各一块），业务代码单独一块；配合 Nginx 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对 `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/assets/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强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缓存一年、`index.html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不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缓存。这样发版时用户只需重新下载业务代码那一小块。</w:t>
      </w:r>
    </w:p>
    <w:p w14:paraId="09A2EC24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F. 部署与运维</w:t>
      </w:r>
    </w:p>
    <w:p w14:paraId="4A49E2F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F1. 4G 内存怎么塞</w:t>
      </w:r>
      <w:proofErr w:type="gramStart"/>
      <w:r w:rsidRPr="00F61444">
        <w:rPr>
          <w:b/>
          <w:color w:val="000000" w:themeColor="text1"/>
          <w:sz w:val="24"/>
          <w:szCs w:val="24"/>
          <w:lang w:eastAsia="zh-CN"/>
        </w:rPr>
        <w:t xml:space="preserve">下 5 </w:t>
      </w:r>
      <w:proofErr w:type="gramEnd"/>
      <w:r w:rsidRPr="00F61444">
        <w:rPr>
          <w:b/>
          <w:color w:val="000000" w:themeColor="text1"/>
          <w:sz w:val="24"/>
          <w:szCs w:val="24"/>
          <w:lang w:eastAsia="zh-CN"/>
        </w:rPr>
        <w:t>个容器？</w:t>
      </w:r>
    </w:p>
    <w:p w14:paraId="0F94046E" w14:textId="77777777" w:rsidR="007718A7" w:rsidRPr="00F61444" w:rsidRDefault="00000000">
      <w:pPr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每个容器设内存上限并配套调参：MySQL</w:t>
      </w:r>
      <w:proofErr w:type="spellEnd"/>
      <w:r w:rsidRPr="00F61444">
        <w:rPr>
          <w:color w:val="000000" w:themeColor="text1"/>
          <w:sz w:val="24"/>
          <w:szCs w:val="24"/>
        </w:rPr>
        <w:t xml:space="preserve"> buffer pool 384M、JVM `-</w:t>
      </w:r>
      <w:proofErr w:type="gramStart"/>
      <w:r w:rsidRPr="00F61444">
        <w:rPr>
          <w:color w:val="000000" w:themeColor="text1"/>
          <w:sz w:val="24"/>
          <w:szCs w:val="24"/>
        </w:rPr>
        <w:t>XX:MaxRAMPercentage</w:t>
      </w:r>
      <w:proofErr w:type="gramEnd"/>
      <w:r w:rsidRPr="00F61444">
        <w:rPr>
          <w:color w:val="000000" w:themeColor="text1"/>
          <w:sz w:val="24"/>
          <w:szCs w:val="24"/>
        </w:rPr>
        <w:t>=70`、Redis maxmemory 128M、Mosquitto 64M，合计约 2.3G，留 1.5G 给系统。</w:t>
      </w:r>
      <w:r w:rsidRPr="00F61444">
        <w:rPr>
          <w:b/>
          <w:color w:val="000000" w:themeColor="text1"/>
          <w:sz w:val="24"/>
          <w:szCs w:val="24"/>
        </w:rPr>
        <w:t>能被问出具体数字，说明是真的部署过。</w:t>
      </w:r>
    </w:p>
    <w:p w14:paraId="3C7AB160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F2. 为什么用 Mosquitto 而不是 EMQX？</w:t>
      </w:r>
    </w:p>
    <w:p w14:paraId="49F3794E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</w:rPr>
        <w:t xml:space="preserve">EMQX 功能更全（集群、规则引擎、Dashboard），但内存占用是 Mosquitto </w:t>
      </w:r>
      <w:proofErr w:type="spellStart"/>
      <w:r w:rsidRPr="00F61444">
        <w:rPr>
          <w:color w:val="000000" w:themeColor="text1"/>
          <w:sz w:val="24"/>
          <w:szCs w:val="24"/>
        </w:rPr>
        <w:t>的几十倍</w:t>
      </w:r>
      <w:proofErr w:type="spellEnd"/>
      <w:r w:rsidRPr="00F61444">
        <w:rPr>
          <w:color w:val="000000" w:themeColor="text1"/>
          <w:sz w:val="24"/>
          <w:szCs w:val="24"/>
        </w:rPr>
        <w:t>。</w:t>
      </w:r>
      <w:r w:rsidRPr="00F61444">
        <w:rPr>
          <w:color w:val="000000" w:themeColor="text1"/>
          <w:sz w:val="24"/>
          <w:szCs w:val="24"/>
          <w:lang w:eastAsia="zh-CN"/>
        </w:rPr>
        <w:t>在 4C4G、只有几台打卡机的场景下，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Mosquitto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的 10MB 占用才是正确选择。如果设备数涨到上千或需要集群，再换 EMQX。</w:t>
      </w:r>
    </w:p>
    <w:p w14:paraId="1C817F7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F3. 发布出问题怎么回滚？</w:t>
      </w:r>
    </w:p>
    <w:p w14:paraId="2F04328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镜像打固定 tag，回滚就是改 tag 重启；涉及数据结构的变更要求「破坏性 DDL 拆成两次发布」（先加新列兼容旧代码，下个版本再删旧列），因为 Flyway 不支持自动降级。</w:t>
      </w:r>
    </w:p>
    <w:p w14:paraId="4F1247C5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F4. 备份怎么做？演练过吗？</w:t>
      </w:r>
    </w:p>
    <w:p w14:paraId="0B58204B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`</w:t>
      </w:r>
      <w:proofErr w:type="spellStart"/>
      <w:r w:rsidRPr="00F61444">
        <w:rPr>
          <w:color w:val="000000" w:themeColor="text1"/>
          <w:sz w:val="24"/>
          <w:szCs w:val="24"/>
        </w:rPr>
        <w:t>mysqldump</w:t>
      </w:r>
      <w:proofErr w:type="spellEnd"/>
      <w:r w:rsidRPr="00F61444">
        <w:rPr>
          <w:color w:val="000000" w:themeColor="text1"/>
          <w:sz w:val="24"/>
          <w:szCs w:val="24"/>
        </w:rPr>
        <w:t xml:space="preserve"> --single-transaction` </w:t>
      </w:r>
      <w:proofErr w:type="spellStart"/>
      <w:r w:rsidRPr="00F61444">
        <w:rPr>
          <w:color w:val="000000" w:themeColor="text1"/>
          <w:sz w:val="24"/>
          <w:szCs w:val="24"/>
        </w:rPr>
        <w:t>每日全量</w:t>
      </w:r>
      <w:proofErr w:type="spellEnd"/>
      <w:r w:rsidRPr="00F61444">
        <w:rPr>
          <w:color w:val="000000" w:themeColor="text1"/>
          <w:sz w:val="24"/>
          <w:szCs w:val="24"/>
        </w:rPr>
        <w:t xml:space="preserve"> + 保留 7 天，cron 定时。恢复命令写在文档里，并且真的演练过一次（恢复后比对 attendance_record 行数）。</w:t>
      </w:r>
      <w:r w:rsidRPr="00F61444">
        <w:rPr>
          <w:b/>
          <w:color w:val="000000" w:themeColor="text1"/>
          <w:sz w:val="24"/>
          <w:szCs w:val="24"/>
        </w:rPr>
        <w:t>没演练过的备份等于没有备份。</w:t>
      </w:r>
    </w:p>
    <w:p w14:paraId="4EDB9AE9" w14:textId="77777777" w:rsidR="007718A7" w:rsidRPr="00F61444" w:rsidRDefault="00000000">
      <w:pPr>
        <w:pStyle w:val="31"/>
        <w:rPr>
          <w:rFonts w:ascii="SimSun" w:eastAsia="SimSun" w:hAnsi="SimSun"/>
          <w:color w:val="000000" w:themeColor="text1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Cs w:val="24"/>
          <w:lang w:eastAsia="zh-CN"/>
        </w:rPr>
        <w:t>G. 反问与陷阱题</w:t>
      </w:r>
    </w:p>
    <w:p w14:paraId="59D2C94A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G1. 这个项目是你一个人做的吗？</w:t>
      </w:r>
    </w:p>
    <w:p w14:paraId="0681044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lastRenderedPageBreak/>
        <w:t>诚实回答：起始代码来自一个团队课程项目，我做的是「重构 + 新增物联网考勤 + 工程化部署」。具体来说：协议与数据模型重新设计、认证体系替换、考勤子系统从零实现、容器化部署。并主动指出原项目的问题（伪鉴权、脚本矛盾、僵尸表）——能指出问题本身就是能力的证明。</w:t>
      </w:r>
    </w:p>
    <w:p w14:paraId="1E8D32C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G2. 如果让你重做，你会改什么？</w:t>
      </w:r>
    </w:p>
    <w:p w14:paraId="29E24EE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三件事：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① 打卡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处理改成异步（MQ 消费后落库），把 MQTT 消费与写库解耦，削峰且可重试；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② 加 </w:t>
      </w:r>
      <w:proofErr w:type="spellStart"/>
      <w:proofErr w:type="gramEnd"/>
      <w:r w:rsidRPr="00F61444">
        <w:rPr>
          <w:color w:val="000000" w:themeColor="text1"/>
          <w:sz w:val="24"/>
          <w:szCs w:val="24"/>
          <w:lang w:eastAsia="zh-CN"/>
        </w:rPr>
        <w:t>Testcontainers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做集成测试，覆盖验签失败/重放/未知工号等分支；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③ 考勤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规则支持按部门差异化，需要给 rule 表加 scope 字段并缓存。</w:t>
      </w:r>
    </w:p>
    <w:p w14:paraId="69FA578C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G3. 你怎么保证代码质量？</w:t>
      </w:r>
    </w:p>
    <w:p w14:paraId="43FD8F51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color w:val="000000" w:themeColor="text1"/>
          <w:sz w:val="24"/>
          <w:szCs w:val="24"/>
          <w:lang w:eastAsia="zh-CN"/>
        </w:rPr>
        <w:t>① 写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了 `CONVENTIONS.md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` 作为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强制契约（响应格式、鉴权、分页、事务、命名）；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② 关键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规则抽纯函数 + 单元测试；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③ 全局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异常与校验把重复代码消掉；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④ 本地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用真实 JDK 编译验证，而不是「写完就交」。</w:t>
      </w:r>
    </w:p>
    <w:p w14:paraId="7170011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G4. 你从这个项目学到最多的是什么？</w:t>
      </w:r>
    </w:p>
    <w:p w14:paraId="70E7F546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「工程判断」比「技术名词」重要。比如：轮询比 WebSocket 更合适、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Mosquitto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 xml:space="preserve"> 比 EMQX 更合适、删除没接入业务的权限表比留着更专业、把迟到分钟数的口径写进文档比多写一个功能更有价值。这些取舍背后都是「约束是什么」而不是「什么最流行」。</w:t>
      </w:r>
    </w:p>
    <w:p w14:paraId="0DB977BE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7.3 演示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脚本（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3 分钟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讲清楚）</w:t>
      </w:r>
    </w:p>
    <w:p w14:paraId="1F336A80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面试现场如果让你演示，按这个顺序走，节奏最稳：</w:t>
      </w:r>
    </w:p>
    <w:p w14:paraId="12896600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30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**：打开登录页，说明「JWT 认证，管理员和普通员工两套面板」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→ 登录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进考勤看板</w:t>
      </w:r>
    </w:p>
    <w:p w14:paraId="3C1ADC00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40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**：指着看板说「这是实时打卡流，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5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轮询；上面是应出勤/已打卡/迟到/缺勤，右侧是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近 7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天趋势」</w:t>
      </w:r>
    </w:p>
    <w:p w14:paraId="6D76C935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40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**：打开设备页，「这台演示设备在线；点注册会生成一次性密钥，重置密钥后旧固件立即失效」</w:t>
      </w:r>
    </w:p>
    <w:p w14:paraId="0111F4F6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60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**：终端跑模拟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器 →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看板秒级出现一条新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记录 →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数据库里能看到明细和日汇总同时更新</w:t>
      </w:r>
    </w:p>
    <w:p w14:paraId="28EF3AD7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30 秒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**：打开考勤规则页，讲「迟到分钟数从上班时间起算，宽限只是判定阈值」</w:t>
      </w:r>
    </w:p>
    <w:p w14:paraId="7CB109CB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lastRenderedPageBreak/>
        <w:t>**</w:t>
      </w:r>
      <w:proofErr w:type="spellStart"/>
      <w:r w:rsidRPr="00F61444">
        <w:rPr>
          <w:color w:val="000000" w:themeColor="text1"/>
          <w:sz w:val="24"/>
          <w:szCs w:val="24"/>
        </w:rPr>
        <w:t>收尾</w:t>
      </w:r>
      <w:proofErr w:type="spellEnd"/>
      <w:r w:rsidRPr="00F61444">
        <w:rPr>
          <w:color w:val="000000" w:themeColor="text1"/>
          <w:sz w:val="24"/>
          <w:szCs w:val="24"/>
        </w:rPr>
        <w:t xml:space="preserve">**：`docker compose </w:t>
      </w:r>
      <w:proofErr w:type="spellStart"/>
      <w:r w:rsidRPr="00F61444">
        <w:rPr>
          <w:color w:val="000000" w:themeColor="text1"/>
          <w:sz w:val="24"/>
          <w:szCs w:val="24"/>
        </w:rPr>
        <w:t>ps`</w:t>
      </w:r>
      <w:proofErr w:type="spellEnd"/>
      <w:r w:rsidRPr="00F61444">
        <w:rPr>
          <w:color w:val="000000" w:themeColor="text1"/>
          <w:sz w:val="24"/>
          <w:szCs w:val="24"/>
        </w:rPr>
        <w:t xml:space="preserve"> </w:t>
      </w:r>
      <w:proofErr w:type="spellStart"/>
      <w:r w:rsidRPr="00F61444">
        <w:rPr>
          <w:color w:val="000000" w:themeColor="text1"/>
          <w:sz w:val="24"/>
          <w:szCs w:val="24"/>
        </w:rPr>
        <w:t>展示</w:t>
      </w:r>
      <w:proofErr w:type="spellEnd"/>
      <w:r w:rsidRPr="00F61444">
        <w:rPr>
          <w:color w:val="000000" w:themeColor="text1"/>
          <w:sz w:val="24"/>
          <w:szCs w:val="24"/>
        </w:rPr>
        <w:t xml:space="preserve"> 5 个容器健康，说明「单台 4C4G，一条命令部署」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3BBC504D" w14:textId="77777777">
        <w:tc>
          <w:tcPr>
            <w:tcW w:w="9184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1A53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F61444">
              <w:rPr>
                <w:b/>
                <w:color w:val="000000" w:themeColor="text1"/>
                <w:sz w:val="24"/>
                <w:szCs w:val="24"/>
                <w:lang w:eastAsia="zh-CN"/>
              </w:rPr>
              <w:t xml:space="preserve">演示前必做  </w:t>
            </w: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①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提前跑一次备份；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② 确认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演示设备在线；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③ 终端预先 `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cd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` 到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项目目录并放大字体；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④ 准备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好「设备离线」的应对说辞（可以现场重启 </w:t>
            </w:r>
            <w:proofErr w:type="spell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mosquitto</w:t>
            </w:r>
            <w:proofErr w:type="spell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 xml:space="preserve"> 展示自动重连）。</w:t>
            </w:r>
          </w:p>
        </w:tc>
      </w:tr>
    </w:tbl>
    <w:p w14:paraId="42617696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300F1F73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7.4 简历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写法建议</w:t>
      </w:r>
    </w:p>
    <w:p w14:paraId="4F365924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b/>
          <w:color w:val="000000" w:themeColor="text1"/>
          <w:sz w:val="24"/>
          <w:szCs w:val="24"/>
          <w:lang w:eastAsia="zh-CN"/>
        </w:rPr>
        <w:t>要写的</w:t>
      </w:r>
      <w:r w:rsidRPr="00F61444">
        <w:rPr>
          <w:color w:val="000000" w:themeColor="text1"/>
          <w:sz w:val="24"/>
          <w:szCs w:val="24"/>
          <w:lang w:eastAsia="zh-CN"/>
        </w:rPr>
        <w:t>（可量化、有技术深度）：</w:t>
      </w:r>
    </w:p>
    <w:p w14:paraId="7306962A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物联网链路：ESP32 + MQTT + Spring Integration，实现 HMAC 签名 / nonce 防重放 / 时钟漂移校验</w:t>
      </w:r>
    </w:p>
    <w:p w14:paraId="5EBBAC29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考勤判定内核抽为纯函数并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 xml:space="preserve">覆盖 11 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个单元测试用例，固定迟到早退口径</w:t>
      </w:r>
    </w:p>
    <w:p w14:paraId="60C8981B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双层存储（事件流 + 日汇总）把报表查询从全表聚合降为索引查询</w:t>
      </w:r>
    </w:p>
    <w:p w14:paraId="0A801D47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proofErr w:type="spellStart"/>
      <w:r w:rsidRPr="00F61444">
        <w:rPr>
          <w:color w:val="000000" w:themeColor="text1"/>
          <w:sz w:val="24"/>
          <w:szCs w:val="24"/>
        </w:rPr>
        <w:t>认证体系重构：伪鉴权</w:t>
      </w:r>
      <w:proofErr w:type="spellEnd"/>
      <w:r w:rsidRPr="00F61444">
        <w:rPr>
          <w:color w:val="000000" w:themeColor="text1"/>
          <w:sz w:val="24"/>
          <w:szCs w:val="24"/>
        </w:rPr>
        <w:t xml:space="preserve"> → Spring Security + JWT，明文密码 → BCrypt 平滑迁移</w:t>
      </w:r>
    </w:p>
    <w:p w14:paraId="6FEFDB9F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Docker Compose 五容器编排，单台 4C4G 服务器，含健康检查、备份与一键发布脚本</w:t>
      </w:r>
    </w:p>
    <w:p w14:paraId="5FC950C1" w14:textId="77777777" w:rsidR="007718A7" w:rsidRPr="00F61444" w:rsidRDefault="00000000">
      <w:pPr>
        <w:rPr>
          <w:color w:val="000000" w:themeColor="text1"/>
          <w:sz w:val="24"/>
          <w:szCs w:val="24"/>
        </w:rPr>
      </w:pPr>
      <w:r w:rsidRPr="00F61444">
        <w:rPr>
          <w:b/>
          <w:color w:val="000000" w:themeColor="text1"/>
          <w:sz w:val="24"/>
          <w:szCs w:val="24"/>
        </w:rPr>
        <w:t>不要写的</w:t>
      </w:r>
      <w:r w:rsidRPr="00F61444">
        <w:rPr>
          <w:color w:val="000000" w:themeColor="text1"/>
          <w:sz w:val="24"/>
          <w:szCs w:val="24"/>
        </w:rPr>
        <w:t>：</w:t>
      </w:r>
    </w:p>
    <w:p w14:paraId="492BEED4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「熟练使用 Spring Boot」这类无法验证的形容词</w:t>
      </w:r>
    </w:p>
    <w:p w14:paraId="35761861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把团队原项目当成自己从零写的（会被问穿）</w:t>
      </w:r>
    </w:p>
    <w:p w14:paraId="0E920128" w14:textId="77777777" w:rsidR="007718A7" w:rsidRPr="00F61444" w:rsidRDefault="00000000">
      <w:pPr>
        <w:pStyle w:val="a0"/>
        <w:spacing w:after="40"/>
        <w:ind w:left="283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罗列一堆没用到的技术名词（Kafka、K8s、微服务），一旦追问就露馅</w:t>
      </w:r>
    </w:p>
    <w:p w14:paraId="12430CB0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第 8 </w:t>
      </w: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 xml:space="preserve">章 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附录</w:t>
      </w:r>
      <w:proofErr w:type="spellEnd"/>
      <w:proofErr w:type="gramEnd"/>
    </w:p>
    <w:p w14:paraId="314A7569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8.1 接口清单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780"/>
        <w:gridCol w:w="1897"/>
        <w:gridCol w:w="1707"/>
      </w:tblGrid>
      <w:tr w:rsidR="007718A7" w:rsidRPr="00F61444" w14:paraId="6D17DAA6" w14:textId="77777777">
        <w:trPr>
          <w:jc w:val="center"/>
        </w:trPr>
        <w:tc>
          <w:tcPr>
            <w:tcW w:w="1361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6FCD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方法</w:t>
            </w:r>
          </w:p>
        </w:tc>
        <w:tc>
          <w:tcPr>
            <w:tcW w:w="362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E605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路径</w:t>
            </w:r>
          </w:p>
        </w:tc>
        <w:tc>
          <w:tcPr>
            <w:tcW w:w="2835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348E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说明</w:t>
            </w:r>
          </w:p>
        </w:tc>
        <w:tc>
          <w:tcPr>
            <w:tcW w:w="1814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037C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权限</w:t>
            </w:r>
          </w:p>
        </w:tc>
      </w:tr>
      <w:tr w:rsidR="007718A7" w:rsidRPr="00F61444" w14:paraId="79767635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C161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8D0C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/api/v1/auth/login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DC99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登录，返回 JWT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A9BC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公开</w:t>
            </w:r>
          </w:p>
        </w:tc>
      </w:tr>
      <w:tr w:rsidR="007718A7" w:rsidRPr="00F61444" w14:paraId="4F67C774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1BE7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40A8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/api/v1/auth/register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4EB8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自助注册（角色固定 member）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D92D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公开</w:t>
            </w:r>
          </w:p>
        </w:tc>
      </w:tr>
      <w:tr w:rsidR="007718A7" w:rsidRPr="00F61444" w14:paraId="632EC8E2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B9C8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1F79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/api/v1/auth/me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4F7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当前登录人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630E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65434E27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D846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E533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/api/v1/user/list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C3ED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用户分页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3F60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436A40E0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A0A8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3C20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/api/v1/user/options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660B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用户下拉选项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99A8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185CA148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7B9A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GET/PUT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AF5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/api/v1/user/self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06AF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我的资料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402C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1635BAF9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4181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C97B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/api/v1/user/self/password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47F1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修改我的密码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CD07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1BE2CC9E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2AB3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POST/PUT/DELETE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F1EC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user/{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id}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C317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用户增改删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2DAD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50D34977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080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6087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/api/v1/team/list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F112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团队分页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2A65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7EE04D33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6447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DEBE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/api/v1/team/my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F4F0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我参与的团队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8EC5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3222C66A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E9E5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CDFA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team/{id}/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members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CA2C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团队成员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D33A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07F5A146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28DF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C7B0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/api/v1/team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83D4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创建团队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33A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78800F07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8B1F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FA7F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team/{id}/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members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BB62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添加成员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6CC1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leader/ADMIN</w:t>
            </w:r>
          </w:p>
        </w:tc>
      </w:tr>
      <w:tr w:rsidR="007718A7" w:rsidRPr="00F61444" w14:paraId="316220A1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D71B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10C3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/api/v1/schedule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F834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日程分页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C5C6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0F35C00A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A9D5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2550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/api/v1/schedule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448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创建日程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C675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186182B6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4F9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260A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schedule/{id}/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1C73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状态流转（联动看板）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49B2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  <w:proofErr w:type="spellEnd"/>
          </w:p>
        </w:tc>
      </w:tr>
      <w:tr w:rsidR="007718A7" w:rsidRPr="00F61444" w14:paraId="5288456C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03BA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E91E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kanban/{id}/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detail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0F38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看板详情（含列与卡片）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C93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  <w:proofErr w:type="spellEnd"/>
          </w:p>
        </w:tc>
      </w:tr>
      <w:tr w:rsidR="007718A7" w:rsidRPr="00F61444" w14:paraId="659B6315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C330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E518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/api/v1/kanban/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items/{id}/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move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9CA6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移动卡片（反向改日程状态）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5E97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  <w:proofErr w:type="spellEnd"/>
          </w:p>
        </w:tc>
      </w:tr>
      <w:tr w:rsidR="007718A7" w:rsidRPr="00F61444" w14:paraId="660C5243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5147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DF78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/api/v1/worklog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E1D5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日志分页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91D0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2F5BE3BB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CCCA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4D7B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/api/v1/comment/tree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59E7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评论树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E2C0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75C27FE1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C58F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D17D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/api/v1/dashboard/admin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8DB3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公司概览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F934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5025BD88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0E08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3B7A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/api/v1/dashboard/me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A26A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个人概览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91D4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3BB2079B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4EAD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20B2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/api/v1/attendance/records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3ABB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打卡记录分页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F7AA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6E8B50A4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A872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06FD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/api/v1/attendance/recent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032B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实时打卡流（轮询）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5C67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0D9E0C66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1911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941A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/api/v1/attendance/overview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8DF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考勤总览指标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75FA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2956FBA5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E606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4FD7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/api/v1/attendance/trend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DE62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考勤趋势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432A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15E93C72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0A26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37C3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/api/v1/attendance/my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073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我的考勤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DF1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登录</w:t>
            </w:r>
          </w:p>
        </w:tc>
      </w:tr>
      <w:tr w:rsidR="007718A7" w:rsidRPr="00F61444" w14:paraId="7BE7E31B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0AA7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89B4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/api/v1/attendance/manual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8E86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手工补卡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87E7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0A391155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0812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GET/PUT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6FF2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/api/v1/attendance/rule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709B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考勤规则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C216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读:登录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写:ADMIN</w:t>
            </w:r>
            <w:proofErr w:type="gramEnd"/>
          </w:p>
        </w:tc>
      </w:tr>
      <w:tr w:rsidR="007718A7" w:rsidRPr="00F61444" w14:paraId="1CCBE8DB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A98D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7057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/api/v1/devices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A76E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设备分页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F9A3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6C704595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0C7D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04CD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/api/v1/devices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1A37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注册设备（返回一次性密钥）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9A6C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6F60FD78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A59C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3938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/api/v1/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devices/{id}/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secret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00A5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重置密钥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8C8E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718A7" w:rsidRPr="00F61444" w14:paraId="3019E5DC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8C87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FA8B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/iot/v1/punch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9525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 HTTP 上报打卡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7F0B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设备签名</w:t>
            </w:r>
            <w:proofErr w:type="spellEnd"/>
          </w:p>
        </w:tc>
      </w:tr>
      <w:tr w:rsidR="007718A7" w:rsidRPr="00F61444" w14:paraId="3E9A5445" w14:textId="77777777">
        <w:trPr>
          <w:jc w:val="center"/>
        </w:trPr>
        <w:tc>
          <w:tcPr>
            <w:tcW w:w="1361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3F2C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2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6801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/iot/v1/heartbeat</w:t>
            </w:r>
          </w:p>
        </w:tc>
        <w:tc>
          <w:tcPr>
            <w:tcW w:w="283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B945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设备 HTTP 上报心跳</w:t>
            </w:r>
          </w:p>
        </w:tc>
        <w:tc>
          <w:tcPr>
            <w:tcW w:w="1814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6C61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61444">
              <w:rPr>
                <w:color w:val="000000" w:themeColor="text1"/>
                <w:sz w:val="24"/>
                <w:szCs w:val="24"/>
              </w:rPr>
              <w:t>设备签名</w:t>
            </w:r>
            <w:proofErr w:type="spellEnd"/>
          </w:p>
        </w:tc>
      </w:tr>
      <w:tr w:rsidR="007718A7" w:rsidRPr="00F61444" w14:paraId="3FDF80BC" w14:textId="77777777">
        <w:trPr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FB4D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91A1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/actuator/health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A752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健康检查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CB3E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公开</w:t>
            </w:r>
          </w:p>
        </w:tc>
      </w:tr>
    </w:tbl>
    <w:p w14:paraId="7C5A8CE0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38DB72C0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>8.2 错误码表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402"/>
        <w:gridCol w:w="4649"/>
      </w:tblGrid>
      <w:tr w:rsidR="007718A7" w:rsidRPr="00F61444" w14:paraId="7A695CFC" w14:textId="77777777">
        <w:trPr>
          <w:jc w:val="center"/>
        </w:trPr>
        <w:tc>
          <w:tcPr>
            <w:tcW w:w="1247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DEF8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码</w:t>
            </w:r>
          </w:p>
        </w:tc>
        <w:tc>
          <w:tcPr>
            <w:tcW w:w="340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A648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含义</w:t>
            </w:r>
          </w:p>
        </w:tc>
        <w:tc>
          <w:tcPr>
            <w:tcW w:w="4649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F9D7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典型触发</w:t>
            </w:r>
          </w:p>
        </w:tc>
      </w:tr>
      <w:tr w:rsidR="007718A7" w:rsidRPr="00F61444" w14:paraId="5843E871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11F9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4C66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成功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D521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7718A7" w:rsidRPr="00F61444" w14:paraId="668C8132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9230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16D3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请求参数不合法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73D6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校验失败、类型不匹配</w:t>
            </w:r>
          </w:p>
        </w:tc>
      </w:tr>
      <w:tr w:rsidR="007718A7" w:rsidRPr="00F61444" w14:paraId="2C473ADF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54C0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40100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1B15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未登录或登录已过期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CE41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token 缺失/无效/过期</w:t>
            </w:r>
          </w:p>
        </w:tc>
      </w:tr>
      <w:tr w:rsidR="007718A7" w:rsidRPr="00F61444" w14:paraId="6B4534E1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A41C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40300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AFF3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无权限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D74C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非 ADMIN 调管理接口、非本人改数据</w:t>
            </w:r>
          </w:p>
        </w:tc>
      </w:tr>
      <w:tr w:rsidR="007718A7" w:rsidRPr="00F61444" w14:paraId="470E97AE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A85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40400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3044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资源不存在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777D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查不到用户/日程/设备</w:t>
            </w:r>
          </w:p>
        </w:tc>
      </w:tr>
      <w:tr w:rsidR="007718A7" w:rsidRPr="00F61444" w14:paraId="0FF33D4C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DB6D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40900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B4A2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资源冲突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8153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用户名/团队名/工号重复</w:t>
            </w:r>
          </w:p>
        </w:tc>
      </w:tr>
      <w:tr w:rsidR="007718A7" w:rsidRPr="00F61444" w14:paraId="47E92007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33D5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4027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服务器内部错误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ECE3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未捕获异常（会打完整堆栈）</w:t>
            </w:r>
          </w:p>
        </w:tc>
      </w:tr>
      <w:tr w:rsidR="007718A7" w:rsidRPr="00F61444" w14:paraId="6D4E864C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E963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60001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4B3F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设备未注册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9B0B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deviceSn 不在 iot_device</w:t>
            </w:r>
          </w:p>
        </w:tc>
      </w:tr>
      <w:tr w:rsidR="007718A7" w:rsidRPr="00F61444" w14:paraId="1B4A9230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2F5A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60002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5AE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设备已禁用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B723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status=DISABLED</w:t>
            </w:r>
          </w:p>
        </w:tc>
      </w:tr>
      <w:tr w:rsidR="007718A7" w:rsidRPr="00F61444" w14:paraId="6BA4DB71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6F0D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60003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3155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报文签名校验失败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5A5C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secret 不一致或 canonical 顺序错</w:t>
            </w:r>
          </w:p>
        </w:tc>
      </w:tr>
      <w:tr w:rsidR="007718A7" w:rsidRPr="00F61444" w14:paraId="10C296E7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3617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60004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F870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重复报文（重放）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BB4C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nonce 已被使用</w:t>
            </w:r>
          </w:p>
        </w:tc>
      </w:tr>
      <w:tr w:rsidR="007718A7" w:rsidRPr="00F61444" w14:paraId="2AF584DA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3D6E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60005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79A6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报文格式不合法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C513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缺字段、时间格式错</w:t>
            </w:r>
          </w:p>
        </w:tc>
      </w:tr>
      <w:tr w:rsidR="007718A7" w:rsidRPr="00F61444" w14:paraId="3F7FE800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6640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60006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9442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设备时钟漂移超限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8688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设备未做 NTP 校时</w:t>
            </w:r>
          </w:p>
        </w:tc>
      </w:tr>
      <w:tr w:rsidR="007718A7" w:rsidRPr="00F61444" w14:paraId="0CDCBFAE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42EB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61001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1708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工号不存在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6FEE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user.employee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_no 未配置</w:t>
            </w:r>
          </w:p>
        </w:tc>
      </w:tr>
      <w:tr w:rsidR="007718A7" w:rsidRPr="00F61444" w14:paraId="55707BD1" w14:textId="77777777">
        <w:trPr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223B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61002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020F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未配置考勤规则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D20C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attendance_rule 为空</w:t>
            </w:r>
          </w:p>
        </w:tc>
      </w:tr>
      <w:tr w:rsidR="007718A7" w:rsidRPr="00F61444" w14:paraId="5D84DF12" w14:textId="77777777">
        <w:trPr>
          <w:jc w:val="center"/>
        </w:trPr>
        <w:tc>
          <w:tcPr>
            <w:tcW w:w="124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AD9D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61003</w:t>
            </w:r>
          </w:p>
        </w:tc>
        <w:tc>
          <w:tcPr>
            <w:tcW w:w="340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4E46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重复打卡</w:t>
            </w:r>
          </w:p>
        </w:tc>
        <w:tc>
          <w:tcPr>
            <w:tcW w:w="4649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C0E1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同一人同一秒已有记录</w:t>
            </w:r>
          </w:p>
        </w:tc>
      </w:tr>
    </w:tbl>
    <w:p w14:paraId="4D6E8C28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  <w:lang w:eastAsia="zh-CN"/>
        </w:rPr>
      </w:pPr>
    </w:p>
    <w:p w14:paraId="2503B379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lastRenderedPageBreak/>
        <w:t xml:space="preserve">8.3 </w:t>
      </w:r>
      <w:proofErr w:type="spellStart"/>
      <w:r w:rsidRPr="00F61444">
        <w:rPr>
          <w:rFonts w:ascii="SimSun" w:eastAsia="SimSun" w:hAnsi="SimSun"/>
          <w:color w:val="000000" w:themeColor="text1"/>
          <w:sz w:val="24"/>
          <w:szCs w:val="24"/>
        </w:rPr>
        <w:t>环境变量表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38"/>
        <w:gridCol w:w="2700"/>
        <w:gridCol w:w="2926"/>
      </w:tblGrid>
      <w:tr w:rsidR="007718A7" w:rsidRPr="00F61444" w14:paraId="29C2B0D5" w14:textId="77777777">
        <w:trPr>
          <w:jc w:val="center"/>
        </w:trPr>
        <w:tc>
          <w:tcPr>
            <w:tcW w:w="3742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8F3B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变量</w:t>
            </w:r>
          </w:p>
        </w:tc>
        <w:tc>
          <w:tcPr>
            <w:tcW w:w="260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B57C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默认值</w:t>
            </w:r>
          </w:p>
        </w:tc>
        <w:tc>
          <w:tcPr>
            <w:tcW w:w="2948" w:type="dxa"/>
            <w:shd w:val="clear" w:color="auto" w:fill="E8EE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3370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b/>
                <w:color w:val="000000" w:themeColor="text1"/>
                <w:sz w:val="24"/>
                <w:szCs w:val="24"/>
              </w:rPr>
              <w:t>说明</w:t>
            </w:r>
          </w:p>
        </w:tc>
      </w:tr>
      <w:tr w:rsidR="007718A7" w:rsidRPr="00F61444" w14:paraId="6A87E6DF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6922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SPRING_PROFILES_ACTIVE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1B38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dev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1990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prod 时关 Swagger、日志落文件</w:t>
            </w:r>
          </w:p>
        </w:tc>
      </w:tr>
      <w:tr w:rsidR="007718A7" w:rsidRPr="00F61444" w14:paraId="7F64EA4C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0F09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SERVER_PORT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AF38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8080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D42B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后端端口</w:t>
            </w:r>
          </w:p>
        </w:tc>
      </w:tr>
      <w:tr w:rsidR="007718A7" w:rsidRPr="00F61444" w14:paraId="6565D7D1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D6FE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DB_HOST / DB_PORT / DB_NAME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BBCE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localhost / 3306 / teampulse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BA42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数据库连接</w:t>
            </w:r>
          </w:p>
        </w:tc>
      </w:tr>
      <w:tr w:rsidR="007718A7" w:rsidRPr="00F61444" w14:paraId="7E5EB898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550C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DB_USERNAME / DB_PASSWORD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9CD8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root / root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F3E1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数据库账号（生产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用 .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env 注入）</w:t>
            </w:r>
          </w:p>
        </w:tc>
      </w:tr>
      <w:tr w:rsidR="007718A7" w:rsidRPr="00F61444" w14:paraId="26006513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CAC2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REDIS_HOST / REDIS_PORT / REDIS_PASSWORD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56DFF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localhost / 6379 / 空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9A5F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Redis</w:t>
            </w:r>
          </w:p>
        </w:tc>
      </w:tr>
      <w:tr w:rsidR="007718A7" w:rsidRPr="00F61444" w14:paraId="50BC0A38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23EC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MQTT_HOST / MQTT_PORT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02174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localhost / 1883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0370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Broker 地址</w:t>
            </w:r>
          </w:p>
        </w:tc>
      </w:tr>
      <w:tr w:rsidR="007718A7" w:rsidRPr="00F61444" w14:paraId="4B103DCF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0D7C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MQTT_USERNAME / MQTT_PASSWORD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34B3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空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9F10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Broker 账号</w:t>
            </w:r>
          </w:p>
        </w:tc>
      </w:tr>
      <w:tr w:rsidR="007718A7" w:rsidRPr="00F61444" w14:paraId="51356AF3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004B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MQTT_ENABLED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2BEF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true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60B8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false 时关闭 MQTT 链路（Web 仍可用）</w:t>
            </w:r>
          </w:p>
        </w:tc>
      </w:tr>
      <w:tr w:rsidR="007718A7" w:rsidRPr="00F61444" w14:paraId="7AFB0AFA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4C080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MQTT_CLIENT_ID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9A84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teampulse-backend-1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93AA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多实例时必须各不相同</w:t>
            </w:r>
          </w:p>
        </w:tc>
      </w:tr>
      <w:tr w:rsidR="007718A7" w:rsidRPr="00F61444" w14:paraId="267006A3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1068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TPP_JWT_SECRET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3CCC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dev 默认值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4759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**必须 ≥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32 字节</w:t>
            </w:r>
            <w:proofErr w:type="gramEnd"/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**，生产必改</w:t>
            </w:r>
          </w:p>
        </w:tc>
      </w:tr>
      <w:tr w:rsidR="007718A7" w:rsidRPr="00F61444" w14:paraId="57003CE4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B5A75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TPP_CORS_ORIGINS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9F9AB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空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BF3A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同源部署留空</w:t>
            </w:r>
          </w:p>
        </w:tc>
      </w:tr>
      <w:tr w:rsidR="007718A7" w:rsidRPr="00F61444" w14:paraId="0AB34DDB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CD922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TPP_ATTENDANCE_SIGN_ENABLED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2D32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true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C5FC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关闭仅用于本地调试</w:t>
            </w:r>
          </w:p>
        </w:tc>
      </w:tr>
      <w:tr w:rsidR="007718A7" w:rsidRPr="00F61444" w14:paraId="376D64E5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E880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TPP_BOOTSTRAP_ENABLED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43FBD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true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E2A6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F61444">
              <w:rPr>
                <w:color w:val="000000" w:themeColor="text1"/>
                <w:sz w:val="24"/>
                <w:szCs w:val="24"/>
                <w:lang w:eastAsia="zh-CN"/>
              </w:rPr>
              <w:t>是否首次启动建管理员</w:t>
            </w:r>
          </w:p>
        </w:tc>
      </w:tr>
      <w:tr w:rsidR="007718A7" w:rsidRPr="00F61444" w14:paraId="6B5EB086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476D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TPP_ADMIN_PASSWORD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0D5AC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admin123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21C26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初始管理员密码</w:t>
            </w:r>
          </w:p>
        </w:tc>
      </w:tr>
      <w:tr w:rsidR="007718A7" w:rsidRPr="00F61444" w14:paraId="1C421D3E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6F2E7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TPP_OPENAPI_ENABLED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142E3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false(prod)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FD66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是否开 Swagger</w:t>
            </w:r>
          </w:p>
        </w:tc>
      </w:tr>
      <w:tr w:rsidR="007718A7" w:rsidRPr="00F61444" w14:paraId="2387F48E" w14:textId="77777777">
        <w:trPr>
          <w:jc w:val="center"/>
        </w:trPr>
        <w:tc>
          <w:tcPr>
            <w:tcW w:w="374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8A0D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VITE_API_BASE</w:t>
            </w:r>
          </w:p>
        </w:tc>
        <w:tc>
          <w:tcPr>
            <w:tcW w:w="260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F900E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/api/v1</w:t>
            </w:r>
          </w:p>
        </w:tc>
        <w:tc>
          <w:tcPr>
            <w:tcW w:w="2948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64028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前端 API 基址</w:t>
            </w:r>
          </w:p>
        </w:tc>
      </w:tr>
      <w:tr w:rsidR="007718A7" w:rsidRPr="00F61444" w14:paraId="274C4AE1" w14:textId="77777777">
        <w:trPr>
          <w:jc w:val="center"/>
        </w:trPr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DC401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VITE_PROXY_TARGET</w:t>
            </w:r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51ABA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http://127.0.0.1:8080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F2C89" w14:textId="77777777" w:rsidR="007718A7" w:rsidRPr="00F6144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开发期 Vite 代理目标</w:t>
            </w:r>
          </w:p>
        </w:tc>
      </w:tr>
    </w:tbl>
    <w:p w14:paraId="34E15BAD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4486CFB1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</w:rPr>
        <w:t>8.4 命令速查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7718A7" w:rsidRPr="00F61444" w14:paraId="5DA62133" w14:textId="77777777">
        <w:tc>
          <w:tcPr>
            <w:tcW w:w="9184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DA9CF6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 ---------- 后端 -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---------</w:t>
            </w:r>
          </w:p>
          <w:p w14:paraId="17C42CD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cd backend</w:t>
            </w:r>
          </w:p>
          <w:p w14:paraId="5BF7D7D1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mvn -q compile                     # 编译</w:t>
            </w:r>
          </w:p>
          <w:p w14:paraId="4E1F5CD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mvn -q test                        # 单元测试</w:t>
            </w:r>
          </w:p>
          <w:p w14:paraId="243A98B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mvn spring-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boot:run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               # 本地启动</w:t>
            </w:r>
          </w:p>
          <w:p w14:paraId="7701D682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mvn -q clean package -DskipTests   # 打包 jar</w:t>
            </w:r>
          </w:p>
          <w:p w14:paraId="1C8F293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B2E1EA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 ---------- 前端 -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---------</w:t>
            </w:r>
          </w:p>
          <w:p w14:paraId="735A61B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cd frontend</w:t>
            </w:r>
          </w:p>
          <w:p w14:paraId="6D6408D7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npm install</w:t>
            </w:r>
          </w:p>
          <w:p w14:paraId="31B40C1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npm run dev                        # 开发服务器 5173</w:t>
            </w:r>
          </w:p>
          <w:p w14:paraId="63402B5D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npm run build                      # 生产构建到 dist/</w:t>
            </w:r>
          </w:p>
          <w:p w14:paraId="2FCC6F4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0D6684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 ---------- 部署 -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---------</w:t>
            </w:r>
          </w:p>
          <w:p w14:paraId="4C6BA2C4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up -d --build       # 全量构建并启动</w:t>
            </w:r>
          </w:p>
          <w:p w14:paraId="585028C5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ps                  # 容器状态</w:t>
            </w:r>
          </w:p>
          <w:p w14:paraId="1638F92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logs -f backend     # 后端日志</w:t>
            </w:r>
          </w:p>
          <w:p w14:paraId="22BB93C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docker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 xml:space="preserve"> compose restart backend     # 只重启后端</w:t>
            </w:r>
          </w:p>
          <w:p w14:paraId="11220D9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./deploy/scripts/deploy.sh         # 一键发布（含备份）</w:t>
            </w:r>
          </w:p>
          <w:p w14:paraId="627140A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./deploy/scripts/backup.sh         # 手动备份</w:t>
            </w:r>
          </w:p>
          <w:p w14:paraId="2DCB750F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156811C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 ---------- 物联网 -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---------</w:t>
            </w:r>
          </w:p>
          <w:p w14:paraId="1EA40603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exec -it tp-mosquitto mosquitto_sub -t '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attendance/#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' -v -u &lt;user&gt; -P &lt;pwd&gt;</w:t>
            </w:r>
          </w:p>
          <w:p w14:paraId="158757DE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node device/simulator/http-simulator.mjs --sn TP-ESP32-DEMO --secret &lt;secret&gt; --loop</w:t>
            </w:r>
          </w:p>
          <w:p w14:paraId="04428AA9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7CE32EA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# ---------- 数据库 -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---------</w:t>
            </w:r>
          </w:p>
          <w:p w14:paraId="0C83F35B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>docker exec -it tp-mysql mysql -uroot -p teampulse</w:t>
            </w:r>
          </w:p>
          <w:p w14:paraId="3D1BB45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lastRenderedPageBreak/>
              <w:t>docker exec -it tp-mysql mysql -uroot -p teampulse \</w:t>
            </w:r>
          </w:p>
          <w:p w14:paraId="6AE13B20" w14:textId="77777777" w:rsidR="007718A7" w:rsidRPr="00F61444" w:rsidRDefault="00000000">
            <w:pPr>
              <w:spacing w:after="0" w:line="276" w:lineRule="auto"/>
              <w:rPr>
                <w:color w:val="000000" w:themeColor="text1"/>
                <w:sz w:val="24"/>
                <w:szCs w:val="24"/>
              </w:rPr>
            </w:pPr>
            <w:r w:rsidRPr="00F61444">
              <w:rPr>
                <w:color w:val="000000" w:themeColor="text1"/>
                <w:sz w:val="24"/>
                <w:szCs w:val="24"/>
              </w:rPr>
              <w:t xml:space="preserve">  -e "select work_</w:t>
            </w:r>
            <w:proofErr w:type="gramStart"/>
            <w:r w:rsidRPr="00F61444">
              <w:rPr>
                <w:color w:val="000000" w:themeColor="text1"/>
                <w:sz w:val="24"/>
                <w:szCs w:val="24"/>
              </w:rPr>
              <w:t>date,count</w:t>
            </w:r>
            <w:proofErr w:type="gramEnd"/>
            <w:r w:rsidRPr="00F61444">
              <w:rPr>
                <w:color w:val="000000" w:themeColor="text1"/>
                <w:sz w:val="24"/>
                <w:szCs w:val="24"/>
              </w:rPr>
              <w:t>(*) from attendance_record group by work_date order by work_date desc limit 7"</w:t>
            </w:r>
          </w:p>
        </w:tc>
      </w:tr>
    </w:tbl>
    <w:p w14:paraId="495494FE" w14:textId="77777777" w:rsidR="007718A7" w:rsidRPr="00F61444" w:rsidRDefault="007718A7">
      <w:pPr>
        <w:spacing w:after="40"/>
        <w:rPr>
          <w:color w:val="000000" w:themeColor="text1"/>
          <w:sz w:val="24"/>
          <w:szCs w:val="24"/>
        </w:rPr>
      </w:pPr>
    </w:p>
    <w:p w14:paraId="4CE4AA97" w14:textId="77777777" w:rsidR="007718A7" w:rsidRPr="00F61444" w:rsidRDefault="00000000">
      <w:pPr>
        <w:pStyle w:val="2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proofErr w:type="gramStart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8.5 学习</w:t>
      </w:r>
      <w:proofErr w:type="gramEnd"/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t>路径建议</w:t>
      </w:r>
    </w:p>
    <w:p w14:paraId="7B714648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如果你要在此基础上继续深入（也是面试时可以讲的「下一步」）：</w:t>
      </w:r>
    </w:p>
    <w:p w14:paraId="43A239C8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</w:t>
      </w:r>
      <w:proofErr w:type="spellStart"/>
      <w:r w:rsidRPr="00F61444">
        <w:rPr>
          <w:color w:val="000000" w:themeColor="text1"/>
          <w:sz w:val="24"/>
          <w:szCs w:val="24"/>
        </w:rPr>
        <w:t>异步化打卡落库</w:t>
      </w:r>
      <w:proofErr w:type="spellEnd"/>
      <w:r w:rsidRPr="00F61444">
        <w:rPr>
          <w:color w:val="000000" w:themeColor="text1"/>
          <w:sz w:val="24"/>
          <w:szCs w:val="24"/>
        </w:rPr>
        <w:t xml:space="preserve">**：MQTT </w:t>
      </w:r>
      <w:proofErr w:type="spellStart"/>
      <w:r w:rsidRPr="00F61444">
        <w:rPr>
          <w:color w:val="000000" w:themeColor="text1"/>
          <w:sz w:val="24"/>
          <w:szCs w:val="24"/>
        </w:rPr>
        <w:t>消费后先入队（Redis</w:t>
      </w:r>
      <w:proofErr w:type="spellEnd"/>
      <w:r w:rsidRPr="00F61444">
        <w:rPr>
          <w:color w:val="000000" w:themeColor="text1"/>
          <w:sz w:val="24"/>
          <w:szCs w:val="24"/>
        </w:rPr>
        <w:t xml:space="preserve"> Stream / RabbitMQ），再异步写库，削峰且可重试</w:t>
      </w:r>
    </w:p>
    <w:p w14:paraId="418F90C9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**集成测试**：Testcontainers 起 MySQL + 嵌入式 broker，覆盖验签失败、重放、未知工号、并发重复提交</w:t>
      </w:r>
    </w:p>
    <w:p w14:paraId="3BB254C6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 xml:space="preserve">**分布式任务调度**：引入 </w:t>
      </w:r>
      <w:proofErr w:type="spellStart"/>
      <w:r w:rsidRPr="00F61444">
        <w:rPr>
          <w:color w:val="000000" w:themeColor="text1"/>
          <w:sz w:val="24"/>
          <w:szCs w:val="24"/>
          <w:lang w:eastAsia="zh-CN"/>
        </w:rPr>
        <w:t>ShedLock</w:t>
      </w:r>
      <w:proofErr w:type="spellEnd"/>
      <w:r w:rsidRPr="00F61444">
        <w:rPr>
          <w:color w:val="000000" w:themeColor="text1"/>
          <w:sz w:val="24"/>
          <w:szCs w:val="24"/>
          <w:lang w:eastAsia="zh-CN"/>
        </w:rPr>
        <w:t>，让定时任务在多实例下只执行一次</w:t>
      </w:r>
    </w:p>
    <w:p w14:paraId="436AFD08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</w:rPr>
      </w:pPr>
      <w:r w:rsidRPr="00F61444">
        <w:rPr>
          <w:color w:val="000000" w:themeColor="text1"/>
          <w:sz w:val="24"/>
          <w:szCs w:val="24"/>
        </w:rPr>
        <w:t>**</w:t>
      </w:r>
      <w:proofErr w:type="spellStart"/>
      <w:r w:rsidRPr="00F61444">
        <w:rPr>
          <w:color w:val="000000" w:themeColor="text1"/>
          <w:sz w:val="24"/>
          <w:szCs w:val="24"/>
        </w:rPr>
        <w:t>可观测性</w:t>
      </w:r>
      <w:proofErr w:type="spellEnd"/>
      <w:r w:rsidRPr="00F61444">
        <w:rPr>
          <w:color w:val="000000" w:themeColor="text1"/>
          <w:sz w:val="24"/>
          <w:szCs w:val="24"/>
        </w:rPr>
        <w:t>**：Micrometer + Prometheus + Grafana，重点关注打卡处理耗时与失败率</w:t>
      </w:r>
    </w:p>
    <w:p w14:paraId="7A79F238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**考勤规则多维化**：按部门/班次配置，加请假与加班抵消</w:t>
      </w:r>
    </w:p>
    <w:p w14:paraId="334E5823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**前端实时化**：把轮询换成 SSE，配合后端事件推送</w:t>
      </w:r>
    </w:p>
    <w:p w14:paraId="5F98120D" w14:textId="77777777" w:rsidR="007718A7" w:rsidRPr="00F61444" w:rsidRDefault="00000000">
      <w:pPr>
        <w:pStyle w:val="a"/>
        <w:spacing w:after="40"/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**设备 OTA**：给固件加版本号与升级通道，实现远程升级</w:t>
      </w:r>
    </w:p>
    <w:p w14:paraId="67F966AB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br w:type="page"/>
      </w:r>
    </w:p>
    <w:p w14:paraId="65E4A82D" w14:textId="77777777" w:rsidR="007718A7" w:rsidRPr="00F61444" w:rsidRDefault="00000000">
      <w:pPr>
        <w:pStyle w:val="1"/>
        <w:rPr>
          <w:rFonts w:ascii="SimSun" w:eastAsia="SimSun" w:hAnsi="SimSun"/>
          <w:color w:val="000000" w:themeColor="text1"/>
          <w:sz w:val="24"/>
          <w:szCs w:val="24"/>
          <w:lang w:eastAsia="zh-CN"/>
        </w:rPr>
      </w:pPr>
      <w:r w:rsidRPr="00F61444">
        <w:rPr>
          <w:rFonts w:ascii="SimSun" w:eastAsia="SimSun" w:hAnsi="SimSun"/>
          <w:color w:val="000000" w:themeColor="text1"/>
          <w:sz w:val="24"/>
          <w:szCs w:val="24"/>
          <w:lang w:eastAsia="zh-CN"/>
        </w:rPr>
        <w:lastRenderedPageBreak/>
        <w:t>结语</w:t>
      </w:r>
    </w:p>
    <w:p w14:paraId="1014C26F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这份手册的目的不是把代码抄一遍，而是让每个技术点都能回答三个问题：</w:t>
      </w:r>
      <w:r w:rsidRPr="00F61444">
        <w:rPr>
          <w:b/>
          <w:color w:val="000000" w:themeColor="text1"/>
          <w:sz w:val="24"/>
          <w:szCs w:val="24"/>
          <w:lang w:eastAsia="zh-CN"/>
        </w:rPr>
        <w:t>为什么这么做、不这么做会怎样、边界在哪里</w:t>
      </w:r>
      <w:r w:rsidRPr="00F61444">
        <w:rPr>
          <w:color w:val="000000" w:themeColor="text1"/>
          <w:sz w:val="24"/>
          <w:szCs w:val="24"/>
          <w:lang w:eastAsia="zh-CN"/>
        </w:rPr>
        <w:t>。</w:t>
      </w:r>
    </w:p>
    <w:p w14:paraId="0773C803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如果通读之后，你能在不看代码的情况下讲清楚「一次打卡从手指按下去到出现在看板上」的完整链路，并且说得出其中每一道校验是为了防什么——那这个项目就真正属于你了。</w:t>
      </w:r>
    </w:p>
    <w:p w14:paraId="7FCCCA97" w14:textId="77777777" w:rsidR="007718A7" w:rsidRPr="00F61444" w:rsidRDefault="00000000">
      <w:pPr>
        <w:rPr>
          <w:color w:val="000000" w:themeColor="text1"/>
          <w:sz w:val="24"/>
          <w:szCs w:val="24"/>
          <w:lang w:eastAsia="zh-CN"/>
        </w:rPr>
      </w:pPr>
      <w:r w:rsidRPr="00F61444">
        <w:rPr>
          <w:color w:val="000000" w:themeColor="text1"/>
          <w:sz w:val="24"/>
          <w:szCs w:val="24"/>
          <w:lang w:eastAsia="zh-CN"/>
        </w:rPr>
        <w:t>最后提醒一句：文档里的所有取舍都是</w:t>
      </w:r>
      <w:r w:rsidRPr="00F61444">
        <w:rPr>
          <w:b/>
          <w:color w:val="000000" w:themeColor="text1"/>
          <w:sz w:val="24"/>
          <w:szCs w:val="24"/>
          <w:lang w:eastAsia="zh-CN"/>
        </w:rPr>
        <w:t>在特定约束下</w:t>
      </w:r>
      <w:r w:rsidRPr="00F61444">
        <w:rPr>
          <w:color w:val="000000" w:themeColor="text1"/>
          <w:sz w:val="24"/>
          <w:szCs w:val="24"/>
          <w:lang w:eastAsia="zh-CN"/>
        </w:rPr>
        <w:t>成立的（</w:t>
      </w:r>
      <w:proofErr w:type="gramStart"/>
      <w:r w:rsidRPr="00F61444">
        <w:rPr>
          <w:color w:val="000000" w:themeColor="text1"/>
          <w:sz w:val="24"/>
          <w:szCs w:val="24"/>
          <w:lang w:eastAsia="zh-CN"/>
        </w:rPr>
        <w:t>单机 4C4G</w:t>
      </w:r>
      <w:proofErr w:type="gramEnd"/>
      <w:r w:rsidRPr="00F61444">
        <w:rPr>
          <w:color w:val="000000" w:themeColor="text1"/>
          <w:sz w:val="24"/>
          <w:szCs w:val="24"/>
          <w:lang w:eastAsia="zh-CN"/>
        </w:rPr>
        <w:t>、企业内部、低频打卡、单一考勤规则）。脱离约束谈「最佳实践」是没有意义的——面试时把约束讲清楚，比堆技术名词更能体现工程能力。</w:t>
      </w:r>
    </w:p>
    <w:sectPr w:rsidR="007718A7" w:rsidRPr="00F61444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977955">
    <w:abstractNumId w:val="8"/>
  </w:num>
  <w:num w:numId="2" w16cid:durableId="1808937045">
    <w:abstractNumId w:val="6"/>
  </w:num>
  <w:num w:numId="3" w16cid:durableId="1231576535">
    <w:abstractNumId w:val="5"/>
  </w:num>
  <w:num w:numId="4" w16cid:durableId="1189611482">
    <w:abstractNumId w:val="4"/>
  </w:num>
  <w:num w:numId="5" w16cid:durableId="1817142726">
    <w:abstractNumId w:val="7"/>
  </w:num>
  <w:num w:numId="6" w16cid:durableId="191653127">
    <w:abstractNumId w:val="3"/>
  </w:num>
  <w:num w:numId="7" w16cid:durableId="424300477">
    <w:abstractNumId w:val="2"/>
  </w:num>
  <w:num w:numId="8" w16cid:durableId="1983580437">
    <w:abstractNumId w:val="1"/>
  </w:num>
  <w:num w:numId="9" w16cid:durableId="174348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E19"/>
    <w:rsid w:val="007718A7"/>
    <w:rsid w:val="00AA1D8D"/>
    <w:rsid w:val="00B47730"/>
    <w:rsid w:val="00CB0664"/>
    <w:rsid w:val="00F61444"/>
    <w:rsid w:val="00FB2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EB3F6"/>
  <w14:defaultImageDpi w14:val="300"/>
  <w15:docId w15:val="{77BF9354-C660-428A-A2DF-74AC65DC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SimSun" w:eastAsia="SimSun" w:hAnsi="SimSun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D4ED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1D4ED8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70</Pages>
  <Words>17415</Words>
  <Characters>37094</Characters>
  <Application>Microsoft Office Word</Application>
  <DocSecurity>0</DocSecurity>
  <Lines>1686</Lines>
  <Paragraphs>2271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Guoxiang Xu</cp:lastModifiedBy>
  <cp:revision>3</cp:revision>
  <dcterms:created xsi:type="dcterms:W3CDTF">2013-12-23T23:15:00Z</dcterms:created>
  <dcterms:modified xsi:type="dcterms:W3CDTF">2026-10-26T08:43:00Z</dcterms:modified>
  <cp:category/>
</cp:coreProperties>
</file>