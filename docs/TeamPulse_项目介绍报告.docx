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90DF" w14:textId="77777777" w:rsidR="000C72F3" w:rsidRPr="005856E0" w:rsidRDefault="000C72F3">
      <w:pPr>
        <w:rPr>
          <w:szCs w:val="21"/>
        </w:rPr>
      </w:pPr>
    </w:p>
    <w:p w14:paraId="25E692C1" w14:textId="77777777" w:rsidR="000C72F3" w:rsidRPr="005856E0" w:rsidRDefault="000C72F3">
      <w:pPr>
        <w:rPr>
          <w:szCs w:val="21"/>
        </w:rPr>
      </w:pPr>
    </w:p>
    <w:p w14:paraId="1998C47E" w14:textId="77777777" w:rsidR="000C72F3" w:rsidRPr="005856E0" w:rsidRDefault="000C72F3">
      <w:pPr>
        <w:rPr>
          <w:szCs w:val="21"/>
        </w:rPr>
      </w:pPr>
    </w:p>
    <w:p w14:paraId="14B6C91A" w14:textId="77777777" w:rsidR="000C72F3" w:rsidRPr="005856E0" w:rsidRDefault="000C72F3">
      <w:pPr>
        <w:rPr>
          <w:szCs w:val="21"/>
        </w:rPr>
      </w:pPr>
    </w:p>
    <w:p w14:paraId="434DAE2E" w14:textId="77777777" w:rsidR="000C72F3" w:rsidRPr="005856E0" w:rsidRDefault="000C72F3">
      <w:pPr>
        <w:rPr>
          <w:szCs w:val="21"/>
        </w:rPr>
      </w:pPr>
    </w:p>
    <w:p w14:paraId="161FFC58" w14:textId="77777777" w:rsidR="000C72F3" w:rsidRPr="005856E0" w:rsidRDefault="00000000">
      <w:pPr>
        <w:jc w:val="center"/>
        <w:rPr>
          <w:szCs w:val="21"/>
          <w:lang w:eastAsia="zh-CN"/>
        </w:rPr>
      </w:pPr>
      <w:proofErr w:type="spellStart"/>
      <w:r w:rsidRPr="005856E0">
        <w:rPr>
          <w:b/>
          <w:color w:val="1D4ED8"/>
          <w:szCs w:val="21"/>
          <w:lang w:eastAsia="zh-CN"/>
        </w:rPr>
        <w:t>TeamPulse</w:t>
      </w:r>
      <w:proofErr w:type="spellEnd"/>
      <w:r w:rsidRPr="005856E0">
        <w:rPr>
          <w:b/>
          <w:color w:val="1D4ED8"/>
          <w:szCs w:val="21"/>
          <w:lang w:eastAsia="zh-CN"/>
        </w:rPr>
        <w:t xml:space="preserve"> 项目介绍报告</w:t>
      </w:r>
    </w:p>
    <w:p w14:paraId="64208971" w14:textId="77777777" w:rsidR="000C72F3" w:rsidRPr="005856E0" w:rsidRDefault="00000000">
      <w:pPr>
        <w:jc w:val="center"/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给第一次接触这个系统的</w:t>
      </w:r>
      <w:proofErr w:type="gramStart"/>
      <w:r w:rsidRPr="005856E0">
        <w:rPr>
          <w:color w:val="64748B"/>
          <w:szCs w:val="21"/>
          <w:lang w:eastAsia="zh-CN"/>
        </w:rPr>
        <w:t xml:space="preserve">人 · </w:t>
      </w:r>
      <w:proofErr w:type="gramEnd"/>
      <w:r w:rsidRPr="005856E0">
        <w:rPr>
          <w:color w:val="64748B"/>
          <w:szCs w:val="21"/>
          <w:lang w:eastAsia="zh-CN"/>
        </w:rPr>
        <w:t>从业务问题到技术实现</w:t>
      </w:r>
    </w:p>
    <w:p w14:paraId="4F45AD36" w14:textId="77777777" w:rsidR="000C72F3" w:rsidRPr="005856E0" w:rsidRDefault="000C72F3">
      <w:pPr>
        <w:rPr>
          <w:szCs w:val="21"/>
          <w:lang w:eastAsia="zh-CN"/>
        </w:rPr>
      </w:pPr>
    </w:p>
    <w:p w14:paraId="3F12BF71" w14:textId="77777777" w:rsidR="000C72F3" w:rsidRPr="005856E0" w:rsidRDefault="000C72F3">
      <w:pPr>
        <w:rPr>
          <w:szCs w:val="21"/>
          <w:lang w:eastAsia="zh-CN"/>
        </w:rPr>
      </w:pPr>
    </w:p>
    <w:p w14:paraId="4D472F30" w14:textId="77777777" w:rsidR="000C72F3" w:rsidRPr="005856E0" w:rsidRDefault="000C72F3">
      <w:pPr>
        <w:rPr>
          <w:szCs w:val="21"/>
          <w:lang w:eastAsia="zh-CN"/>
        </w:rPr>
      </w:pPr>
    </w:p>
    <w:p w14:paraId="3EEA15CF" w14:textId="77777777" w:rsidR="000C72F3" w:rsidRPr="005856E0" w:rsidRDefault="00000000">
      <w:pPr>
        <w:jc w:val="center"/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技术</w:t>
      </w:r>
      <w:proofErr w:type="gramStart"/>
      <w:r w:rsidRPr="005856E0">
        <w:rPr>
          <w:color w:val="64748B"/>
          <w:szCs w:val="21"/>
          <w:lang w:eastAsia="zh-CN"/>
        </w:rPr>
        <w:t xml:space="preserve">手册 · </w:t>
      </w:r>
      <w:proofErr w:type="gramEnd"/>
      <w:r w:rsidRPr="005856E0">
        <w:rPr>
          <w:color w:val="64748B"/>
          <w:szCs w:val="21"/>
          <w:lang w:eastAsia="zh-CN"/>
        </w:rPr>
        <w:t>项目</w:t>
      </w:r>
      <w:proofErr w:type="gramStart"/>
      <w:r w:rsidRPr="005856E0">
        <w:rPr>
          <w:color w:val="64748B"/>
          <w:szCs w:val="21"/>
          <w:lang w:eastAsia="zh-CN"/>
        </w:rPr>
        <w:t xml:space="preserve">梳理 · </w:t>
      </w:r>
      <w:proofErr w:type="gramEnd"/>
      <w:r w:rsidRPr="005856E0">
        <w:rPr>
          <w:color w:val="64748B"/>
          <w:szCs w:val="21"/>
          <w:lang w:eastAsia="zh-CN"/>
        </w:rPr>
        <w:t>面试准备</w:t>
      </w:r>
    </w:p>
    <w:p w14:paraId="35538A14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br w:type="page"/>
      </w:r>
    </w:p>
    <w:p w14:paraId="60E4FFF9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</w:rPr>
      </w:pPr>
      <w:proofErr w:type="spellStart"/>
      <w:r w:rsidRPr="005856E0">
        <w:rPr>
          <w:rFonts w:ascii="SimSun" w:eastAsia="SimSun" w:hAnsi="SimSun"/>
          <w:sz w:val="21"/>
          <w:szCs w:val="21"/>
        </w:rPr>
        <w:lastRenderedPageBreak/>
        <w:t>目录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762"/>
      </w:tblGrid>
      <w:tr w:rsidR="000C72F3" w:rsidRPr="005856E0" w14:paraId="3074984F" w14:textId="77777777">
        <w:trPr>
          <w:jc w:val="center"/>
        </w:trPr>
        <w:tc>
          <w:tcPr>
            <w:tcW w:w="430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CE41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章节</w:t>
            </w:r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686F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你会读到什么</w:t>
            </w:r>
          </w:p>
        </w:tc>
      </w:tr>
      <w:tr w:rsidR="000C72F3" w:rsidRPr="005856E0" w14:paraId="678147EB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3DBBB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0  一页读懂这个项目</w:t>
            </w:r>
            <w:proofErr w:type="gramEnd"/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3DE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关键数字、一句话回答常见疑问</w:t>
            </w:r>
          </w:p>
        </w:tc>
      </w:tr>
      <w:tr w:rsidR="000C72F3" w:rsidRPr="005856E0" w14:paraId="2F3CE3C3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1039F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1  </w:t>
            </w:r>
            <w:proofErr w:type="spellStart"/>
            <w:r w:rsidRPr="005856E0">
              <w:rPr>
                <w:szCs w:val="21"/>
              </w:rPr>
              <w:t>它为什么存在</w:t>
            </w:r>
            <w:proofErr w:type="spellEnd"/>
            <w:proofErr w:type="gram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D14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小公司的三个痛点、TeamPulse 的做法</w:t>
            </w:r>
          </w:p>
        </w:tc>
      </w:tr>
      <w:tr w:rsidR="000C72F3" w:rsidRPr="005856E0" w14:paraId="08A0F3CA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A834F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2  谁在用它</w:t>
            </w:r>
            <w:proofErr w:type="gramEnd"/>
            <w:r w:rsidRPr="005856E0">
              <w:rPr>
                <w:szCs w:val="21"/>
              </w:rPr>
              <w:t>，怎么用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54E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三类使用者、员工与管理员的一天、打卡机的工作方式</w:t>
            </w:r>
          </w:p>
        </w:tc>
      </w:tr>
      <w:tr w:rsidR="000C72F3" w:rsidRPr="005856E0" w14:paraId="43B8FC0B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53AC4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3  </w:t>
            </w:r>
            <w:proofErr w:type="spellStart"/>
            <w:r w:rsidRPr="005856E0">
              <w:rPr>
                <w:szCs w:val="21"/>
              </w:rPr>
              <w:t>功能全景</w:t>
            </w:r>
            <w:proofErr w:type="spellEnd"/>
            <w:proofErr w:type="gram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C356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协作域、考勤域、两个域怎么联动</w:t>
            </w:r>
          </w:p>
        </w:tc>
      </w:tr>
      <w:tr w:rsidR="000C72F3" w:rsidRPr="005856E0" w14:paraId="356BDE0A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A0D1C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4  </w:t>
            </w:r>
            <w:proofErr w:type="spellStart"/>
            <w:r w:rsidRPr="005856E0">
              <w:rPr>
                <w:szCs w:val="21"/>
              </w:rPr>
              <w:t>硬件部分</w:t>
            </w:r>
            <w:proofErr w:type="spellEnd"/>
            <w:proofErr w:type="gramEnd"/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C03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打卡机的组成、一次打卡的旅程、服务器</w:t>
            </w:r>
            <w:proofErr w:type="gramStart"/>
            <w:r w:rsidRPr="005856E0">
              <w:rPr>
                <w:szCs w:val="21"/>
                <w:lang w:eastAsia="zh-CN"/>
              </w:rPr>
              <w:t xml:space="preserve">的 6 </w:t>
            </w:r>
            <w:proofErr w:type="gramEnd"/>
            <w:r w:rsidRPr="005856E0">
              <w:rPr>
                <w:szCs w:val="21"/>
                <w:lang w:eastAsia="zh-CN"/>
              </w:rPr>
              <w:t>项检查、模拟器</w:t>
            </w:r>
          </w:p>
        </w:tc>
      </w:tr>
      <w:tr w:rsidR="000C72F3" w:rsidRPr="005856E0" w14:paraId="6DB88387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1FA3B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5  </w:t>
            </w:r>
            <w:proofErr w:type="spellStart"/>
            <w:r w:rsidRPr="005856E0">
              <w:rPr>
                <w:szCs w:val="21"/>
              </w:rPr>
              <w:t>软件部分</w:t>
            </w:r>
            <w:proofErr w:type="spellEnd"/>
            <w:proofErr w:type="gram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95FAE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5 个</w:t>
            </w:r>
            <w:proofErr w:type="gramEnd"/>
            <w:r w:rsidRPr="005856E0">
              <w:rPr>
                <w:szCs w:val="21"/>
                <w:lang w:eastAsia="zh-CN"/>
              </w:rPr>
              <w:t>容器的分工、技术选型白话解释、代码组织</w:t>
            </w:r>
          </w:p>
        </w:tc>
      </w:tr>
      <w:tr w:rsidR="000C72F3" w:rsidRPr="005856E0" w14:paraId="628FC850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AD2C5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6  </w:t>
            </w:r>
            <w:proofErr w:type="spellStart"/>
            <w:r w:rsidRPr="005856E0">
              <w:rPr>
                <w:szCs w:val="21"/>
              </w:rPr>
              <w:t>数据是怎么存的</w:t>
            </w:r>
            <w:proofErr w:type="spellEnd"/>
            <w:proofErr w:type="gramEnd"/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4ABCF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14 张表</w:t>
            </w:r>
            <w:proofErr w:type="gramEnd"/>
            <w:r w:rsidRPr="005856E0">
              <w:rPr>
                <w:szCs w:val="21"/>
                <w:lang w:eastAsia="zh-CN"/>
              </w:rPr>
              <w:t>的关系、三张核心表、两个设计取舍</w:t>
            </w:r>
          </w:p>
        </w:tc>
      </w:tr>
      <w:tr w:rsidR="000C72F3" w:rsidRPr="005856E0" w14:paraId="60AE2CA0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49408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7  </w:t>
            </w:r>
            <w:proofErr w:type="spellStart"/>
            <w:r w:rsidRPr="005856E0">
              <w:rPr>
                <w:szCs w:val="21"/>
              </w:rPr>
              <w:t>安全是怎么保证的</w:t>
            </w:r>
            <w:proofErr w:type="spellEnd"/>
            <w:proofErr w:type="gram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FDC9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人的身份、设备的身份、其他防护</w:t>
            </w:r>
          </w:p>
        </w:tc>
      </w:tr>
      <w:tr w:rsidR="000C72F3" w:rsidRPr="005856E0" w14:paraId="7A7F7FEE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2D091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8  </w:t>
            </w:r>
            <w:proofErr w:type="spellStart"/>
            <w:r w:rsidRPr="005856E0">
              <w:rPr>
                <w:szCs w:val="21"/>
              </w:rPr>
              <w:t>怎么把它跑起来</w:t>
            </w:r>
            <w:proofErr w:type="spellEnd"/>
            <w:proofErr w:type="gramEnd"/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8075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生产部署、本地开发、内存预算、日常运维</w:t>
            </w:r>
          </w:p>
        </w:tc>
      </w:tr>
      <w:tr w:rsidR="000C72F3" w:rsidRPr="005856E0" w14:paraId="66F3F7EC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BC50D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 xml:space="preserve">9  </w:t>
            </w:r>
            <w:proofErr w:type="spellStart"/>
            <w:r w:rsidRPr="005856E0">
              <w:rPr>
                <w:szCs w:val="21"/>
              </w:rPr>
              <w:t>项目现状与边界</w:t>
            </w:r>
            <w:proofErr w:type="spellEnd"/>
            <w:proofErr w:type="gram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3334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已验证的内容、明确没做的清单</w:t>
            </w:r>
          </w:p>
        </w:tc>
      </w:tr>
      <w:tr w:rsidR="000C72F3" w:rsidRPr="005856E0" w14:paraId="72FE2525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B089A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10 新</w:t>
            </w:r>
            <w:proofErr w:type="gramEnd"/>
            <w:r w:rsidRPr="005856E0">
              <w:rPr>
                <w:szCs w:val="21"/>
                <w:lang w:eastAsia="zh-CN"/>
              </w:rPr>
              <w:t>同事最常问</w:t>
            </w:r>
            <w:proofErr w:type="gramStart"/>
            <w:r w:rsidRPr="005856E0">
              <w:rPr>
                <w:szCs w:val="21"/>
                <w:lang w:eastAsia="zh-CN"/>
              </w:rPr>
              <w:t xml:space="preserve">的 12 </w:t>
            </w:r>
            <w:proofErr w:type="gramEnd"/>
            <w:r w:rsidRPr="005856E0">
              <w:rPr>
                <w:szCs w:val="21"/>
                <w:lang w:eastAsia="zh-CN"/>
              </w:rPr>
              <w:t>个问题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5DD0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硬件、补卡、断网、安全、容量</w:t>
            </w:r>
          </w:p>
        </w:tc>
      </w:tr>
      <w:tr w:rsidR="000C72F3" w:rsidRPr="005856E0" w14:paraId="49B31154" w14:textId="77777777">
        <w:trPr>
          <w:jc w:val="center"/>
        </w:trPr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3EC1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11 </w:t>
            </w:r>
            <w:proofErr w:type="spellStart"/>
            <w:r w:rsidRPr="005856E0">
              <w:rPr>
                <w:szCs w:val="21"/>
              </w:rPr>
              <w:t>术语表</w:t>
            </w:r>
            <w:proofErr w:type="spellEnd"/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4D45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19 个术语的白话解释</w:t>
            </w:r>
          </w:p>
        </w:tc>
      </w:tr>
      <w:tr w:rsidR="000C72F3" w:rsidRPr="005856E0" w14:paraId="5A15F22C" w14:textId="77777777">
        <w:trPr>
          <w:jc w:val="center"/>
        </w:trPr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CA9C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12 附录：速查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AA84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代码目录、页面入口、排查动作、阅读顺序</w:t>
            </w:r>
          </w:p>
        </w:tc>
      </w:tr>
    </w:tbl>
    <w:p w14:paraId="16F8681D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52BEEA1D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说明：本报告面向零背景读者，</w:t>
      </w:r>
      <w:proofErr w:type="gramStart"/>
      <w:r w:rsidRPr="005856E0">
        <w:rPr>
          <w:color w:val="64748B"/>
          <w:szCs w:val="21"/>
          <w:lang w:eastAsia="zh-CN"/>
        </w:rPr>
        <w:t xml:space="preserve">前 4 </w:t>
      </w:r>
      <w:proofErr w:type="gramEnd"/>
      <w:r w:rsidRPr="005856E0">
        <w:rPr>
          <w:color w:val="64748B"/>
          <w:szCs w:val="21"/>
          <w:lang w:eastAsia="zh-CN"/>
        </w:rPr>
        <w:t>章不需要技术知识。若想深入了解实现细节，请参阅同目录下的《</w:t>
      </w:r>
      <w:proofErr w:type="spellStart"/>
      <w:r w:rsidRPr="005856E0">
        <w:rPr>
          <w:color w:val="64748B"/>
          <w:szCs w:val="21"/>
          <w:lang w:eastAsia="zh-CN"/>
        </w:rPr>
        <w:t>TeamPulse</w:t>
      </w:r>
      <w:proofErr w:type="spellEnd"/>
      <w:r w:rsidRPr="005856E0">
        <w:rPr>
          <w:color w:val="64748B"/>
          <w:szCs w:val="21"/>
          <w:lang w:eastAsia="zh-CN"/>
        </w:rPr>
        <w:t xml:space="preserve"> 技术手册》。</w:t>
      </w:r>
    </w:p>
    <w:p w14:paraId="0128429D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br w:type="page"/>
      </w:r>
    </w:p>
    <w:p w14:paraId="00903FFB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lastRenderedPageBreak/>
        <w:t>0  一页读懂这个项目</w:t>
      </w:r>
      <w:proofErr w:type="gramEnd"/>
    </w:p>
    <w:p w14:paraId="38F3237A" w14:textId="77777777" w:rsidR="000C72F3" w:rsidRPr="005856E0" w:rsidRDefault="00000000">
      <w:pPr>
        <w:rPr>
          <w:szCs w:val="21"/>
          <w:lang w:eastAsia="zh-CN"/>
        </w:rPr>
      </w:pPr>
      <w:proofErr w:type="spellStart"/>
      <w:r w:rsidRPr="005856E0">
        <w:rPr>
          <w:b/>
          <w:szCs w:val="21"/>
          <w:lang w:eastAsia="zh-CN"/>
        </w:rPr>
        <w:t>TeamPulse</w:t>
      </w:r>
      <w:proofErr w:type="spellEnd"/>
      <w:r w:rsidRPr="005856E0">
        <w:rPr>
          <w:b/>
          <w:szCs w:val="21"/>
          <w:lang w:eastAsia="zh-CN"/>
        </w:rPr>
        <w:t xml:space="preserve"> 是一套给中小企业用的「团队协作 + 考勤打卡」系统。</w:t>
      </w:r>
      <w:r w:rsidRPr="005856E0">
        <w:rPr>
          <w:szCs w:val="21"/>
          <w:lang w:eastAsia="zh-CN"/>
        </w:rPr>
        <w:t>它由三部分组成：一个网页后台、一个装在办公区的硬件打卡机、以及一台把它们连起来的服务器。</w:t>
      </w:r>
    </w:p>
    <w:p w14:paraId="62A4D380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员工在网页上查看和安排日程、在看板上推进任务、写工作日志；上下班时在墙上的打卡机上按一下指纹，这条打卡记录会自动传到服务器，系统立刻判断「有没有迟到」，并把结果显示在管理员的考勤看板上——</w:t>
      </w:r>
      <w:r w:rsidRPr="005856E0">
        <w:rPr>
          <w:b/>
          <w:szCs w:val="21"/>
          <w:lang w:eastAsia="zh-CN"/>
        </w:rPr>
        <w:t>不需要人工导表格，也不需要月底核对</w:t>
      </w:r>
      <w:r w:rsidRPr="005856E0">
        <w:rPr>
          <w:szCs w:val="21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762"/>
      </w:tblGrid>
      <w:tr w:rsidR="000C72F3" w:rsidRPr="005856E0" w14:paraId="3589129B" w14:textId="77777777">
        <w:trPr>
          <w:jc w:val="center"/>
        </w:trPr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2AE5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一句话问题</w:t>
            </w:r>
            <w:proofErr w:type="spellEnd"/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80FF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这个系统的答案</w:t>
            </w:r>
          </w:p>
        </w:tc>
      </w:tr>
      <w:tr w:rsidR="000C72F3" w:rsidRPr="005856E0" w14:paraId="419CC6C4" w14:textId="77777777">
        <w:trPr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B8DA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员工怎么知道今天要做什么？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685E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网页上的「我的日程」+「我的看板」，按天列出待办，拖一下卡片就能改状态</w:t>
            </w:r>
          </w:p>
        </w:tc>
      </w:tr>
      <w:tr w:rsidR="000C72F3" w:rsidRPr="005856E0" w14:paraId="7DCA30A8" w14:textId="77777777">
        <w:trPr>
          <w:jc w:val="center"/>
        </w:trPr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215C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团队怎么同步进度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806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看板按「待</w:t>
            </w:r>
            <w:proofErr w:type="gramStart"/>
            <w:r w:rsidRPr="005856E0">
              <w:rPr>
                <w:szCs w:val="21"/>
                <w:lang w:eastAsia="zh-CN"/>
              </w:rPr>
              <w:t xml:space="preserve">办 / </w:t>
            </w:r>
            <w:proofErr w:type="gramEnd"/>
            <w:r w:rsidRPr="005856E0">
              <w:rPr>
                <w:szCs w:val="21"/>
                <w:lang w:eastAsia="zh-CN"/>
              </w:rPr>
              <w:t>进行</w:t>
            </w:r>
            <w:proofErr w:type="gramStart"/>
            <w:r w:rsidRPr="005856E0">
              <w:rPr>
                <w:szCs w:val="21"/>
                <w:lang w:eastAsia="zh-CN"/>
              </w:rPr>
              <w:t xml:space="preserve">中 / </w:t>
            </w:r>
            <w:proofErr w:type="gramEnd"/>
            <w:r w:rsidRPr="005856E0">
              <w:rPr>
                <w:szCs w:val="21"/>
                <w:lang w:eastAsia="zh-CN"/>
              </w:rPr>
              <w:t>已完成」分列，谁都能看到卡片在哪个阶段</w:t>
            </w:r>
          </w:p>
        </w:tc>
      </w:tr>
      <w:tr w:rsidR="000C72F3" w:rsidRPr="005856E0" w14:paraId="3125D173" w14:textId="77777777">
        <w:trPr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9882E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怎么记录工作产出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A1CF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每天写一条工作日志，可以关联到具体日程</w:t>
            </w:r>
          </w:p>
        </w:tc>
      </w:tr>
      <w:tr w:rsidR="000C72F3" w:rsidRPr="005856E0" w14:paraId="7501A75C" w14:textId="77777777">
        <w:trPr>
          <w:jc w:val="center"/>
        </w:trPr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0F8B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怎么考勤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2CA2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墙上</w:t>
            </w:r>
            <w:proofErr w:type="gramStart"/>
            <w:r w:rsidRPr="005856E0">
              <w:rPr>
                <w:szCs w:val="21"/>
                <w:lang w:eastAsia="zh-CN"/>
              </w:rPr>
              <w:t xml:space="preserve">的 ESP32 </w:t>
            </w:r>
            <w:proofErr w:type="gramEnd"/>
            <w:r w:rsidRPr="005856E0">
              <w:rPr>
                <w:szCs w:val="21"/>
                <w:lang w:eastAsia="zh-CN"/>
              </w:rPr>
              <w:t>打卡机按指纹，数据自动进系统</w:t>
            </w:r>
          </w:p>
        </w:tc>
      </w:tr>
      <w:tr w:rsidR="000C72F3" w:rsidRPr="005856E0" w14:paraId="2640E9A1" w14:textId="77777777">
        <w:trPr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E5DE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怎么知道谁迟到了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F6F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系统按考勤规则自动算出迟到分钟数，考勤看板实时显示</w:t>
            </w:r>
          </w:p>
        </w:tc>
      </w:tr>
      <w:tr w:rsidR="000C72F3" w:rsidRPr="005856E0" w14:paraId="22CA3C7B" w14:textId="77777777">
        <w:trPr>
          <w:jc w:val="center"/>
        </w:trPr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F954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月底怎么出报表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EFC8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考勤是按天汇总存储的，直接查某段时间的汇总即可，不用扫原始打卡记录</w:t>
            </w:r>
          </w:p>
        </w:tc>
      </w:tr>
      <w:tr w:rsidR="000C72F3" w:rsidRPr="005856E0" w14:paraId="40A5204F" w14:textId="77777777">
        <w:trPr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EFD12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谁能看到什么</w:t>
            </w:r>
            <w:proofErr w:type="spellEnd"/>
            <w:r w:rsidRPr="005856E0">
              <w:rPr>
                <w:szCs w:val="21"/>
              </w:rPr>
              <w:t>？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72D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管理员看全公司；普通员工只看自己的日程、日志和考勤</w:t>
            </w:r>
          </w:p>
        </w:tc>
      </w:tr>
    </w:tbl>
    <w:p w14:paraId="19D542C1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256EA79A" w14:textId="77777777" w:rsidR="000C72F3" w:rsidRPr="005856E0" w:rsidRDefault="00000000">
      <w:pPr>
        <w:pStyle w:val="3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0.1 </w:t>
      </w:r>
      <w:proofErr w:type="spellStart"/>
      <w:r w:rsidRPr="005856E0">
        <w:rPr>
          <w:rFonts w:ascii="SimSun" w:eastAsia="SimSun" w:hAnsi="SimSun"/>
          <w:sz w:val="21"/>
          <w:szCs w:val="21"/>
        </w:rPr>
        <w:t>三个数字先建立体感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463"/>
      </w:tblGrid>
      <w:tr w:rsidR="000C72F3" w:rsidRPr="005856E0" w14:paraId="0D87C978" w14:textId="77777777">
        <w:trPr>
          <w:jc w:val="center"/>
        </w:trPr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08F5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维度</w:t>
            </w:r>
          </w:p>
        </w:tc>
        <w:tc>
          <w:tcPr>
            <w:tcW w:w="6463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7F8F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规模</w:t>
            </w:r>
          </w:p>
        </w:tc>
      </w:tr>
      <w:tr w:rsidR="000C72F3" w:rsidRPr="005856E0" w14:paraId="264C7EC5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8C60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代码量</w:t>
            </w:r>
          </w:p>
        </w:tc>
        <w:tc>
          <w:tcPr>
            <w:tcW w:w="64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2C92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后</w:t>
            </w:r>
            <w:proofErr w:type="gramStart"/>
            <w:r w:rsidRPr="005856E0">
              <w:rPr>
                <w:szCs w:val="21"/>
                <w:lang w:eastAsia="zh-CN"/>
              </w:rPr>
              <w:t xml:space="preserve">端 98 </w:t>
            </w:r>
            <w:proofErr w:type="gramEnd"/>
            <w:r w:rsidRPr="005856E0">
              <w:rPr>
                <w:szCs w:val="21"/>
                <w:lang w:eastAsia="zh-CN"/>
              </w:rPr>
              <w:t xml:space="preserve">个 Java 文件 </w:t>
            </w:r>
            <w:proofErr w:type="gramStart"/>
            <w:r w:rsidRPr="005856E0">
              <w:rPr>
                <w:szCs w:val="21"/>
                <w:lang w:eastAsia="zh-CN"/>
              </w:rPr>
              <w:t xml:space="preserve">/ 7,793 </w:t>
            </w:r>
            <w:proofErr w:type="gramEnd"/>
            <w:r w:rsidRPr="005856E0">
              <w:rPr>
                <w:szCs w:val="21"/>
                <w:lang w:eastAsia="zh-CN"/>
              </w:rPr>
              <w:t>行；</w:t>
            </w:r>
            <w:proofErr w:type="gramStart"/>
            <w:r w:rsidRPr="005856E0">
              <w:rPr>
                <w:szCs w:val="21"/>
                <w:lang w:eastAsia="zh-CN"/>
              </w:rPr>
              <w:t xml:space="preserve">前端 30 </w:t>
            </w:r>
            <w:proofErr w:type="gramEnd"/>
            <w:r w:rsidRPr="005856E0">
              <w:rPr>
                <w:szCs w:val="21"/>
                <w:lang w:eastAsia="zh-CN"/>
              </w:rPr>
              <w:t xml:space="preserve">个页面 </w:t>
            </w:r>
            <w:proofErr w:type="gramStart"/>
            <w:r w:rsidRPr="005856E0">
              <w:rPr>
                <w:szCs w:val="21"/>
                <w:lang w:eastAsia="zh-CN"/>
              </w:rPr>
              <w:t xml:space="preserve">/ 12,148 </w:t>
            </w:r>
            <w:proofErr w:type="gramEnd"/>
            <w:r w:rsidRPr="005856E0">
              <w:rPr>
                <w:szCs w:val="21"/>
                <w:lang w:eastAsia="zh-CN"/>
              </w:rPr>
              <w:t>行；硬件</w:t>
            </w:r>
            <w:proofErr w:type="gramStart"/>
            <w:r w:rsidRPr="005856E0">
              <w:rPr>
                <w:szCs w:val="21"/>
                <w:lang w:eastAsia="zh-CN"/>
              </w:rPr>
              <w:t xml:space="preserve">固件 1,060 </w:t>
            </w:r>
            <w:proofErr w:type="gramEnd"/>
            <w:r w:rsidRPr="005856E0">
              <w:rPr>
                <w:szCs w:val="21"/>
                <w:lang w:eastAsia="zh-CN"/>
              </w:rPr>
              <w:t>行；设备模拟</w:t>
            </w:r>
            <w:proofErr w:type="gramStart"/>
            <w:r w:rsidRPr="005856E0">
              <w:rPr>
                <w:szCs w:val="21"/>
                <w:lang w:eastAsia="zh-CN"/>
              </w:rPr>
              <w:t xml:space="preserve">器 990 </w:t>
            </w:r>
            <w:proofErr w:type="gramEnd"/>
            <w:r w:rsidRPr="005856E0">
              <w:rPr>
                <w:szCs w:val="21"/>
                <w:lang w:eastAsia="zh-CN"/>
              </w:rPr>
              <w:t>行</w:t>
            </w:r>
          </w:p>
        </w:tc>
      </w:tr>
      <w:tr w:rsidR="000C72F3" w:rsidRPr="005856E0" w14:paraId="04029B38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8009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接口数量</w:t>
            </w:r>
            <w:proofErr w:type="spellEnd"/>
          </w:p>
        </w:tc>
        <w:tc>
          <w:tcPr>
            <w:tcW w:w="646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C77F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77 个 REST 接口（含 2 个给硬件用的接入接口）</w:t>
            </w:r>
          </w:p>
        </w:tc>
      </w:tr>
      <w:tr w:rsidR="000C72F3" w:rsidRPr="005856E0" w14:paraId="600CA339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9631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数据表</w:t>
            </w:r>
          </w:p>
        </w:tc>
        <w:tc>
          <w:tcPr>
            <w:tcW w:w="646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A9E6D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14 张</w:t>
            </w:r>
            <w:proofErr w:type="gramEnd"/>
            <w:r w:rsidRPr="005856E0">
              <w:rPr>
                <w:szCs w:val="21"/>
                <w:lang w:eastAsia="zh-CN"/>
              </w:rPr>
              <w:t>（协作</w:t>
            </w:r>
            <w:proofErr w:type="gramStart"/>
            <w:r w:rsidRPr="005856E0">
              <w:rPr>
                <w:szCs w:val="21"/>
                <w:lang w:eastAsia="zh-CN"/>
              </w:rPr>
              <w:t xml:space="preserve">域 10 </w:t>
            </w:r>
            <w:proofErr w:type="gramEnd"/>
            <w:r w:rsidRPr="005856E0">
              <w:rPr>
                <w:szCs w:val="21"/>
                <w:lang w:eastAsia="zh-CN"/>
              </w:rPr>
              <w:t>张 + 考勤</w:t>
            </w:r>
            <w:proofErr w:type="gramStart"/>
            <w:r w:rsidRPr="005856E0">
              <w:rPr>
                <w:szCs w:val="21"/>
                <w:lang w:eastAsia="zh-CN"/>
              </w:rPr>
              <w:t xml:space="preserve">域 4 </w:t>
            </w:r>
            <w:proofErr w:type="gramEnd"/>
            <w:r w:rsidRPr="005856E0">
              <w:rPr>
                <w:szCs w:val="21"/>
                <w:lang w:eastAsia="zh-CN"/>
              </w:rPr>
              <w:t>张）</w:t>
            </w:r>
          </w:p>
        </w:tc>
      </w:tr>
      <w:tr w:rsidR="000C72F3" w:rsidRPr="005856E0" w14:paraId="55554C18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EA39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部署形态</w:t>
            </w:r>
            <w:proofErr w:type="spellEnd"/>
          </w:p>
        </w:tc>
        <w:tc>
          <w:tcPr>
            <w:tcW w:w="646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5ADB1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5 个</w:t>
            </w:r>
            <w:proofErr w:type="gramEnd"/>
            <w:r w:rsidRPr="005856E0">
              <w:rPr>
                <w:szCs w:val="21"/>
                <w:lang w:eastAsia="zh-CN"/>
              </w:rPr>
              <w:t>容器跑在一</w:t>
            </w:r>
            <w:proofErr w:type="gramStart"/>
            <w:r w:rsidRPr="005856E0">
              <w:rPr>
                <w:szCs w:val="21"/>
                <w:lang w:eastAsia="zh-CN"/>
              </w:rPr>
              <w:t xml:space="preserve">台 4 </w:t>
            </w:r>
            <w:proofErr w:type="gramEnd"/>
            <w:r w:rsidRPr="005856E0">
              <w:rPr>
                <w:szCs w:val="21"/>
                <w:lang w:eastAsia="zh-CN"/>
              </w:rPr>
              <w:t>核 4G 的云服务器上，一条命令启动</w:t>
            </w:r>
          </w:p>
        </w:tc>
      </w:tr>
    </w:tbl>
    <w:p w14:paraId="44552B08" w14:textId="77777777" w:rsidR="000C72F3" w:rsidRPr="005856E0" w:rsidRDefault="000C72F3">
      <w:pPr>
        <w:spacing w:after="40"/>
        <w:rPr>
          <w:szCs w:val="21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2092BC9B" w14:textId="77777777">
        <w:tc>
          <w:tcPr>
            <w:tcW w:w="9184" w:type="dxa"/>
            <w:shd w:val="clear" w:color="auto" w:fill="E8F1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0A47B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b/>
                <w:szCs w:val="21"/>
                <w:lang w:eastAsia="zh-CN"/>
              </w:rPr>
              <w:t xml:space="preserve">这份报告怎么读  </w:t>
            </w:r>
            <w:r w:rsidRPr="005856E0">
              <w:rPr>
                <w:szCs w:val="21"/>
                <w:lang w:eastAsia="zh-CN"/>
              </w:rPr>
              <w:t>第</w:t>
            </w:r>
            <w:proofErr w:type="gram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>1~</w:t>
            </w:r>
            <w:proofErr w:type="gramEnd"/>
            <w:r w:rsidRPr="005856E0">
              <w:rPr>
                <w:szCs w:val="21"/>
                <w:lang w:eastAsia="zh-CN"/>
              </w:rPr>
              <w:t>4 章不需要任何技术背景，讲「这个系统解决什么问题、谁能用它做什么」；</w:t>
            </w:r>
            <w:proofErr w:type="gramStart"/>
            <w:r w:rsidRPr="005856E0">
              <w:rPr>
                <w:szCs w:val="21"/>
                <w:lang w:eastAsia="zh-CN"/>
              </w:rPr>
              <w:t xml:space="preserve">第 5 </w:t>
            </w:r>
            <w:proofErr w:type="gramEnd"/>
            <w:r w:rsidRPr="005856E0">
              <w:rPr>
                <w:szCs w:val="21"/>
                <w:lang w:eastAsia="zh-CN"/>
              </w:rPr>
              <w:t>章开始进入技术层面，但每个术语第一次出现时都会用一句白话解释。只想知道「它是什么」的读者，读完</w:t>
            </w:r>
            <w:proofErr w:type="gramStart"/>
            <w:r w:rsidRPr="005856E0">
              <w:rPr>
                <w:szCs w:val="21"/>
                <w:lang w:eastAsia="zh-CN"/>
              </w:rPr>
              <w:t xml:space="preserve">第 4 </w:t>
            </w:r>
            <w:proofErr w:type="gramEnd"/>
            <w:r w:rsidRPr="005856E0">
              <w:rPr>
                <w:szCs w:val="21"/>
                <w:lang w:eastAsia="zh-CN"/>
              </w:rPr>
              <w:t>章就够了。</w:t>
            </w:r>
          </w:p>
        </w:tc>
      </w:tr>
    </w:tbl>
    <w:p w14:paraId="385A4972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7AC06AA9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1  它为什么存在</w:t>
      </w:r>
      <w:proofErr w:type="gramEnd"/>
    </w:p>
    <w:p w14:paraId="42C8C3D7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1.1 一个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典型的小公司现状</w:t>
      </w:r>
    </w:p>
    <w:p w14:paraId="2B0DDF0E" w14:textId="77777777" w:rsidR="000C72F3" w:rsidRPr="005856E0" w:rsidRDefault="00000000">
      <w:pPr>
        <w:rPr>
          <w:szCs w:val="21"/>
          <w:lang w:eastAsia="zh-CN"/>
        </w:rPr>
      </w:pPr>
      <w:proofErr w:type="gramStart"/>
      <w:r w:rsidRPr="005856E0">
        <w:rPr>
          <w:szCs w:val="21"/>
          <w:lang w:eastAsia="zh-CN"/>
        </w:rPr>
        <w:t>20~200 人</w:t>
      </w:r>
      <w:proofErr w:type="gramEnd"/>
      <w:r w:rsidRPr="005856E0">
        <w:rPr>
          <w:szCs w:val="21"/>
          <w:lang w:eastAsia="zh-CN"/>
        </w:rPr>
        <w:t>的公司通常是这样运转的：协作工具用一个（飞书/钉钉/自建系统），考勤机是另一个厂商的设备，两者互不相通。于是产生三个长期痛点：</w:t>
      </w:r>
    </w:p>
    <w:p w14:paraId="4E32EEA8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**人员名单要维护两遍。*</w:t>
      </w:r>
      <w:proofErr w:type="gramStart"/>
      <w:r w:rsidRPr="005856E0">
        <w:rPr>
          <w:szCs w:val="21"/>
          <w:lang w:eastAsia="zh-CN"/>
        </w:rPr>
        <w:t>* 新人</w:t>
      </w:r>
      <w:proofErr w:type="gramEnd"/>
      <w:r w:rsidRPr="005856E0">
        <w:rPr>
          <w:szCs w:val="21"/>
          <w:lang w:eastAsia="zh-CN"/>
        </w:rPr>
        <w:t>入职，协作系统里建一次账号，考勤机里再录一次指纹；离职时如果漏了一边，就会出现「人走了还能打卡」或者「人还在但打不了卡」。</w:t>
      </w:r>
    </w:p>
    <w:p w14:paraId="12FA8351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**考勤数据是孤岛。*</w:t>
      </w:r>
      <w:proofErr w:type="gramStart"/>
      <w:r w:rsidRPr="005856E0">
        <w:rPr>
          <w:szCs w:val="21"/>
          <w:lang w:eastAsia="zh-CN"/>
        </w:rPr>
        <w:t>* 打卡</w:t>
      </w:r>
      <w:proofErr w:type="gramEnd"/>
      <w:r w:rsidRPr="005856E0">
        <w:rPr>
          <w:szCs w:val="21"/>
          <w:lang w:eastAsia="zh-CN"/>
        </w:rPr>
        <w:t>机里的记录只能月底用 U 盘导出、或者在厂商的小软件里看；想统计「这个月研发部谁迟到最多」，得手工在 Excel 里对。</w:t>
      </w:r>
    </w:p>
    <w:p w14:paraId="2F8C7D90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**数据不产生联动。*</w:t>
      </w:r>
      <w:proofErr w:type="gramStart"/>
      <w:r w:rsidRPr="005856E0">
        <w:rPr>
          <w:szCs w:val="21"/>
          <w:lang w:eastAsia="zh-CN"/>
        </w:rPr>
        <w:t>* 考勤</w:t>
      </w:r>
      <w:proofErr w:type="gramEnd"/>
      <w:r w:rsidRPr="005856E0">
        <w:rPr>
          <w:szCs w:val="21"/>
          <w:lang w:eastAsia="zh-CN"/>
        </w:rPr>
        <w:t>系统不知道你在哪个项目组，协作系统不知道你今天几点到，所以「某项目组因为天天加班导致迟到率上升」这种信息永远看不到。</w:t>
      </w:r>
    </w:p>
    <w:p w14:paraId="3BB9CD90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t xml:space="preserve">1.2 </w:t>
      </w:r>
      <w:proofErr w:type="spellStart"/>
      <w:r w:rsidRPr="005856E0">
        <w:rPr>
          <w:rFonts w:ascii="SimSun" w:eastAsia="SimSun" w:hAnsi="SimSun"/>
          <w:sz w:val="21"/>
          <w:szCs w:val="21"/>
          <w:lang w:eastAsia="zh-CN"/>
        </w:rPr>
        <w:t>TeamPulse</w:t>
      </w:r>
      <w:proofErr w:type="spellEnd"/>
      <w:r w:rsidRPr="005856E0">
        <w:rPr>
          <w:rFonts w:ascii="SimSun" w:eastAsia="SimSun" w:hAnsi="SimSun"/>
          <w:sz w:val="21"/>
          <w:szCs w:val="21"/>
          <w:lang w:eastAsia="zh-CN"/>
        </w:rPr>
        <w:t xml:space="preserve"> 的做法</w:t>
      </w:r>
    </w:p>
    <w:p w14:paraId="620FD564" w14:textId="77777777" w:rsidR="000C72F3" w:rsidRPr="005856E0" w:rsidRDefault="00000000">
      <w:pPr>
        <w:rPr>
          <w:szCs w:val="21"/>
        </w:rPr>
      </w:pPr>
      <w:r w:rsidRPr="005856E0">
        <w:rPr>
          <w:szCs w:val="21"/>
          <w:lang w:eastAsia="zh-CN"/>
        </w:rPr>
        <w:t>把这两件事放进</w:t>
      </w:r>
      <w:r w:rsidRPr="005856E0">
        <w:rPr>
          <w:b/>
          <w:szCs w:val="21"/>
          <w:lang w:eastAsia="zh-CN"/>
        </w:rPr>
        <w:t>同一个系统、同一份人员数据</w:t>
      </w:r>
      <w:r w:rsidRPr="005856E0">
        <w:rPr>
          <w:szCs w:val="21"/>
          <w:lang w:eastAsia="zh-CN"/>
        </w:rPr>
        <w:t>里。</w:t>
      </w:r>
      <w:proofErr w:type="spellStart"/>
      <w:r w:rsidRPr="005856E0">
        <w:rPr>
          <w:szCs w:val="21"/>
        </w:rPr>
        <w:t>核心设计只有一句话</w:t>
      </w:r>
      <w:proofErr w:type="spellEnd"/>
      <w:r w:rsidRPr="005856E0">
        <w:rPr>
          <w:szCs w:val="21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33E1CD69" w14:textId="77777777">
        <w:tc>
          <w:tcPr>
            <w:tcW w:w="9184" w:type="dxa"/>
            <w:shd w:val="clear" w:color="auto" w:fill="E8F1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A537E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b/>
                <w:szCs w:val="21"/>
                <w:lang w:eastAsia="zh-CN"/>
              </w:rPr>
              <w:t xml:space="preserve">核心设计  </w:t>
            </w:r>
            <w:r w:rsidRPr="005856E0">
              <w:rPr>
                <w:szCs w:val="21"/>
                <w:lang w:eastAsia="zh-CN"/>
              </w:rPr>
              <w:t>考勤机不直接连协作系统</w:t>
            </w:r>
            <w:proofErr w:type="gramEnd"/>
            <w:r w:rsidRPr="005856E0">
              <w:rPr>
                <w:szCs w:val="21"/>
                <w:lang w:eastAsia="zh-CN"/>
              </w:rPr>
              <w:t>，而是把打卡数据发到「消息中转站」（MQTT Broker）；服务器从消息中转站取数据、校验真伪、判断迟到，再写进同一个数据库。这样硬件和软件互不依赖——打卡机坏了换一台，软件完全不用改。</w:t>
            </w:r>
          </w:p>
        </w:tc>
      </w:tr>
    </w:tbl>
    <w:p w14:paraId="7891F74E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12C95417" w14:textId="77777777" w:rsidR="000C72F3" w:rsidRPr="005856E0" w:rsidRDefault="00000000">
      <w:pPr>
        <w:rPr>
          <w:szCs w:val="21"/>
        </w:rPr>
      </w:pPr>
      <w:proofErr w:type="spellStart"/>
      <w:r w:rsidRPr="005856E0">
        <w:rPr>
          <w:szCs w:val="21"/>
        </w:rPr>
        <w:t>带来的直接好处</w:t>
      </w:r>
      <w:proofErr w:type="spellEnd"/>
      <w:r w:rsidRPr="005856E0">
        <w:rPr>
          <w:szCs w:val="21"/>
        </w:rPr>
        <w:t>：</w:t>
      </w:r>
    </w:p>
    <w:p w14:paraId="50ABA76F" w14:textId="77777777" w:rsidR="000C72F3" w:rsidRPr="005856E0" w:rsidRDefault="00000000">
      <w:pPr>
        <w:pStyle w:val="a0"/>
        <w:spacing w:after="40"/>
        <w:ind w:left="283"/>
        <w:rPr>
          <w:szCs w:val="21"/>
          <w:lang w:eastAsia="zh-CN"/>
        </w:rPr>
      </w:pPr>
      <w:r w:rsidRPr="005856E0">
        <w:rPr>
          <w:szCs w:val="21"/>
          <w:lang w:eastAsia="zh-CN"/>
        </w:rPr>
        <w:t>一份人员名单，两个场景共用（打卡机上报的「员工号」直接对应系统里的账号）</w:t>
      </w:r>
    </w:p>
    <w:p w14:paraId="64432630" w14:textId="77777777" w:rsidR="000C72F3" w:rsidRPr="005856E0" w:rsidRDefault="00000000">
      <w:pPr>
        <w:pStyle w:val="a0"/>
        <w:spacing w:after="40"/>
        <w:ind w:left="283"/>
        <w:rPr>
          <w:szCs w:val="21"/>
          <w:lang w:eastAsia="zh-CN"/>
        </w:rPr>
      </w:pPr>
      <w:r w:rsidRPr="005856E0">
        <w:rPr>
          <w:szCs w:val="21"/>
          <w:lang w:eastAsia="zh-CN"/>
        </w:rPr>
        <w:t>考勤数据自动进数据库，可以按团队、按天、按人任意统计</w:t>
      </w:r>
    </w:p>
    <w:p w14:paraId="7F1CE99B" w14:textId="77777777" w:rsidR="000C72F3" w:rsidRPr="005856E0" w:rsidRDefault="00000000">
      <w:pPr>
        <w:pStyle w:val="a0"/>
        <w:spacing w:after="40"/>
        <w:ind w:left="283"/>
        <w:rPr>
          <w:szCs w:val="21"/>
          <w:lang w:eastAsia="zh-CN"/>
        </w:rPr>
      </w:pPr>
      <w:r w:rsidRPr="005856E0">
        <w:rPr>
          <w:szCs w:val="21"/>
          <w:lang w:eastAsia="zh-CN"/>
        </w:rPr>
        <w:t>打卡与协作在同一套权限体系下——管理员看全公司，员工只看自己</w:t>
      </w:r>
    </w:p>
    <w:p w14:paraId="133AEE46" w14:textId="77777777" w:rsidR="000C72F3" w:rsidRPr="005856E0" w:rsidRDefault="00000000">
      <w:pPr>
        <w:pStyle w:val="a0"/>
        <w:spacing w:after="40"/>
        <w:ind w:left="283"/>
        <w:rPr>
          <w:szCs w:val="21"/>
          <w:lang w:eastAsia="zh-CN"/>
        </w:rPr>
      </w:pPr>
      <w:r w:rsidRPr="005856E0">
        <w:rPr>
          <w:szCs w:val="21"/>
          <w:lang w:eastAsia="zh-CN"/>
        </w:rPr>
        <w:t>打卡结果实时可见：打完</w:t>
      </w:r>
      <w:proofErr w:type="gramStart"/>
      <w:r w:rsidRPr="005856E0">
        <w:rPr>
          <w:szCs w:val="21"/>
          <w:lang w:eastAsia="zh-CN"/>
        </w:rPr>
        <w:t xml:space="preserve">卡 5 </w:t>
      </w:r>
      <w:proofErr w:type="gramEnd"/>
      <w:r w:rsidRPr="005856E0">
        <w:rPr>
          <w:szCs w:val="21"/>
          <w:lang w:eastAsia="zh-CN"/>
        </w:rPr>
        <w:t>秒内就能在网页看板上看到</w:t>
      </w:r>
    </w:p>
    <w:p w14:paraId="56D3BCC9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lastRenderedPageBreak/>
        <w:t>2  谁在用它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，怎么用</w:t>
      </w:r>
    </w:p>
    <w:p w14:paraId="13FE3E31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t>2.1 三类使用者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041"/>
        <w:gridCol w:w="3515"/>
        <w:gridCol w:w="2494"/>
      </w:tblGrid>
      <w:tr w:rsidR="000C72F3" w:rsidRPr="005856E0" w14:paraId="184E0202" w14:textId="77777777">
        <w:trPr>
          <w:jc w:val="center"/>
        </w:trPr>
        <w:tc>
          <w:tcPr>
            <w:tcW w:w="124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4A91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角色</w:t>
            </w:r>
            <w:proofErr w:type="spellEnd"/>
          </w:p>
        </w:tc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8395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是谁</w:t>
            </w:r>
          </w:p>
        </w:tc>
        <w:tc>
          <w:tcPr>
            <w:tcW w:w="351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C91D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主要操作</w:t>
            </w:r>
          </w:p>
        </w:tc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42A7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能看到什么</w:t>
            </w:r>
          </w:p>
        </w:tc>
      </w:tr>
      <w:tr w:rsidR="000C72F3" w:rsidRPr="005856E0" w14:paraId="71106B86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FB3F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8994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行政 / HR / 团队负责人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DCEC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维护账号与团队、注册打卡机、配考勤规则、补录漏打的卡、看统计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27DC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全公司数据：所有日程、看板、日志、打卡记录、考勤看板</w:t>
            </w:r>
          </w:p>
        </w:tc>
      </w:tr>
      <w:tr w:rsidR="000C72F3" w:rsidRPr="005856E0" w14:paraId="6FC024E2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9D5E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普通员工</w:t>
            </w:r>
            <w:proofErr w:type="spellEnd"/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2A9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公司成员</w:t>
            </w:r>
          </w:p>
        </w:tc>
        <w:tc>
          <w:tcPr>
            <w:tcW w:w="351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E4EE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看自己的日程、拖看板卡片、写工作日志、查自己的考勤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6A7C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仅自己的数据 + 所在团队的看板</w:t>
            </w:r>
          </w:p>
        </w:tc>
      </w:tr>
      <w:tr w:rsidR="000C72F3" w:rsidRPr="005856E0" w14:paraId="49824491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3E1E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打卡机</w:t>
            </w:r>
            <w:proofErr w:type="spellEnd"/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DE85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墙上的 ESP32 硬件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6CC0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员工按指纹后上报一条打卡报文、</w:t>
            </w:r>
            <w:proofErr w:type="gramStart"/>
            <w:r w:rsidRPr="005856E0">
              <w:rPr>
                <w:szCs w:val="21"/>
                <w:lang w:eastAsia="zh-CN"/>
              </w:rPr>
              <w:t xml:space="preserve">每 60 </w:t>
            </w:r>
            <w:proofErr w:type="gramEnd"/>
            <w:r w:rsidRPr="005856E0">
              <w:rPr>
                <w:szCs w:val="21"/>
                <w:lang w:eastAsia="zh-CN"/>
              </w:rPr>
              <w:t>秒发一次心跳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4AB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无（只发不收，除了一条回执）</w:t>
            </w:r>
          </w:p>
        </w:tc>
      </w:tr>
    </w:tbl>
    <w:p w14:paraId="258D52B5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39AAB00A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2.2 </w:t>
      </w:r>
      <w:proofErr w:type="spellStart"/>
      <w:r w:rsidRPr="005856E0">
        <w:rPr>
          <w:rFonts w:ascii="SimSun" w:eastAsia="SimSun" w:hAnsi="SimSun"/>
          <w:sz w:val="21"/>
          <w:szCs w:val="21"/>
        </w:rPr>
        <w:t>一个普通员工的一天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7EB5AAC4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031A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08:55  到公司</w:t>
            </w:r>
            <w:proofErr w:type="gramEnd"/>
            <w:r w:rsidRPr="005856E0">
              <w:rPr>
                <w:szCs w:val="21"/>
                <w:lang w:eastAsia="zh-CN"/>
              </w:rPr>
              <w:t>，在打卡机上按指纹</w:t>
            </w:r>
          </w:p>
          <w:p w14:paraId="27ED61C2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↓ 机器</w:t>
            </w:r>
            <w:proofErr w:type="gramEnd"/>
            <w:r w:rsidRPr="005856E0">
              <w:rPr>
                <w:szCs w:val="21"/>
                <w:lang w:eastAsia="zh-CN"/>
              </w:rPr>
              <w:t xml:space="preserve">响一声，网页考勤看板出现「E1001 </w:t>
            </w:r>
            <w:proofErr w:type="gramStart"/>
            <w:r w:rsidRPr="005856E0">
              <w:rPr>
                <w:szCs w:val="21"/>
                <w:lang w:eastAsia="zh-CN"/>
              </w:rPr>
              <w:t xml:space="preserve">张三 09:03 </w:t>
            </w:r>
            <w:proofErr w:type="gramEnd"/>
            <w:r w:rsidRPr="005856E0">
              <w:rPr>
                <w:szCs w:val="21"/>
                <w:lang w:eastAsia="zh-CN"/>
              </w:rPr>
              <w:t xml:space="preserve">上班 </w:t>
            </w:r>
            <w:proofErr w:type="gramStart"/>
            <w:r w:rsidRPr="005856E0">
              <w:rPr>
                <w:szCs w:val="21"/>
                <w:lang w:eastAsia="zh-CN"/>
              </w:rPr>
              <w:t>迟到 3 分钟</w:t>
            </w:r>
            <w:proofErr w:type="gramEnd"/>
            <w:r w:rsidRPr="005856E0">
              <w:rPr>
                <w:szCs w:val="21"/>
                <w:lang w:eastAsia="zh-CN"/>
              </w:rPr>
              <w:t>」</w:t>
            </w:r>
          </w:p>
          <w:p w14:paraId="58CC08A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2674927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09:10  打开网页</w:t>
            </w:r>
            <w:proofErr w:type="gramEnd"/>
            <w:r w:rsidRPr="005856E0">
              <w:rPr>
                <w:szCs w:val="21"/>
                <w:lang w:eastAsia="zh-CN"/>
              </w:rPr>
              <w:t xml:space="preserve"> → </w:t>
            </w:r>
            <w:proofErr w:type="gramStart"/>
            <w:r w:rsidRPr="005856E0">
              <w:rPr>
                <w:szCs w:val="21"/>
                <w:lang w:eastAsia="zh-CN"/>
              </w:rPr>
              <w:t xml:space="preserve">登录 → </w:t>
            </w:r>
            <w:proofErr w:type="gramEnd"/>
            <w:r w:rsidRPr="005856E0">
              <w:rPr>
                <w:szCs w:val="21"/>
                <w:lang w:eastAsia="zh-CN"/>
              </w:rPr>
              <w:t>进入「用户工作台」</w:t>
            </w:r>
          </w:p>
          <w:p w14:paraId="6124722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首页</w:t>
            </w:r>
            <w:proofErr w:type="gramEnd"/>
            <w:r w:rsidRPr="005856E0">
              <w:rPr>
                <w:szCs w:val="21"/>
                <w:lang w:eastAsia="zh-CN"/>
              </w:rPr>
              <w:t>看到今天日程：</w:t>
            </w:r>
            <w:proofErr w:type="gramStart"/>
            <w:r w:rsidRPr="005856E0">
              <w:rPr>
                <w:szCs w:val="21"/>
                <w:lang w:eastAsia="zh-CN"/>
              </w:rPr>
              <w:t>10:00 需求</w:t>
            </w:r>
            <w:proofErr w:type="gramEnd"/>
            <w:r w:rsidRPr="005856E0">
              <w:rPr>
                <w:szCs w:val="21"/>
                <w:lang w:eastAsia="zh-CN"/>
              </w:rPr>
              <w:t>评审会</w:t>
            </w:r>
          </w:p>
          <w:p w14:paraId="4E3BB9C7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看</w:t>
            </w:r>
            <w:proofErr w:type="gramEnd"/>
            <w:r w:rsidRPr="005856E0">
              <w:rPr>
                <w:szCs w:val="21"/>
                <w:lang w:eastAsia="zh-CN"/>
              </w:rPr>
              <w:t>板里把「接口联调」从「待办」拖到「进行中」</w:t>
            </w:r>
          </w:p>
          <w:p w14:paraId="6452D3F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↓ 系统</w:t>
            </w:r>
            <w:proofErr w:type="gramEnd"/>
            <w:r w:rsidRPr="005856E0">
              <w:rPr>
                <w:szCs w:val="21"/>
                <w:lang w:eastAsia="zh-CN"/>
              </w:rPr>
              <w:t xml:space="preserve">自动把这个任务的状态从 </w:t>
            </w:r>
            <w:proofErr w:type="spellStart"/>
            <w:r w:rsidRPr="005856E0">
              <w:rPr>
                <w:szCs w:val="21"/>
                <w:lang w:eastAsia="zh-CN"/>
              </w:rPr>
              <w:t>todo</w:t>
            </w:r>
            <w:proofErr w:type="spellEnd"/>
            <w:r w:rsidRPr="005856E0">
              <w:rPr>
                <w:szCs w:val="21"/>
                <w:lang w:eastAsia="zh-CN"/>
              </w:rPr>
              <w:t xml:space="preserve"> 改成 doing</w:t>
            </w:r>
          </w:p>
          <w:p w14:paraId="5899BDC9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1D129DD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14:00  评审会结束</w:t>
            </w:r>
            <w:proofErr w:type="gramEnd"/>
            <w:r w:rsidRPr="005856E0">
              <w:rPr>
                <w:szCs w:val="21"/>
                <w:lang w:eastAsia="zh-CN"/>
              </w:rPr>
              <w:t>，在日程详情里更新状态为「已完成」</w:t>
            </w:r>
          </w:p>
          <w:p w14:paraId="6E3D0D9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↓ 看</w:t>
            </w:r>
            <w:proofErr w:type="gramEnd"/>
            <w:r w:rsidRPr="005856E0">
              <w:rPr>
                <w:szCs w:val="21"/>
                <w:lang w:eastAsia="zh-CN"/>
              </w:rPr>
              <w:t>板上那张卡自动跳到「已完成」列</w:t>
            </w:r>
          </w:p>
          <w:p w14:paraId="373EB88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7C395A0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18:30  写一条工作日志</w:t>
            </w:r>
            <w:proofErr w:type="gramEnd"/>
            <w:r w:rsidRPr="005856E0">
              <w:rPr>
                <w:szCs w:val="21"/>
                <w:lang w:eastAsia="zh-CN"/>
              </w:rPr>
              <w:t>，关联到今天的评审会</w:t>
            </w:r>
          </w:p>
          <w:p w14:paraId="3F3F694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18:40  下班</w:t>
            </w:r>
            <w:proofErr w:type="gramEnd"/>
            <w:r w:rsidRPr="005856E0">
              <w:rPr>
                <w:szCs w:val="21"/>
                <w:lang w:eastAsia="zh-CN"/>
              </w:rPr>
              <w:t>，再按一次</w:t>
            </w:r>
            <w:proofErr w:type="gramStart"/>
            <w:r w:rsidRPr="005856E0">
              <w:rPr>
                <w:szCs w:val="21"/>
                <w:lang w:eastAsia="zh-CN"/>
              </w:rPr>
              <w:t xml:space="preserve">指纹 → </w:t>
            </w:r>
            <w:proofErr w:type="gramEnd"/>
            <w:r w:rsidRPr="005856E0">
              <w:rPr>
                <w:szCs w:val="21"/>
                <w:lang w:eastAsia="zh-CN"/>
              </w:rPr>
              <w:t>系统判定为「签退」，算出</w:t>
            </w:r>
            <w:proofErr w:type="gramStart"/>
            <w:r w:rsidRPr="005856E0">
              <w:rPr>
                <w:szCs w:val="21"/>
                <w:lang w:eastAsia="zh-CN"/>
              </w:rPr>
              <w:t xml:space="preserve">在岗 9 </w:t>
            </w:r>
            <w:proofErr w:type="gramEnd"/>
            <w:r w:rsidRPr="005856E0">
              <w:rPr>
                <w:szCs w:val="21"/>
                <w:lang w:eastAsia="zh-CN"/>
              </w:rPr>
              <w:t xml:space="preserve">小时 </w:t>
            </w:r>
            <w:proofErr w:type="gramStart"/>
            <w:r w:rsidRPr="005856E0">
              <w:rPr>
                <w:szCs w:val="21"/>
                <w:lang w:eastAsia="zh-CN"/>
              </w:rPr>
              <w:t>37 分</w:t>
            </w:r>
            <w:proofErr w:type="gramEnd"/>
          </w:p>
        </w:tc>
      </w:tr>
    </w:tbl>
    <w:p w14:paraId="1A651E56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344989E8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2.3 </w:t>
      </w:r>
      <w:proofErr w:type="spellStart"/>
      <w:r w:rsidRPr="005856E0">
        <w:rPr>
          <w:rFonts w:ascii="SimSun" w:eastAsia="SimSun" w:hAnsi="SimSun"/>
          <w:sz w:val="21"/>
          <w:szCs w:val="21"/>
        </w:rPr>
        <w:t>管理员的一天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187028A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C59C2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09:00  打开</w:t>
            </w:r>
            <w:proofErr w:type="gramEnd"/>
            <w:r w:rsidRPr="005856E0">
              <w:rPr>
                <w:szCs w:val="21"/>
                <w:lang w:eastAsia="zh-CN"/>
              </w:rPr>
              <w:t>「考勤看板」：应</w:t>
            </w:r>
            <w:proofErr w:type="gramStart"/>
            <w:r w:rsidRPr="005856E0">
              <w:rPr>
                <w:szCs w:val="21"/>
                <w:lang w:eastAsia="zh-CN"/>
              </w:rPr>
              <w:t xml:space="preserve">出勤 28 </w:t>
            </w:r>
            <w:proofErr w:type="gramEnd"/>
            <w:r w:rsidRPr="005856E0">
              <w:rPr>
                <w:szCs w:val="21"/>
                <w:lang w:eastAsia="zh-CN"/>
              </w:rPr>
              <w:t xml:space="preserve">人 </w:t>
            </w:r>
            <w:proofErr w:type="gramStart"/>
            <w:r w:rsidRPr="005856E0">
              <w:rPr>
                <w:szCs w:val="21"/>
                <w:lang w:eastAsia="zh-CN"/>
              </w:rPr>
              <w:t xml:space="preserve">/ 已打卡 25 人 </w:t>
            </w:r>
            <w:proofErr w:type="gramEnd"/>
            <w:r w:rsidRPr="005856E0">
              <w:rPr>
                <w:szCs w:val="21"/>
                <w:lang w:eastAsia="zh-CN"/>
              </w:rPr>
              <w:t xml:space="preserve">/ </w:t>
            </w:r>
            <w:proofErr w:type="gramStart"/>
            <w:r w:rsidRPr="005856E0">
              <w:rPr>
                <w:szCs w:val="21"/>
                <w:lang w:eastAsia="zh-CN"/>
              </w:rPr>
              <w:t xml:space="preserve">迟到 2 </w:t>
            </w:r>
            <w:proofErr w:type="gramEnd"/>
            <w:r w:rsidRPr="005856E0">
              <w:rPr>
                <w:szCs w:val="21"/>
                <w:lang w:eastAsia="zh-CN"/>
              </w:rPr>
              <w:t xml:space="preserve">人 </w:t>
            </w:r>
            <w:proofErr w:type="gramStart"/>
            <w:r w:rsidRPr="005856E0">
              <w:rPr>
                <w:szCs w:val="21"/>
                <w:lang w:eastAsia="zh-CN"/>
              </w:rPr>
              <w:t>/ 设备在线 2 台</w:t>
            </w:r>
            <w:proofErr w:type="gramEnd"/>
          </w:p>
          <w:p w14:paraId="1A4C1E1A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实时</w:t>
            </w:r>
            <w:proofErr w:type="gramEnd"/>
            <w:r w:rsidRPr="005856E0">
              <w:rPr>
                <w:szCs w:val="21"/>
                <w:lang w:eastAsia="zh-CN"/>
              </w:rPr>
              <w:t>打卡流在自动滚动（</w:t>
            </w:r>
            <w:proofErr w:type="gramStart"/>
            <w:r w:rsidRPr="005856E0">
              <w:rPr>
                <w:szCs w:val="21"/>
                <w:lang w:eastAsia="zh-CN"/>
              </w:rPr>
              <w:t xml:space="preserve">每 5 </w:t>
            </w:r>
            <w:proofErr w:type="gramEnd"/>
            <w:r w:rsidRPr="005856E0">
              <w:rPr>
                <w:szCs w:val="21"/>
                <w:lang w:eastAsia="zh-CN"/>
              </w:rPr>
              <w:t>秒刷新一次）</w:t>
            </w:r>
          </w:p>
          <w:p w14:paraId="752B8EE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231539DD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09:30  发现</w:t>
            </w:r>
            <w:proofErr w:type="gramEnd"/>
            <w:r w:rsidRPr="005856E0">
              <w:rPr>
                <w:szCs w:val="21"/>
                <w:lang w:eastAsia="zh-CN"/>
              </w:rPr>
              <w:t>「李四」显示</w:t>
            </w:r>
            <w:proofErr w:type="gramStart"/>
            <w:r w:rsidRPr="005856E0">
              <w:rPr>
                <w:szCs w:val="21"/>
                <w:lang w:eastAsia="zh-CN"/>
              </w:rPr>
              <w:t xml:space="preserve">缺勤 → </w:t>
            </w:r>
            <w:proofErr w:type="gramEnd"/>
            <w:r w:rsidRPr="005856E0">
              <w:rPr>
                <w:szCs w:val="21"/>
                <w:lang w:eastAsia="zh-CN"/>
              </w:rPr>
              <w:t>打电话确认是在外地出差</w:t>
            </w:r>
          </w:p>
          <w:p w14:paraId="00598AF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在</w:t>
            </w:r>
            <w:proofErr w:type="gramEnd"/>
            <w:r w:rsidRPr="005856E0">
              <w:rPr>
                <w:szCs w:val="21"/>
                <w:lang w:eastAsia="zh-CN"/>
              </w:rPr>
              <w:t>「打卡记录」页点「手工补卡」，选工号和时间提交</w:t>
            </w:r>
          </w:p>
          <w:p w14:paraId="0634B14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2E817CD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lastRenderedPageBreak/>
              <w:t>10:00  新人入职</w:t>
            </w:r>
            <w:proofErr w:type="gram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>→ 「</w:t>
            </w:r>
            <w:proofErr w:type="gramEnd"/>
            <w:r w:rsidRPr="005856E0">
              <w:rPr>
                <w:szCs w:val="21"/>
                <w:lang w:eastAsia="zh-CN"/>
              </w:rPr>
              <w:t>用户管理」建账号，填上工号 E1029</w:t>
            </w:r>
          </w:p>
          <w:p w14:paraId="389FCF2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工号</w:t>
            </w:r>
            <w:proofErr w:type="gramEnd"/>
            <w:r w:rsidRPr="005856E0">
              <w:rPr>
                <w:szCs w:val="21"/>
                <w:lang w:eastAsia="zh-CN"/>
              </w:rPr>
              <w:t>是打卡机匹配的唯一凭证，必须填</w:t>
            </w:r>
          </w:p>
          <w:p w14:paraId="65DA42BF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013F976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15:00  新买一台打卡机</w:t>
            </w:r>
            <w:proofErr w:type="gram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>→ 「</w:t>
            </w:r>
            <w:proofErr w:type="gramEnd"/>
            <w:r w:rsidRPr="005856E0">
              <w:rPr>
                <w:szCs w:val="21"/>
                <w:lang w:eastAsia="zh-CN"/>
              </w:rPr>
              <w:t>打卡设备」页注册</w:t>
            </w:r>
          </w:p>
          <w:p w14:paraId="7FA0AB4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系统</w:t>
            </w:r>
            <w:proofErr w:type="gramEnd"/>
            <w:r w:rsidRPr="005856E0">
              <w:rPr>
                <w:szCs w:val="21"/>
                <w:lang w:eastAsia="zh-CN"/>
              </w:rPr>
              <w:t>给出一串设备序列号和一次性密钥，技术人员烧进机器</w:t>
            </w:r>
          </w:p>
          <w:p w14:paraId="51D7A09B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5839293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17:00  调整考勤规则</w:t>
            </w:r>
            <w:proofErr w:type="gramEnd"/>
            <w:r w:rsidRPr="005856E0">
              <w:rPr>
                <w:szCs w:val="21"/>
                <w:lang w:eastAsia="zh-CN"/>
              </w:rPr>
              <w:t>：把迟到宽限</w:t>
            </w:r>
            <w:proofErr w:type="gramStart"/>
            <w:r w:rsidRPr="005856E0">
              <w:rPr>
                <w:szCs w:val="21"/>
                <w:lang w:eastAsia="zh-CN"/>
              </w:rPr>
              <w:t xml:space="preserve">从 5 </w:t>
            </w:r>
            <w:proofErr w:type="gramEnd"/>
            <w:r w:rsidRPr="005856E0">
              <w:rPr>
                <w:szCs w:val="21"/>
                <w:lang w:eastAsia="zh-CN"/>
              </w:rPr>
              <w:t>分钟改</w:t>
            </w:r>
            <w:proofErr w:type="gramStart"/>
            <w:r w:rsidRPr="005856E0">
              <w:rPr>
                <w:szCs w:val="21"/>
                <w:lang w:eastAsia="zh-CN"/>
              </w:rPr>
              <w:t xml:space="preserve">成 10 </w:t>
            </w:r>
            <w:proofErr w:type="gramEnd"/>
            <w:r w:rsidRPr="005856E0">
              <w:rPr>
                <w:szCs w:val="21"/>
                <w:lang w:eastAsia="zh-CN"/>
              </w:rPr>
              <w:t>分钟</w:t>
            </w:r>
          </w:p>
          <w:p w14:paraId="23EEBA5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gramStart"/>
            <w:r w:rsidRPr="005856E0">
              <w:rPr>
                <w:szCs w:val="21"/>
                <w:lang w:eastAsia="zh-CN"/>
              </w:rPr>
              <w:t>· 保存</w:t>
            </w:r>
            <w:proofErr w:type="gramEnd"/>
            <w:r w:rsidRPr="005856E0">
              <w:rPr>
                <w:szCs w:val="21"/>
                <w:lang w:eastAsia="zh-CN"/>
              </w:rPr>
              <w:t>后立即对之后的新打卡生效</w:t>
            </w:r>
          </w:p>
        </w:tc>
      </w:tr>
    </w:tbl>
    <w:p w14:paraId="21D532BE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0B0857DA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2.4 打卡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机的工作方式（不需要懂技术也能看）</w:t>
      </w:r>
    </w:p>
    <w:p w14:paraId="5A1EFBD8" w14:textId="77777777" w:rsidR="000C72F3" w:rsidRPr="005856E0" w:rsidRDefault="00000000">
      <w:pPr>
        <w:rPr>
          <w:szCs w:val="21"/>
        </w:rPr>
      </w:pPr>
      <w:r w:rsidRPr="005856E0">
        <w:rPr>
          <w:szCs w:val="21"/>
          <w:lang w:eastAsia="zh-CN"/>
        </w:rPr>
        <w:t xml:space="preserve">打卡机是一块巴掌大的电路板（ESP32），接一个指纹模块、一个蜂鸣器、一个指示灯，插 USB 供电、连公司 </w:t>
      </w:r>
      <w:proofErr w:type="spellStart"/>
      <w:r w:rsidRPr="005856E0">
        <w:rPr>
          <w:szCs w:val="21"/>
          <w:lang w:eastAsia="zh-CN"/>
        </w:rPr>
        <w:t>WiFi</w:t>
      </w:r>
      <w:proofErr w:type="spellEnd"/>
      <w:r w:rsidRPr="005856E0">
        <w:rPr>
          <w:szCs w:val="21"/>
          <w:lang w:eastAsia="zh-CN"/>
        </w:rPr>
        <w:t>。</w:t>
      </w:r>
      <w:proofErr w:type="spellStart"/>
      <w:r w:rsidRPr="005856E0">
        <w:rPr>
          <w:szCs w:val="21"/>
        </w:rPr>
        <w:t>它的工作流程极简</w:t>
      </w:r>
      <w:proofErr w:type="spellEnd"/>
      <w:r w:rsidRPr="005856E0">
        <w:rPr>
          <w:szCs w:val="21"/>
        </w:rPr>
        <w:t>：</w:t>
      </w:r>
    </w:p>
    <w:p w14:paraId="71B06967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员工把手指放到指纹模块上</w:t>
      </w:r>
    </w:p>
    <w:p w14:paraId="17C88FC1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模块通过串口告诉主控：「匹配成功，员工</w:t>
      </w:r>
      <w:proofErr w:type="gramStart"/>
      <w:r w:rsidRPr="005856E0">
        <w:rPr>
          <w:szCs w:val="21"/>
          <w:lang w:eastAsia="zh-CN"/>
        </w:rPr>
        <w:t>号 E1001</w:t>
      </w:r>
      <w:proofErr w:type="gramEnd"/>
      <w:r w:rsidRPr="005856E0">
        <w:rPr>
          <w:szCs w:val="21"/>
          <w:lang w:eastAsia="zh-CN"/>
        </w:rPr>
        <w:t>，相似度 92」</w:t>
      </w:r>
    </w:p>
    <w:p w14:paraId="043F91FE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主控取当前时间（已通过网络对时），拼成一段文本，用设备密钥做一个「防伪签名」</w:t>
      </w:r>
    </w:p>
    <w:p w14:paraId="15D07D91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 xml:space="preserve">通过 </w:t>
      </w:r>
      <w:proofErr w:type="spellStart"/>
      <w:r w:rsidRPr="005856E0">
        <w:rPr>
          <w:szCs w:val="21"/>
          <w:lang w:eastAsia="zh-CN"/>
        </w:rPr>
        <w:t>WiFi</w:t>
      </w:r>
      <w:proofErr w:type="spellEnd"/>
      <w:r w:rsidRPr="005856E0">
        <w:rPr>
          <w:szCs w:val="21"/>
          <w:lang w:eastAsia="zh-CN"/>
        </w:rPr>
        <w:t xml:space="preserve"> 把这段数据发到服务器的消息中转站（一个叫 MQTT 的协议，专门给物联网设备用）</w:t>
      </w:r>
    </w:p>
    <w:p w14:paraId="7A6DD14E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服务器校验签名、判断迟到、写库，并回一条「收到了」</w:t>
      </w:r>
    </w:p>
    <w:p w14:paraId="62038EED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打卡机收到</w:t>
      </w:r>
      <w:proofErr w:type="gramStart"/>
      <w:r w:rsidRPr="005856E0">
        <w:rPr>
          <w:szCs w:val="21"/>
          <w:lang w:eastAsia="zh-CN"/>
        </w:rPr>
        <w:t xml:space="preserve">回执 → </w:t>
      </w:r>
      <w:proofErr w:type="gramEnd"/>
      <w:r w:rsidRPr="005856E0">
        <w:rPr>
          <w:szCs w:val="21"/>
          <w:lang w:eastAsia="zh-CN"/>
        </w:rPr>
        <w:t>响一声、灯亮一下，告诉员工「打上了」</w:t>
      </w:r>
    </w:p>
    <w:p w14:paraId="3D8F020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如果网络断了，打卡机会把记录先存在自己的内存里（</w:t>
      </w:r>
      <w:proofErr w:type="gramStart"/>
      <w:r w:rsidRPr="005856E0">
        <w:rPr>
          <w:szCs w:val="21"/>
          <w:lang w:eastAsia="zh-CN"/>
        </w:rPr>
        <w:t xml:space="preserve">最多 20 </w:t>
      </w:r>
      <w:proofErr w:type="gramEnd"/>
      <w:r w:rsidRPr="005856E0">
        <w:rPr>
          <w:szCs w:val="21"/>
          <w:lang w:eastAsia="zh-CN"/>
        </w:rPr>
        <w:t>条），网络恢复后自动补发——</w:t>
      </w:r>
      <w:r w:rsidRPr="005856E0">
        <w:rPr>
          <w:b/>
          <w:szCs w:val="21"/>
          <w:lang w:eastAsia="zh-CN"/>
        </w:rPr>
        <w:t>不会因为断网就丢打卡</w:t>
      </w:r>
      <w:r w:rsidRPr="005856E0">
        <w:rPr>
          <w:szCs w:val="21"/>
          <w:lang w:eastAsia="zh-CN"/>
        </w:rPr>
        <w:t>。</w:t>
      </w:r>
    </w:p>
    <w:p w14:paraId="324D778C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3  功能全景</w:t>
      </w:r>
      <w:proofErr w:type="gramEnd"/>
    </w:p>
    <w:p w14:paraId="60F007C1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系统分成两个业务域。协作域是「工作内容」，考勤域是「人到没到」，两者共用一套账号与团队关系。</w:t>
      </w:r>
    </w:p>
    <w:p w14:paraId="73666568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3.1 </w:t>
      </w:r>
      <w:proofErr w:type="spellStart"/>
      <w:r w:rsidRPr="005856E0">
        <w:rPr>
          <w:rFonts w:ascii="SimSun" w:eastAsia="SimSun" w:hAnsi="SimSun"/>
          <w:sz w:val="21"/>
          <w:szCs w:val="21"/>
        </w:rPr>
        <w:t>协作域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4082"/>
      </w:tblGrid>
      <w:tr w:rsidR="000C72F3" w:rsidRPr="005856E0" w14:paraId="79BAA786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D2F0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功能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12CA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解决什么</w:t>
            </w:r>
          </w:p>
        </w:tc>
        <w:tc>
          <w:tcPr>
            <w:tcW w:w="408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BD79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关键行为</w:t>
            </w:r>
          </w:p>
        </w:tc>
      </w:tr>
      <w:tr w:rsidR="000C72F3" w:rsidRPr="005856E0" w14:paraId="7CAB5CD6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9C08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用户管理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CF19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账号与工号维护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DC85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管理员增删改查；员工自助改资料与密码；工号是打卡匹配键</w:t>
            </w:r>
          </w:p>
        </w:tc>
      </w:tr>
      <w:tr w:rsidR="000C72F3" w:rsidRPr="005856E0" w14:paraId="29F0BD41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5768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团队管理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0EB6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组织结构</w:t>
            </w:r>
          </w:p>
        </w:tc>
        <w:tc>
          <w:tcPr>
            <w:tcW w:w="40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326B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建团队自动把创建人设为负责人；加/移成员、升降角色；团队名唯一</w:t>
            </w:r>
          </w:p>
        </w:tc>
      </w:tr>
      <w:tr w:rsidR="000C72F3" w:rsidRPr="005856E0" w14:paraId="2A815106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935BE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日程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F664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个人与团队的任务实体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A59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起止时间、地点、优先级、状态（待办/进</w:t>
            </w:r>
            <w:r w:rsidRPr="005856E0">
              <w:rPr>
                <w:szCs w:val="21"/>
                <w:lang w:eastAsia="zh-CN"/>
              </w:rPr>
              <w:lastRenderedPageBreak/>
              <w:t>行中/已完成/已取消）、提醒时间</w:t>
            </w:r>
          </w:p>
        </w:tc>
      </w:tr>
      <w:tr w:rsidR="000C72F3" w:rsidRPr="005856E0" w14:paraId="2DE659A8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0B6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看板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7448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任务的可视化推进</w:t>
            </w:r>
          </w:p>
        </w:tc>
        <w:tc>
          <w:tcPr>
            <w:tcW w:w="40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DDDE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一个看板多列（</w:t>
            </w:r>
            <w:proofErr w:type="gramStart"/>
            <w:r w:rsidRPr="005856E0">
              <w:rPr>
                <w:szCs w:val="21"/>
                <w:lang w:eastAsia="zh-CN"/>
              </w:rPr>
              <w:t>默认 待</w:t>
            </w:r>
            <w:proofErr w:type="gramEnd"/>
            <w:r w:rsidRPr="005856E0">
              <w:rPr>
                <w:szCs w:val="21"/>
                <w:lang w:eastAsia="zh-CN"/>
              </w:rPr>
              <w:t>办/进行中/已完成）、卡片可拖拽、可指派负责人</w:t>
            </w:r>
          </w:p>
        </w:tc>
      </w:tr>
      <w:tr w:rsidR="000C72F3" w:rsidRPr="005856E0" w14:paraId="7A02FF36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A5619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工作日志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F5A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产出沉淀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D787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按天记录，可关联日程与团队；支持统计（条数、覆盖天数、平均字数）</w:t>
            </w:r>
          </w:p>
        </w:tc>
      </w:tr>
      <w:tr w:rsidR="000C72F3" w:rsidRPr="005856E0" w14:paraId="4399316B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5AB3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评论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6F6E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围绕日程/日志的讨论</w:t>
            </w:r>
          </w:p>
        </w:tc>
        <w:tc>
          <w:tcPr>
            <w:tcW w:w="40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C1C5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支持两级回复；入库前做敏感词过滤，原文单独留存可审计</w:t>
            </w:r>
          </w:p>
        </w:tc>
      </w:tr>
      <w:tr w:rsidR="000C72F3" w:rsidRPr="005856E0" w14:paraId="08678EEF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9A598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敏感词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29C3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内容合规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1098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词库增删改查；评论自动替换</w:t>
            </w:r>
            <w:proofErr w:type="gramStart"/>
            <w:r w:rsidRPr="005856E0">
              <w:rPr>
                <w:szCs w:val="21"/>
                <w:lang w:eastAsia="zh-CN"/>
              </w:rPr>
              <w:t>为 *</w:t>
            </w:r>
            <w:proofErr w:type="gramEnd"/>
            <w:r w:rsidRPr="005856E0">
              <w:rPr>
                <w:szCs w:val="21"/>
                <w:lang w:eastAsia="zh-CN"/>
              </w:rPr>
              <w:t>**；</w:t>
            </w:r>
            <w:proofErr w:type="gramStart"/>
            <w:r w:rsidRPr="005856E0">
              <w:rPr>
                <w:szCs w:val="21"/>
                <w:lang w:eastAsia="zh-CN"/>
              </w:rPr>
              <w:t xml:space="preserve">带 60 </w:t>
            </w:r>
            <w:proofErr w:type="gramEnd"/>
            <w:r w:rsidRPr="005856E0">
              <w:rPr>
                <w:szCs w:val="21"/>
                <w:lang w:eastAsia="zh-CN"/>
              </w:rPr>
              <w:t>秒内存缓存</w:t>
            </w:r>
          </w:p>
        </w:tc>
      </w:tr>
      <w:tr w:rsidR="000C72F3" w:rsidRPr="005856E0" w14:paraId="43F23F74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3293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统计概览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0D3E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管理视角</w:t>
            </w:r>
          </w:p>
        </w:tc>
        <w:tc>
          <w:tcPr>
            <w:tcW w:w="40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E5C9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用户/团队/日程/日志/看板/设备的计数与</w:t>
            </w:r>
            <w:proofErr w:type="gramStart"/>
            <w:r w:rsidRPr="005856E0">
              <w:rPr>
                <w:szCs w:val="21"/>
                <w:lang w:eastAsia="zh-CN"/>
              </w:rPr>
              <w:t xml:space="preserve">近 7 </w:t>
            </w:r>
            <w:proofErr w:type="gramEnd"/>
            <w:r w:rsidRPr="005856E0">
              <w:rPr>
                <w:szCs w:val="21"/>
                <w:lang w:eastAsia="zh-CN"/>
              </w:rPr>
              <w:t>天趋势</w:t>
            </w:r>
          </w:p>
        </w:tc>
      </w:tr>
    </w:tbl>
    <w:p w14:paraId="3F792CFE" w14:textId="77777777" w:rsidR="000C72F3" w:rsidRPr="005856E0" w:rsidRDefault="000C72F3">
      <w:pPr>
        <w:spacing w:after="40"/>
        <w:rPr>
          <w:szCs w:val="21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29818881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FDCAC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b/>
                <w:szCs w:val="21"/>
                <w:lang w:eastAsia="zh-CN"/>
              </w:rPr>
              <w:t xml:space="preserve">最值得注意的一条设计  </w:t>
            </w:r>
            <w:r w:rsidRPr="005856E0">
              <w:rPr>
                <w:szCs w:val="21"/>
                <w:lang w:eastAsia="zh-CN"/>
              </w:rPr>
              <w:t>看板上的卡片</w:t>
            </w:r>
            <w:proofErr w:type="gramEnd"/>
            <w:r w:rsidRPr="005856E0">
              <w:rPr>
                <w:szCs w:val="21"/>
                <w:lang w:eastAsia="zh-CN"/>
              </w:rPr>
              <w:t>**不是独立的任务**，它必须指向一条日程。可以理解为：日程是「真实存在的任务」，看板卡片只是这个任务在某块看板上的「投影」。所以拖动卡片会改日程状态，改日程状态卡片也会跟着换列——两边永远一致，不会出现「看板显示已完成，日程还是待办」的情况。</w:t>
            </w:r>
          </w:p>
        </w:tc>
      </w:tr>
    </w:tbl>
    <w:p w14:paraId="695E846B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6A0AE89E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3.2 考勤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域（本项目的核心差异点）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08"/>
        <w:gridCol w:w="3855"/>
      </w:tblGrid>
      <w:tr w:rsidR="000C72F3" w:rsidRPr="005856E0" w14:paraId="0179E47A" w14:textId="77777777">
        <w:trPr>
          <w:jc w:val="center"/>
        </w:trPr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AD6E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功能</w:t>
            </w:r>
            <w:proofErr w:type="spellEnd"/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25BA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解决什么</w:t>
            </w:r>
          </w:p>
        </w:tc>
        <w:tc>
          <w:tcPr>
            <w:tcW w:w="385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27D9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关键行为</w:t>
            </w:r>
          </w:p>
        </w:tc>
      </w:tr>
      <w:tr w:rsidR="000C72F3" w:rsidRPr="005856E0" w14:paraId="3A565330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EDA4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设备管理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904A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打卡机身份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5443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注册设备生成一次性密钥；可禁用；可轮换密钥（旧密钥立即失效）；显示在线/离线</w:t>
            </w:r>
          </w:p>
        </w:tc>
      </w:tr>
      <w:tr w:rsidR="000C72F3" w:rsidRPr="005856E0" w14:paraId="10E7BB10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2192E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设备接入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CAAC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接收打卡数据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0E03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MQTT 订阅两个主题；另提供 HTTP 兜底接口；校验设备身份、时间、签名、重复</w:t>
            </w:r>
          </w:p>
        </w:tc>
      </w:tr>
      <w:tr w:rsidR="000C72F3" w:rsidRPr="005856E0" w14:paraId="6C5EECFD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0170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考勤规则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1171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判定标准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2D6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上下班时间、迟到/早退宽限、工作日；全局单条规则</w:t>
            </w:r>
          </w:p>
        </w:tc>
      </w:tr>
      <w:tr w:rsidR="000C72F3" w:rsidRPr="005856E0" w14:paraId="278FC354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694C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迟到早退判定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7761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把时间翻译成结论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9D5E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签到只看迟到、签退只看早退；给出分钟数；工作日的判断</w:t>
            </w:r>
          </w:p>
        </w:tc>
      </w:tr>
      <w:tr w:rsidR="000C72F3" w:rsidRPr="005856E0" w14:paraId="0E89B78D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54123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打卡记录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0AA7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明细查询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86D6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按工号/状态/日期筛选；管理员可手工补卡</w:t>
            </w:r>
          </w:p>
        </w:tc>
      </w:tr>
      <w:tr w:rsidR="000C72F3" w:rsidRPr="005856E0" w14:paraId="500F0C41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3595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考勤看板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8270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实时总览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DA35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应出勤/已打卡/迟到/缺勤/设备在线；实时打卡流（</w:t>
            </w:r>
            <w:proofErr w:type="gramStart"/>
            <w:r w:rsidRPr="005856E0">
              <w:rPr>
                <w:szCs w:val="21"/>
                <w:lang w:eastAsia="zh-CN"/>
              </w:rPr>
              <w:t>5 秒</w:t>
            </w:r>
            <w:proofErr w:type="gramEnd"/>
            <w:r w:rsidRPr="005856E0">
              <w:rPr>
                <w:szCs w:val="21"/>
                <w:lang w:eastAsia="zh-CN"/>
              </w:rPr>
              <w:t>轮询）；</w:t>
            </w:r>
            <w:proofErr w:type="gramStart"/>
            <w:r w:rsidRPr="005856E0">
              <w:rPr>
                <w:szCs w:val="21"/>
                <w:lang w:eastAsia="zh-CN"/>
              </w:rPr>
              <w:t xml:space="preserve">近 7 </w:t>
            </w:r>
            <w:proofErr w:type="gramEnd"/>
            <w:r w:rsidRPr="005856E0">
              <w:rPr>
                <w:szCs w:val="21"/>
                <w:lang w:eastAsia="zh-CN"/>
              </w:rPr>
              <w:t>天趋势图</w:t>
            </w:r>
          </w:p>
        </w:tc>
      </w:tr>
      <w:tr w:rsidR="000C72F3" w:rsidRPr="005856E0" w14:paraId="51C6F70A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5EB6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日汇总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5E8A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让报表变快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B14B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每人每天一行：首次签到、末次签退、在岗时长、迟到早退分钟数、状态</w:t>
            </w:r>
          </w:p>
        </w:tc>
      </w:tr>
      <w:tr w:rsidR="000C72F3" w:rsidRPr="005856E0" w14:paraId="79F6EE21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021C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离线巡检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DE09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设备健康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E956B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每 60 秒</w:t>
            </w:r>
            <w:proofErr w:type="gramEnd"/>
            <w:r w:rsidRPr="005856E0">
              <w:rPr>
                <w:szCs w:val="21"/>
                <w:lang w:eastAsia="zh-CN"/>
              </w:rPr>
              <w:t>检查，</w:t>
            </w:r>
            <w:proofErr w:type="gramStart"/>
            <w:r w:rsidRPr="005856E0">
              <w:rPr>
                <w:szCs w:val="21"/>
                <w:lang w:eastAsia="zh-CN"/>
              </w:rPr>
              <w:t xml:space="preserve">超过 2 </w:t>
            </w:r>
            <w:proofErr w:type="gramEnd"/>
            <w:r w:rsidRPr="005856E0">
              <w:rPr>
                <w:szCs w:val="21"/>
                <w:lang w:eastAsia="zh-CN"/>
              </w:rPr>
              <w:t>分钟没心跳的设备标为离线</w:t>
            </w:r>
          </w:p>
        </w:tc>
      </w:tr>
      <w:tr w:rsidR="000C72F3" w:rsidRPr="005856E0" w14:paraId="5ED719CB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A540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缺勤补齐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6B46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覆盖「一次都没打」的人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4038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每天 </w:t>
            </w:r>
            <w:proofErr w:type="gramStart"/>
            <w:r w:rsidRPr="005856E0">
              <w:rPr>
                <w:szCs w:val="21"/>
                <w:lang w:eastAsia="zh-CN"/>
              </w:rPr>
              <w:t>00:05 定时</w:t>
            </w:r>
            <w:proofErr w:type="gramEnd"/>
            <w:r w:rsidRPr="005856E0">
              <w:rPr>
                <w:szCs w:val="21"/>
                <w:lang w:eastAsia="zh-CN"/>
              </w:rPr>
              <w:t>任务，把工作日没打卡的人标记为缺勤</w:t>
            </w:r>
          </w:p>
        </w:tc>
      </w:tr>
    </w:tbl>
    <w:p w14:paraId="7D0567D8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536DC746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3.3 权限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矩阵：谁能做什么</w:t>
      </w:r>
    </w:p>
    <w:p w14:paraId="3582A15F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新同事最容易搞不清的就是「我这个账号能点哪里」。下面这张表把三类角色对各类资源的权限列全了：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2266"/>
        <w:gridCol w:w="2257"/>
        <w:gridCol w:w="1409"/>
      </w:tblGrid>
      <w:tr w:rsidR="000C72F3" w:rsidRPr="005856E0" w14:paraId="2FD821E6" w14:textId="77777777">
        <w:trPr>
          <w:jc w:val="center"/>
        </w:trPr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5844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资源</w:t>
            </w:r>
            <w:proofErr w:type="spellEnd"/>
            <w:r w:rsidRPr="005856E0">
              <w:rPr>
                <w:b/>
                <w:color w:val="0F172A"/>
                <w:szCs w:val="21"/>
              </w:rPr>
              <w:t xml:space="preserve"> / </w:t>
            </w:r>
            <w:proofErr w:type="spellStart"/>
            <w:r w:rsidRPr="005856E0">
              <w:rPr>
                <w:b/>
                <w:color w:val="0F172A"/>
                <w:szCs w:val="21"/>
              </w:rPr>
              <w:t>操作</w:t>
            </w:r>
            <w:proofErr w:type="spellEnd"/>
          </w:p>
        </w:tc>
        <w:tc>
          <w:tcPr>
            <w:tcW w:w="238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0EF5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管理员</w:t>
            </w:r>
          </w:p>
        </w:tc>
        <w:tc>
          <w:tcPr>
            <w:tcW w:w="238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B8C9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普通员工</w:t>
            </w:r>
          </w:p>
        </w:tc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D537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打卡机</w:t>
            </w:r>
          </w:p>
        </w:tc>
      </w:tr>
      <w:tr w:rsidR="000C72F3" w:rsidRPr="005856E0" w14:paraId="767FB05A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93F6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查看全公司日程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2643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BF10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B030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767D8C51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D6F3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查看自己的日程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0A15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B6DD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962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14997C13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CEF1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新建 / 修改 / 删除日程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C51E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rFonts w:ascii="Segoe UI Emoji" w:hAnsi="Segoe UI Emoji" w:cs="Segoe UI Emoji"/>
                <w:szCs w:val="21"/>
                <w:lang w:eastAsia="zh-CN"/>
              </w:rPr>
              <w:t>✅</w:t>
            </w:r>
            <w:r w:rsidRPr="005856E0">
              <w:rPr>
                <w:szCs w:val="21"/>
                <w:lang w:eastAsia="zh-CN"/>
              </w:rPr>
              <w:t>（改删需本人或管理员）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E752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  <w:r w:rsidRPr="005856E0">
              <w:rPr>
                <w:szCs w:val="21"/>
              </w:rPr>
              <w:t xml:space="preserve"> </w:t>
            </w:r>
            <w:proofErr w:type="spellStart"/>
            <w:r w:rsidRPr="005856E0">
              <w:rPr>
                <w:szCs w:val="21"/>
              </w:rPr>
              <w:t>仅自己的</w:t>
            </w:r>
            <w:proofErr w:type="spellEnd"/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298B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59FA47B9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9A55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修改日程状态（待办→进行中）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8DC8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15D1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  <w:r w:rsidRPr="005856E0">
              <w:rPr>
                <w:szCs w:val="21"/>
              </w:rPr>
              <w:t xml:space="preserve"> 自己参与的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E309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65B85610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799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创建团队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C947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7783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B7C3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00291361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AA41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修改团队</w:t>
            </w:r>
            <w:proofErr w:type="gramStart"/>
            <w:r w:rsidRPr="005856E0">
              <w:rPr>
                <w:szCs w:val="21"/>
                <w:lang w:eastAsia="zh-CN"/>
              </w:rPr>
              <w:t xml:space="preserve">信息 / </w:t>
            </w:r>
            <w:proofErr w:type="gramEnd"/>
            <w:r w:rsidRPr="005856E0">
              <w:rPr>
                <w:szCs w:val="21"/>
                <w:lang w:eastAsia="zh-CN"/>
              </w:rPr>
              <w:t>增删成员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5DEF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B1F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仅团队负责人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0BFC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492634EC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90F8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查看看板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6B7F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  <w:r w:rsidRPr="005856E0">
              <w:rPr>
                <w:szCs w:val="21"/>
              </w:rPr>
              <w:t xml:space="preserve"> 全部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B7C5A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rFonts w:ascii="Segoe UI Emoji" w:hAnsi="Segoe UI Emoji" w:cs="Segoe UI Emoji"/>
                <w:szCs w:val="21"/>
                <w:lang w:eastAsia="zh-CN"/>
              </w:rPr>
              <w:t>✅</w:t>
            </w:r>
            <w:r w:rsidRPr="005856E0">
              <w:rPr>
                <w:szCs w:val="21"/>
                <w:lang w:eastAsia="zh-CN"/>
              </w:rPr>
              <w:t xml:space="preserve"> 自己</w:t>
            </w:r>
            <w:proofErr w:type="gramEnd"/>
            <w:r w:rsidRPr="005856E0">
              <w:rPr>
                <w:szCs w:val="21"/>
                <w:lang w:eastAsia="zh-CN"/>
              </w:rPr>
              <w:t>创建的或所在团队的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E86C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36A8855D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9226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拖动看板卡片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93C4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B5E5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  <w:r w:rsidRPr="005856E0">
              <w:rPr>
                <w:szCs w:val="21"/>
              </w:rPr>
              <w:t xml:space="preserve"> 能看见的看板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F1FE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70F990A4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1188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写工作日志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6C16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6FFB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BAD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559D61C4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ED40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评论日程 / 日志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99C8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80FB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08DD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274FBA34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C8A0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管理敏感词库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8D32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8CB5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C7F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3134A2DA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193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管理用户（含重置密码）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EE88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C9BC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0F57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745822D3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864E1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 xml:space="preserve">注册 / 禁用 / </w:t>
            </w:r>
            <w:proofErr w:type="gramEnd"/>
            <w:r w:rsidRPr="005856E0">
              <w:rPr>
                <w:szCs w:val="21"/>
                <w:lang w:eastAsia="zh-CN"/>
              </w:rPr>
              <w:t>轮换打卡机密钥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2E3D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C136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18E9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2913CB0B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EF0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配置考勤规则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B2C2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A703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0052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3485C1A0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13F4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查看全公司打卡记录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A8A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5C3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6870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69382378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1F18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查看自己的考勤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CA86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4F7A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EAD3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09C4CC2D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A28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手工补卡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949D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2C8C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1D9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</w:tr>
      <w:tr w:rsidR="000C72F3" w:rsidRPr="005856E0" w14:paraId="3C764EFE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9952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上报打卡 / 心跳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C5CA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B37D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❌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98CA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rFonts w:ascii="Segoe UI Emoji" w:hAnsi="Segoe UI Emoji" w:cs="Segoe UI Emoji"/>
                <w:szCs w:val="21"/>
              </w:rPr>
              <w:t>✅</w:t>
            </w:r>
            <w:r w:rsidRPr="005856E0">
              <w:rPr>
                <w:szCs w:val="21"/>
              </w:rPr>
              <w:t xml:space="preserve"> 凭设备签名</w:t>
            </w:r>
          </w:p>
        </w:tc>
      </w:tr>
    </w:tbl>
    <w:p w14:paraId="21C13C12" w14:textId="77777777" w:rsidR="000C72F3" w:rsidRPr="005856E0" w:rsidRDefault="000C72F3">
      <w:pPr>
        <w:spacing w:after="40"/>
        <w:rPr>
          <w:szCs w:val="21"/>
        </w:rPr>
      </w:pPr>
    </w:p>
    <w:p w14:paraId="0D2A3132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注意最后一行</w:t>
      </w:r>
      <w:r w:rsidRPr="005856E0">
        <w:rPr>
          <w:szCs w:val="21"/>
          <w:lang w:eastAsia="zh-CN"/>
        </w:rPr>
        <w:t>：打卡机不是「某个用户」，它没有账号密码，而是靠设备密钥签名来证明身份。这是本项目里唯一一条不经过登录体系的访问通道。</w:t>
      </w:r>
    </w:p>
    <w:p w14:paraId="26ADF68D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t>3.4 两个域怎么联动</w:t>
      </w:r>
    </w:p>
    <w:p w14:paraId="7AD83937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举三个具体的联动场景，说明「合在一起」到底带来了什么：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721"/>
        <w:gridCol w:w="2494"/>
        <w:gridCol w:w="2608"/>
      </w:tblGrid>
      <w:tr w:rsidR="000C72F3" w:rsidRPr="005856E0" w14:paraId="637565DB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7E372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场景</w:t>
            </w:r>
            <w:proofErr w:type="spellEnd"/>
          </w:p>
        </w:tc>
        <w:tc>
          <w:tcPr>
            <w:tcW w:w="272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D7EF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协作域的数据</w:t>
            </w:r>
          </w:p>
        </w:tc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D329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考勤域的数据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B52D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联动结果</w:t>
            </w:r>
          </w:p>
        </w:tc>
      </w:tr>
      <w:tr w:rsidR="000C72F3" w:rsidRPr="005856E0" w14:paraId="39EE677E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1706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按团队看迟到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2043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谁属于哪个团队、谁是负责人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7D7C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每人每天的迟到分钟数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5FB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可以算出「研发部本月迟到率」</w:t>
            </w:r>
          </w:p>
        </w:tc>
      </w:tr>
      <w:tr w:rsidR="000C72F3" w:rsidRPr="005856E0" w14:paraId="4955456A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52F7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项目加班与考勤</w:t>
            </w:r>
            <w:proofErr w:type="spellEnd"/>
          </w:p>
        </w:tc>
        <w:tc>
          <w:tcPr>
            <w:tcW w:w="272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A577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某日程的起止时间、参与人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9963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这些人当天的实际在岗时长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59C9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能看出「加了班的团队第二天迟到更多」</w:t>
            </w:r>
          </w:p>
        </w:tc>
      </w:tr>
      <w:tr w:rsidR="000C72F3" w:rsidRPr="005856E0" w14:paraId="3C5EA76F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4D74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个人主页</w:t>
            </w:r>
            <w:proofErr w:type="spellEnd"/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4EFC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我的日程、我的日志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0803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我的考勤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3714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员工在一个页面看到自己的全部工作轨迹</w:t>
            </w:r>
          </w:p>
        </w:tc>
      </w:tr>
    </w:tbl>
    <w:p w14:paraId="164A2EF5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36F83A7B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</w:rPr>
      </w:pPr>
      <w:proofErr w:type="gramStart"/>
      <w:r w:rsidRPr="005856E0">
        <w:rPr>
          <w:rFonts w:ascii="SimSun" w:eastAsia="SimSun" w:hAnsi="SimSun"/>
          <w:sz w:val="21"/>
          <w:szCs w:val="21"/>
        </w:rPr>
        <w:t xml:space="preserve">4  </w:t>
      </w:r>
      <w:proofErr w:type="spellStart"/>
      <w:r w:rsidRPr="005856E0">
        <w:rPr>
          <w:rFonts w:ascii="SimSun" w:eastAsia="SimSun" w:hAnsi="SimSun"/>
          <w:sz w:val="21"/>
          <w:szCs w:val="21"/>
        </w:rPr>
        <w:t>硬件部分</w:t>
      </w:r>
      <w:proofErr w:type="gramEnd"/>
      <w:r w:rsidRPr="005856E0">
        <w:rPr>
          <w:rFonts w:ascii="SimSun" w:eastAsia="SimSun" w:hAnsi="SimSun"/>
          <w:sz w:val="21"/>
          <w:szCs w:val="21"/>
        </w:rPr>
        <w:t>：打卡机是怎么工作的</w:t>
      </w:r>
      <w:proofErr w:type="spellEnd"/>
    </w:p>
    <w:p w14:paraId="6BE8537A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先说结论：这套系统的硬件成本很低（</w:t>
      </w:r>
      <w:proofErr w:type="gramStart"/>
      <w:r w:rsidRPr="005856E0">
        <w:rPr>
          <w:szCs w:val="21"/>
          <w:lang w:eastAsia="zh-CN"/>
        </w:rPr>
        <w:t xml:space="preserve">一块 ESP32 </w:t>
      </w:r>
      <w:proofErr w:type="gramEnd"/>
      <w:r w:rsidRPr="005856E0">
        <w:rPr>
          <w:szCs w:val="21"/>
          <w:lang w:eastAsia="zh-CN"/>
        </w:rPr>
        <w:t>开发板</w:t>
      </w:r>
      <w:proofErr w:type="gramStart"/>
      <w:r w:rsidRPr="005856E0">
        <w:rPr>
          <w:szCs w:val="21"/>
          <w:lang w:eastAsia="zh-CN"/>
        </w:rPr>
        <w:t xml:space="preserve">约 20 </w:t>
      </w:r>
      <w:proofErr w:type="gramEnd"/>
      <w:r w:rsidRPr="005856E0">
        <w:rPr>
          <w:szCs w:val="21"/>
          <w:lang w:eastAsia="zh-CN"/>
        </w:rPr>
        <w:t>元，加指纹模块</w:t>
      </w:r>
      <w:proofErr w:type="gramStart"/>
      <w:r w:rsidRPr="005856E0">
        <w:rPr>
          <w:szCs w:val="21"/>
          <w:lang w:eastAsia="zh-CN"/>
        </w:rPr>
        <w:t xml:space="preserve">约 50 </w:t>
      </w:r>
      <w:proofErr w:type="gramEnd"/>
      <w:r w:rsidRPr="005856E0">
        <w:rPr>
          <w:szCs w:val="21"/>
          <w:lang w:eastAsia="zh-CN"/>
        </w:rPr>
        <w:t>元），不需要买商用考勤机，也不需要厂商的私有软件。这也是选择「自己接硬件」的原因之一。</w:t>
      </w:r>
    </w:p>
    <w:p w14:paraId="4AD76482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4.1 硬件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由什么组成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3969"/>
      </w:tblGrid>
      <w:tr w:rsidR="000C72F3" w:rsidRPr="005856E0" w14:paraId="5D7999DA" w14:textId="77777777">
        <w:trPr>
          <w:jc w:val="center"/>
        </w:trPr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7AC5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部件</w:t>
            </w:r>
            <w:proofErr w:type="spellEnd"/>
          </w:p>
        </w:tc>
        <w:tc>
          <w:tcPr>
            <w:tcW w:w="226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C3D2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作用</w:t>
            </w:r>
          </w:p>
        </w:tc>
        <w:tc>
          <w:tcPr>
            <w:tcW w:w="39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30B6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说明</w:t>
            </w:r>
          </w:p>
        </w:tc>
      </w:tr>
      <w:tr w:rsidR="000C72F3" w:rsidRPr="005856E0" w14:paraId="47DF036B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30D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ESP32 开发板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75A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主控 + WiFi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61B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一块带 </w:t>
            </w:r>
            <w:proofErr w:type="spellStart"/>
            <w:r w:rsidRPr="005856E0">
              <w:rPr>
                <w:szCs w:val="21"/>
                <w:lang w:eastAsia="zh-CN"/>
              </w:rPr>
              <w:t>WiFi</w:t>
            </w:r>
            <w:proofErr w:type="spellEnd"/>
            <w:r w:rsidRPr="005856E0">
              <w:rPr>
                <w:szCs w:val="21"/>
                <w:lang w:eastAsia="zh-CN"/>
              </w:rPr>
              <w:t xml:space="preserve"> 的微控制器，负责读卡、拼数据、发网络请求</w:t>
            </w:r>
          </w:p>
        </w:tc>
      </w:tr>
      <w:tr w:rsidR="000C72F3" w:rsidRPr="005856E0" w14:paraId="4C686FC4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EF3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指纹模块（UART）</w:t>
            </w:r>
          </w:p>
        </w:tc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01EE6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识别是谁</w:t>
            </w:r>
            <w:proofErr w:type="spellEnd"/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E121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通过串口（UART）</w:t>
            </w:r>
            <w:proofErr w:type="gramStart"/>
            <w:r w:rsidRPr="005856E0">
              <w:rPr>
                <w:szCs w:val="21"/>
                <w:lang w:eastAsia="zh-CN"/>
              </w:rPr>
              <w:t xml:space="preserve">与 ESP32 </w:t>
            </w:r>
            <w:proofErr w:type="gramEnd"/>
            <w:r w:rsidRPr="005856E0">
              <w:rPr>
                <w:szCs w:val="21"/>
                <w:lang w:eastAsia="zh-CN"/>
              </w:rPr>
              <w:t>通信，匹配成功会吐出「员工号 + 相似度」</w:t>
            </w:r>
          </w:p>
        </w:tc>
      </w:tr>
      <w:tr w:rsidR="000C72F3" w:rsidRPr="005856E0" w14:paraId="5A7B421A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49E9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蜂鸣器</w:t>
            </w:r>
            <w:proofErr w:type="spellEnd"/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6339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听觉反馈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6356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成功短鸣一声，失败长鸣，员工不用看屏幕也知道结果</w:t>
            </w:r>
          </w:p>
        </w:tc>
      </w:tr>
      <w:tr w:rsidR="000C72F3" w:rsidRPr="005856E0" w14:paraId="1C7790AD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3B43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LED </w:t>
            </w:r>
            <w:proofErr w:type="spellStart"/>
            <w:r w:rsidRPr="005856E0">
              <w:rPr>
                <w:szCs w:val="21"/>
              </w:rPr>
              <w:t>指示灯</w:t>
            </w:r>
            <w:proofErr w:type="spellEnd"/>
          </w:p>
        </w:tc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496F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视觉反馈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143E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成功常亮 </w:t>
            </w:r>
            <w:proofErr w:type="gramStart"/>
            <w:r w:rsidRPr="005856E0">
              <w:rPr>
                <w:szCs w:val="21"/>
                <w:lang w:eastAsia="zh-CN"/>
              </w:rPr>
              <w:t>0.3 秒</w:t>
            </w:r>
            <w:proofErr w:type="gramEnd"/>
            <w:r w:rsidRPr="005856E0">
              <w:rPr>
                <w:szCs w:val="21"/>
                <w:lang w:eastAsia="zh-CN"/>
              </w:rPr>
              <w:t>，失败快</w:t>
            </w:r>
            <w:proofErr w:type="gramStart"/>
            <w:r w:rsidRPr="005856E0">
              <w:rPr>
                <w:szCs w:val="21"/>
                <w:lang w:eastAsia="zh-CN"/>
              </w:rPr>
              <w:t xml:space="preserve">闪 3 </w:t>
            </w:r>
            <w:proofErr w:type="gramEnd"/>
            <w:r w:rsidRPr="005856E0">
              <w:rPr>
                <w:szCs w:val="21"/>
                <w:lang w:eastAsia="zh-CN"/>
              </w:rPr>
              <w:t>次</w:t>
            </w:r>
          </w:p>
        </w:tc>
      </w:tr>
      <w:tr w:rsidR="000C72F3" w:rsidRPr="005856E0" w14:paraId="15C4680B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5EB7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USB </w:t>
            </w:r>
            <w:proofErr w:type="spellStart"/>
            <w:r w:rsidRPr="005856E0">
              <w:rPr>
                <w:szCs w:val="21"/>
              </w:rPr>
              <w:t>供电</w:t>
            </w:r>
            <w:proofErr w:type="spellEnd"/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69A3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供电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7A22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普通 5V 电源即可</w:t>
            </w:r>
          </w:p>
        </w:tc>
      </w:tr>
    </w:tbl>
    <w:p w14:paraId="2AD8387A" w14:textId="77777777" w:rsidR="000C72F3" w:rsidRPr="005856E0" w:rsidRDefault="000C72F3">
      <w:pPr>
        <w:spacing w:after="40"/>
        <w:rPr>
          <w:szCs w:val="21"/>
        </w:rPr>
      </w:pPr>
    </w:p>
    <w:p w14:paraId="43FB68ED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为什么用串口（UART）而不是直接读指纹？</w:t>
      </w:r>
      <w:r w:rsidRPr="005856E0">
        <w:rPr>
          <w:szCs w:val="21"/>
          <w:lang w:eastAsia="zh-CN"/>
        </w:rPr>
        <w:t xml:space="preserve"> 因为指纹算法是模块内部固化的，主控只需要知道「这个指纹对应哪个员工号」，不需要处理图像。串口就是这个「问答」的通道，一条命令进去、一行结果出来，简单可靠。</w:t>
      </w:r>
    </w:p>
    <w:p w14:paraId="1EF52650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4.2 </w:t>
      </w:r>
      <w:proofErr w:type="spellStart"/>
      <w:r w:rsidRPr="005856E0">
        <w:rPr>
          <w:rFonts w:ascii="SimSun" w:eastAsia="SimSun" w:hAnsi="SimSun"/>
          <w:sz w:val="21"/>
          <w:szCs w:val="21"/>
        </w:rPr>
        <w:t>一次打卡的完整旅程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0396AD7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B9937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【硬件侧】</w:t>
            </w:r>
          </w:p>
          <w:p w14:paraId="46C197C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proofErr w:type="gramStart"/>
            <w:r w:rsidRPr="005856E0">
              <w:rPr>
                <w:szCs w:val="21"/>
                <w:lang w:eastAsia="zh-CN"/>
              </w:rPr>
              <w:t>① 员工</w:t>
            </w:r>
            <w:proofErr w:type="gramEnd"/>
            <w:r w:rsidRPr="005856E0">
              <w:rPr>
                <w:szCs w:val="21"/>
                <w:lang w:eastAsia="zh-CN"/>
              </w:rPr>
              <w:t>按指纹</w:t>
            </w:r>
          </w:p>
          <w:p w14:paraId="0BE80A4E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proofErr w:type="gramStart"/>
            <w:r w:rsidRPr="005856E0">
              <w:rPr>
                <w:szCs w:val="21"/>
                <w:lang w:eastAsia="zh-CN"/>
              </w:rPr>
              <w:t>② 指纹</w:t>
            </w:r>
            <w:proofErr w:type="gramEnd"/>
            <w:r w:rsidRPr="005856E0">
              <w:rPr>
                <w:szCs w:val="21"/>
                <w:lang w:eastAsia="zh-CN"/>
              </w:rPr>
              <w:t>模块 --串口--&gt; ESP32："OK,E1001,92"（员工</w:t>
            </w:r>
            <w:proofErr w:type="gramStart"/>
            <w:r w:rsidRPr="005856E0">
              <w:rPr>
                <w:szCs w:val="21"/>
                <w:lang w:eastAsia="zh-CN"/>
              </w:rPr>
              <w:t>号 E1001</w:t>
            </w:r>
            <w:proofErr w:type="gramEnd"/>
            <w:r w:rsidRPr="005856E0">
              <w:rPr>
                <w:szCs w:val="21"/>
                <w:lang w:eastAsia="zh-CN"/>
              </w:rPr>
              <w:t>，相似度 92）</w:t>
            </w:r>
          </w:p>
          <w:p w14:paraId="5FE00C7B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③ ESP32 取当前时间（已通过 NTP 网络对时）</w:t>
            </w:r>
          </w:p>
          <w:p w14:paraId="314BA2B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   </w:t>
            </w:r>
            <w:proofErr w:type="spellStart"/>
            <w:r w:rsidRPr="005856E0">
              <w:rPr>
                <w:szCs w:val="21"/>
              </w:rPr>
              <w:t>punchTime</w:t>
            </w:r>
            <w:proofErr w:type="spellEnd"/>
            <w:r w:rsidRPr="005856E0">
              <w:rPr>
                <w:szCs w:val="21"/>
              </w:rPr>
              <w:t xml:space="preserve"> = "2025-06-01 09:03:12"</w:t>
            </w:r>
          </w:p>
          <w:p w14:paraId="3DAE7D7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④ 生成一次性随机串 nonce = "a1b2c3d4e5f6"</w:t>
            </w:r>
          </w:p>
          <w:p w14:paraId="6A0FBAB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⑤ 把四个字段拼成一行：</w:t>
            </w:r>
          </w:p>
          <w:p w14:paraId="787A9D5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"TP-ESP32-DEMO|E1001|2025-06-01 09:03:12|a1b2c3d4e5f6"</w:t>
            </w:r>
          </w:p>
          <w:p w14:paraId="12F3593E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 xml:space="preserve">  ⑥ 用设备密钥对这行文本做 HMAC-SHA256 → 得到 sign</w:t>
            </w:r>
          </w:p>
          <w:p w14:paraId="1CB3676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⑦ 拼成 JSON 发到 MQTT 主题 attendance/checkin</w:t>
            </w:r>
          </w:p>
          <w:p w14:paraId="2991D57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5AB83A22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【网络】</w:t>
            </w:r>
          </w:p>
          <w:p w14:paraId="689B11C0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⑧ </w:t>
            </w:r>
            <w:proofErr w:type="spellStart"/>
            <w:r w:rsidRPr="005856E0">
              <w:rPr>
                <w:szCs w:val="21"/>
                <w:lang w:eastAsia="zh-CN"/>
              </w:rPr>
              <w:t>Mosquitto</w:t>
            </w:r>
            <w:proofErr w:type="spellEnd"/>
            <w:r w:rsidRPr="005856E0">
              <w:rPr>
                <w:szCs w:val="21"/>
                <w:lang w:eastAsia="zh-CN"/>
              </w:rPr>
              <w:t>（消息中转站）把消息转发给服务器</w:t>
            </w:r>
          </w:p>
          <w:p w14:paraId="2004E61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76FAE28E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【服务器侧】</w:t>
            </w:r>
          </w:p>
          <w:p w14:paraId="11D24D4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proofErr w:type="gramStart"/>
            <w:r w:rsidRPr="005856E0">
              <w:rPr>
                <w:szCs w:val="21"/>
                <w:lang w:eastAsia="zh-CN"/>
              </w:rPr>
              <w:t>⑨ 收到</w:t>
            </w:r>
            <w:proofErr w:type="gramEnd"/>
            <w:r w:rsidRPr="005856E0">
              <w:rPr>
                <w:szCs w:val="21"/>
                <w:lang w:eastAsia="zh-CN"/>
              </w:rPr>
              <w:t>报文，依次</w:t>
            </w:r>
            <w:proofErr w:type="gramStart"/>
            <w:r w:rsidRPr="005856E0">
              <w:rPr>
                <w:szCs w:val="21"/>
                <w:lang w:eastAsia="zh-CN"/>
              </w:rPr>
              <w:t xml:space="preserve">检查 6 </w:t>
            </w:r>
            <w:proofErr w:type="gramEnd"/>
            <w:r w:rsidRPr="005856E0">
              <w:rPr>
                <w:szCs w:val="21"/>
                <w:lang w:eastAsia="zh-CN"/>
              </w:rPr>
              <w:t>项（下一节详述）</w:t>
            </w:r>
          </w:p>
          <w:p w14:paraId="4BEAB79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proofErr w:type="gramStart"/>
            <w:r w:rsidRPr="005856E0">
              <w:rPr>
                <w:szCs w:val="21"/>
                <w:lang w:eastAsia="zh-CN"/>
              </w:rPr>
              <w:t>⑩ 判断</w:t>
            </w:r>
            <w:proofErr w:type="gramEnd"/>
            <w:r w:rsidRPr="005856E0">
              <w:rPr>
                <w:szCs w:val="21"/>
                <w:lang w:eastAsia="zh-CN"/>
              </w:rPr>
              <w:t>这是「签到」还是「签退」，算出迟到/早退分钟数</w:t>
            </w:r>
          </w:p>
          <w:p w14:paraId="0691004F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proofErr w:type="gramStart"/>
            <w:r w:rsidRPr="005856E0">
              <w:rPr>
                <w:rFonts w:ascii="Cambria Math" w:hAnsi="Cambria Math" w:cs="Cambria Math"/>
                <w:szCs w:val="21"/>
                <w:lang w:eastAsia="zh-CN"/>
              </w:rPr>
              <w:t>⑪</w:t>
            </w:r>
            <w:r w:rsidRPr="005856E0">
              <w:rPr>
                <w:szCs w:val="21"/>
                <w:lang w:eastAsia="zh-CN"/>
              </w:rPr>
              <w:t xml:space="preserve"> 写入</w:t>
            </w:r>
            <w:proofErr w:type="gramEnd"/>
            <w:r w:rsidRPr="005856E0">
              <w:rPr>
                <w:szCs w:val="21"/>
                <w:lang w:eastAsia="zh-CN"/>
              </w:rPr>
              <w:t>打卡记录表 + 立即重算当天的日汇总</w:t>
            </w:r>
          </w:p>
          <w:p w14:paraId="03C586E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</w:t>
            </w:r>
            <w:r w:rsidRPr="005856E0">
              <w:rPr>
                <w:rFonts w:ascii="Cambria Math" w:hAnsi="Cambria Math" w:cs="Cambria Math"/>
                <w:szCs w:val="21"/>
              </w:rPr>
              <w:t>⑫</w:t>
            </w:r>
            <w:r w:rsidRPr="005856E0">
              <w:rPr>
                <w:szCs w:val="21"/>
              </w:rPr>
              <w:t xml:space="preserve"> </w:t>
            </w:r>
            <w:proofErr w:type="spellStart"/>
            <w:r w:rsidRPr="005856E0">
              <w:rPr>
                <w:szCs w:val="21"/>
              </w:rPr>
              <w:t>回一条回执到</w:t>
            </w:r>
            <w:proofErr w:type="spellEnd"/>
            <w:r w:rsidRPr="005856E0">
              <w:rPr>
                <w:szCs w:val="21"/>
              </w:rPr>
              <w:t xml:space="preserve"> attendance/ack</w:t>
            </w:r>
          </w:p>
          <w:p w14:paraId="4BD437B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276A100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【回到硬件】</w:t>
            </w:r>
          </w:p>
          <w:p w14:paraId="2AF54D8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</w:t>
            </w:r>
            <w:r w:rsidRPr="005856E0">
              <w:rPr>
                <w:rFonts w:ascii="Cambria Math" w:hAnsi="Cambria Math" w:cs="Cambria Math"/>
                <w:szCs w:val="21"/>
              </w:rPr>
              <w:t>⑬</w:t>
            </w:r>
            <w:r w:rsidRPr="005856E0">
              <w:rPr>
                <w:szCs w:val="21"/>
              </w:rPr>
              <w:t xml:space="preserve"> 收到回执 → 响一声、亮灯</w:t>
            </w:r>
          </w:p>
          <w:p w14:paraId="1FAD343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52B86CC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【网页】</w:t>
            </w:r>
          </w:p>
          <w:p w14:paraId="08320FD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</w:t>
            </w:r>
            <w:r w:rsidRPr="005856E0">
              <w:rPr>
                <w:rFonts w:ascii="Cambria Math" w:hAnsi="Cambria Math" w:cs="Cambria Math"/>
                <w:szCs w:val="21"/>
              </w:rPr>
              <w:t>⑭</w:t>
            </w:r>
            <w:r w:rsidRPr="005856E0">
              <w:rPr>
                <w:szCs w:val="21"/>
              </w:rPr>
              <w:t xml:space="preserve"> 考勤看板每 5 秒拉一次最新记录，几秒内出现这条打卡</w:t>
            </w:r>
          </w:p>
        </w:tc>
      </w:tr>
    </w:tbl>
    <w:p w14:paraId="468A239F" w14:textId="77777777" w:rsidR="000C72F3" w:rsidRPr="005856E0" w:rsidRDefault="000C72F3">
      <w:pPr>
        <w:spacing w:after="40"/>
        <w:rPr>
          <w:szCs w:val="21"/>
        </w:rPr>
      </w:pPr>
    </w:p>
    <w:p w14:paraId="3C855FBB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4.3 服务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器会检查</w:t>
      </w: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 xml:space="preserve">哪 6 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项（这是考勤数据可信的关键）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61"/>
        <w:gridCol w:w="1928"/>
        <w:gridCol w:w="2041"/>
      </w:tblGrid>
      <w:tr w:rsidR="000C72F3" w:rsidRPr="005856E0" w14:paraId="737032A7" w14:textId="77777777">
        <w:trPr>
          <w:jc w:val="center"/>
        </w:trPr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6620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检查项</w:t>
            </w:r>
            <w:proofErr w:type="spellEnd"/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B58E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检查什么</w:t>
            </w:r>
          </w:p>
        </w:tc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E256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不通过会怎样</w:t>
            </w:r>
          </w:p>
        </w:tc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EB77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防的是什么</w:t>
            </w:r>
          </w:p>
        </w:tc>
      </w:tr>
      <w:tr w:rsidR="000C72F3" w:rsidRPr="005856E0" w14:paraId="2B3E22AE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4313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① 设备是否注册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0C0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这个设备序列号在系统里存在吗？被禁用了吗？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4A06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拒收</w:t>
            </w:r>
            <w:proofErr w:type="spellEnd"/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AF8F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陌生人拿一台设备往你服务器发假打卡</w:t>
            </w:r>
          </w:p>
        </w:tc>
      </w:tr>
      <w:tr w:rsidR="000C72F3" w:rsidRPr="005856E0" w14:paraId="21CA9A97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525D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② </w:t>
            </w:r>
            <w:proofErr w:type="spellStart"/>
            <w:r w:rsidRPr="005856E0">
              <w:rPr>
                <w:szCs w:val="21"/>
              </w:rPr>
              <w:t>时间是否合理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A28A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设备说的时间与服务器当前时间相差是否 ≤ </w:t>
            </w:r>
            <w:proofErr w:type="gramStart"/>
            <w:r w:rsidRPr="005856E0">
              <w:rPr>
                <w:szCs w:val="21"/>
                <w:lang w:eastAsia="zh-CN"/>
              </w:rPr>
              <w:t>5 分钟</w:t>
            </w:r>
            <w:proofErr w:type="gramEnd"/>
            <w:r w:rsidRPr="005856E0">
              <w:rPr>
                <w:szCs w:val="21"/>
                <w:lang w:eastAsia="zh-CN"/>
              </w:rPr>
              <w:t>？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7B18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拒收并提示校准</w:t>
            </w:r>
            <w:proofErr w:type="spellEnd"/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1FD2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设备时钟错乱导致考勤记错；也挡住「昨天抓的包今天重发」</w:t>
            </w:r>
          </w:p>
        </w:tc>
      </w:tr>
      <w:tr w:rsidR="000C72F3" w:rsidRPr="005856E0" w14:paraId="3ABF67BA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9544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③ </w:t>
            </w:r>
            <w:proofErr w:type="spellStart"/>
            <w:r w:rsidRPr="005856E0">
              <w:rPr>
                <w:szCs w:val="21"/>
              </w:rPr>
              <w:t>签名是否正确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2A47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用这个设备的密钥重新算一次签名，和收到的是否一致？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7646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拒收</w:t>
            </w:r>
            <w:proofErr w:type="spellEnd"/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F48F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报文被篡改，或者伪造者不知道密钥</w:t>
            </w:r>
          </w:p>
        </w:tc>
      </w:tr>
      <w:tr w:rsidR="000C72F3" w:rsidRPr="005856E0" w14:paraId="5ED1B49B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B1A4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④ </w:t>
            </w:r>
            <w:proofErr w:type="spellStart"/>
            <w:r w:rsidRPr="005856E0">
              <w:rPr>
                <w:szCs w:val="21"/>
              </w:rPr>
              <w:t>是否重复报文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C934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这条报文的编号是不是已经处理过了？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AD11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直接返回上次结果</w:t>
            </w:r>
            <w:proofErr w:type="spellEnd"/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3AE4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网络抖动导致同一条消息投递两次</w:t>
            </w:r>
          </w:p>
        </w:tc>
      </w:tr>
      <w:tr w:rsidR="000C72F3" w:rsidRPr="005856E0" w14:paraId="0CB79FC5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A7DD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⑤ nonce </w:t>
            </w:r>
            <w:proofErr w:type="spellStart"/>
            <w:r w:rsidRPr="005856E0">
              <w:rPr>
                <w:szCs w:val="21"/>
              </w:rPr>
              <w:t>是否用过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A91A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这个随机</w:t>
            </w:r>
            <w:proofErr w:type="gramStart"/>
            <w:r w:rsidRPr="005856E0">
              <w:rPr>
                <w:szCs w:val="21"/>
                <w:lang w:eastAsia="zh-CN"/>
              </w:rPr>
              <w:t xml:space="preserve">串 10 </w:t>
            </w:r>
            <w:proofErr w:type="gramEnd"/>
            <w:r w:rsidRPr="005856E0">
              <w:rPr>
                <w:szCs w:val="21"/>
                <w:lang w:eastAsia="zh-CN"/>
              </w:rPr>
              <w:t>分钟内是否出现过？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26066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拒收</w:t>
            </w:r>
            <w:proofErr w:type="spellEnd"/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13C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有人原样复制一条合法报文再发一遍（重放攻击）</w:t>
            </w:r>
          </w:p>
        </w:tc>
      </w:tr>
      <w:tr w:rsidR="000C72F3" w:rsidRPr="005856E0" w14:paraId="303AAD41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8F51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 xml:space="preserve">⑥ </w:t>
            </w:r>
            <w:proofErr w:type="spellStart"/>
            <w:r w:rsidRPr="005856E0">
              <w:rPr>
                <w:szCs w:val="21"/>
              </w:rPr>
              <w:t>工号是否存在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EAFB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这个员工号在系统里有没有对应的人？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718C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留痕但标记为无效</w:t>
            </w:r>
            <w:proofErr w:type="spellEnd"/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D7CD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离职员工或未录入的人打卡</w:t>
            </w:r>
          </w:p>
        </w:tc>
      </w:tr>
    </w:tbl>
    <w:p w14:paraId="56156117" w14:textId="77777777" w:rsidR="000C72F3" w:rsidRPr="005856E0" w:rsidRDefault="000C72F3">
      <w:pPr>
        <w:spacing w:after="40"/>
        <w:rPr>
          <w:szCs w:val="21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1CD8B05E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A9E5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szCs w:val="21"/>
                <w:lang w:eastAsia="zh-CN"/>
              </w:rPr>
              <w:t>为什么区分「拒收」和「留痕</w:t>
            </w:r>
            <w:proofErr w:type="gramStart"/>
            <w:r w:rsidRPr="005856E0">
              <w:rPr>
                <w:b/>
                <w:szCs w:val="21"/>
                <w:lang w:eastAsia="zh-CN"/>
              </w:rPr>
              <w:t xml:space="preserve">」  </w:t>
            </w:r>
            <w:r w:rsidRPr="005856E0">
              <w:rPr>
                <w:szCs w:val="21"/>
                <w:lang w:eastAsia="zh-CN"/>
              </w:rPr>
              <w:t>前五项问题说明</w:t>
            </w:r>
            <w:proofErr w:type="gramEnd"/>
            <w:r w:rsidRPr="005856E0">
              <w:rPr>
                <w:szCs w:val="21"/>
                <w:lang w:eastAsia="zh-CN"/>
              </w:rPr>
              <w:t>「这条数据不可信」，直接丢弃；第⑥项是「数据可信但人不在册」，所以仍然存下来并标记为无效——这样管理员能在页面上看到「有人刷卡了但系统里没这个人」，而不是毫无痕迹。</w:t>
            </w:r>
            <w:proofErr w:type="spellStart"/>
            <w:r w:rsidRPr="005856E0">
              <w:rPr>
                <w:szCs w:val="21"/>
              </w:rPr>
              <w:t>这个细节在现场排查时非常有用</w:t>
            </w:r>
            <w:proofErr w:type="spellEnd"/>
            <w:r w:rsidRPr="005856E0">
              <w:rPr>
                <w:szCs w:val="21"/>
              </w:rPr>
              <w:t>。</w:t>
            </w:r>
          </w:p>
        </w:tc>
      </w:tr>
    </w:tbl>
    <w:p w14:paraId="3FF2D44D" w14:textId="77777777" w:rsidR="000C72F3" w:rsidRPr="005856E0" w:rsidRDefault="000C72F3">
      <w:pPr>
        <w:spacing w:after="40"/>
        <w:rPr>
          <w:szCs w:val="21"/>
        </w:rPr>
      </w:pPr>
    </w:p>
    <w:p w14:paraId="61C752C1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4.4 没有硬件能验证吗</w:t>
      </w:r>
    </w:p>
    <w:p w14:paraId="36BEAC93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能。项目里带了两个模拟器，用一条命令就能假装成一台打卡机：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3C201214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EF63E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# </w:t>
            </w:r>
            <w:proofErr w:type="spellStart"/>
            <w:r w:rsidRPr="005856E0">
              <w:rPr>
                <w:szCs w:val="21"/>
              </w:rPr>
              <w:t>方式一：走</w:t>
            </w:r>
            <w:proofErr w:type="spellEnd"/>
            <w:r w:rsidRPr="005856E0">
              <w:rPr>
                <w:szCs w:val="21"/>
              </w:rPr>
              <w:t xml:space="preserve"> HTTP </w:t>
            </w:r>
            <w:proofErr w:type="spellStart"/>
            <w:r w:rsidRPr="005856E0">
              <w:rPr>
                <w:szCs w:val="21"/>
              </w:rPr>
              <w:t>兜底接口（零依赖，只需要</w:t>
            </w:r>
            <w:proofErr w:type="spellEnd"/>
            <w:r w:rsidRPr="005856E0">
              <w:rPr>
                <w:szCs w:val="21"/>
              </w:rPr>
              <w:t xml:space="preserve"> Node.js）</w:t>
            </w:r>
          </w:p>
          <w:p w14:paraId="39D8B9B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node device/simulator/http-simulator.mjs --sn TP-ESP32-DEMO --secret &lt;密钥&gt; --employee E1000 --loop</w:t>
            </w:r>
          </w:p>
          <w:p w14:paraId="4A5858D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3A545FD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# 方式</w:t>
            </w:r>
            <w:proofErr w:type="gramEnd"/>
            <w:r w:rsidRPr="005856E0">
              <w:rPr>
                <w:szCs w:val="21"/>
                <w:lang w:eastAsia="zh-CN"/>
              </w:rPr>
              <w:t>二：走真实 MQTT 链路（更接近真机）</w:t>
            </w:r>
          </w:p>
          <w:p w14:paraId="51EE402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cd device/simulator &amp;&amp; </w:t>
            </w:r>
            <w:proofErr w:type="spellStart"/>
            <w:r w:rsidRPr="005856E0">
              <w:rPr>
                <w:szCs w:val="21"/>
              </w:rPr>
              <w:t>npm</w:t>
            </w:r>
            <w:proofErr w:type="spellEnd"/>
            <w:r w:rsidRPr="005856E0">
              <w:rPr>
                <w:szCs w:val="21"/>
              </w:rPr>
              <w:t xml:space="preserve"> install &amp;&amp; npm start -- --sn TP-ESP32-DEMO --secret &lt;密钥&gt;</w:t>
            </w:r>
          </w:p>
        </w:tc>
      </w:tr>
    </w:tbl>
    <w:p w14:paraId="3562510C" w14:textId="77777777" w:rsidR="000C72F3" w:rsidRPr="005856E0" w:rsidRDefault="000C72F3">
      <w:pPr>
        <w:spacing w:after="40"/>
        <w:rPr>
          <w:szCs w:val="21"/>
        </w:rPr>
      </w:pPr>
    </w:p>
    <w:p w14:paraId="17CC13A7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5  软件部分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：系统是怎么搭起来的</w:t>
      </w:r>
    </w:p>
    <w:p w14:paraId="0B1A9C6D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t>5.1 三个部分，五个容器</w:t>
      </w:r>
    </w:p>
    <w:p w14:paraId="16EFC243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 xml:space="preserve">系统在运行时由 </w:t>
      </w:r>
      <w:proofErr w:type="gramStart"/>
      <w:r w:rsidRPr="005856E0">
        <w:rPr>
          <w:szCs w:val="21"/>
          <w:lang w:eastAsia="zh-CN"/>
        </w:rPr>
        <w:t>5 个</w:t>
      </w:r>
      <w:proofErr w:type="gramEnd"/>
      <w:r w:rsidRPr="005856E0">
        <w:rPr>
          <w:szCs w:val="21"/>
          <w:lang w:eastAsia="zh-CN"/>
        </w:rPr>
        <w:t>「容器」组成（容器可以理解为一台台隔离的小机器，跑在同一台服务器上）。它们的角色如下：</w:t>
      </w:r>
    </w:p>
    <w:p w14:paraId="06FC54D1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Web 走 HTTP，打卡机走 MQTT，两条链路在后端汇合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76B12C54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E8C8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               </w:t>
            </w:r>
            <w:r w:rsidRPr="005856E0">
              <w:rPr>
                <w:szCs w:val="21"/>
              </w:rPr>
              <w:t>┌──────────────────────────────────────┐</w:t>
            </w:r>
          </w:p>
          <w:p w14:paraId="7572C0A8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</w:rPr>
              <w:t xml:space="preserve">   </w:t>
            </w:r>
            <w:r w:rsidRPr="005856E0">
              <w:rPr>
                <w:szCs w:val="21"/>
                <w:lang w:eastAsia="zh-CN"/>
              </w:rPr>
              <w:t>员工的</w:t>
            </w:r>
            <w:proofErr w:type="gramStart"/>
            <w:r w:rsidRPr="005856E0">
              <w:rPr>
                <w:szCs w:val="21"/>
                <w:lang w:eastAsia="zh-CN"/>
              </w:rPr>
              <w:t>浏览器 ─</w:t>
            </w:r>
            <w:proofErr w:type="gramEnd"/>
            <w:r w:rsidRPr="005856E0">
              <w:rPr>
                <w:szCs w:val="21"/>
                <w:lang w:eastAsia="zh-CN"/>
              </w:rPr>
              <w:t>───</w:t>
            </w:r>
            <w:r w:rsidRPr="005856E0">
              <w:rPr>
                <w:rFonts w:ascii="Times New Roman" w:hAnsi="Times New Roman" w:cs="Times New Roman"/>
                <w:szCs w:val="21"/>
                <w:lang w:eastAsia="zh-CN"/>
              </w:rPr>
              <w:t>►</w:t>
            </w:r>
            <w:proofErr w:type="gramStart"/>
            <w:r w:rsidRPr="005856E0">
              <w:rPr>
                <w:rFonts w:cs="SimSun" w:hint="eastAsia"/>
                <w:szCs w:val="21"/>
                <w:lang w:eastAsia="zh-CN"/>
              </w:rPr>
              <w:t>│</w:t>
            </w:r>
            <w:r w:rsidRPr="005856E0">
              <w:rPr>
                <w:szCs w:val="21"/>
                <w:lang w:eastAsia="zh-CN"/>
              </w:rPr>
              <w:t xml:space="preserve"> </w:t>
            </w:r>
            <w:r w:rsidRPr="005856E0">
              <w:rPr>
                <w:rFonts w:cs="SimSun" w:hint="eastAsia"/>
                <w:szCs w:val="21"/>
                <w:lang w:eastAsia="zh-CN"/>
              </w:rPr>
              <w:t>①</w:t>
            </w:r>
            <w:r w:rsidRPr="005856E0">
              <w:rPr>
                <w:szCs w:val="21"/>
                <w:lang w:eastAsia="zh-CN"/>
              </w:rPr>
              <w:t xml:space="preserve"> Nginx  网页服务器</w:t>
            </w:r>
            <w:proofErr w:type="gramEnd"/>
            <w:r w:rsidRPr="005856E0">
              <w:rPr>
                <w:szCs w:val="21"/>
                <w:lang w:eastAsia="zh-CN"/>
              </w:rPr>
              <w:t xml:space="preserve">                   │</w:t>
            </w:r>
          </w:p>
          <w:p w14:paraId="4E55D927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            </w:t>
            </w:r>
            <w:proofErr w:type="gramStart"/>
            <w:r w:rsidRPr="005856E0">
              <w:rPr>
                <w:szCs w:val="21"/>
                <w:lang w:eastAsia="zh-CN"/>
              </w:rPr>
              <w:t>│    /        → 返回</w:t>
            </w:r>
            <w:proofErr w:type="gramEnd"/>
            <w:r w:rsidRPr="005856E0">
              <w:rPr>
                <w:szCs w:val="21"/>
                <w:lang w:eastAsia="zh-CN"/>
              </w:rPr>
              <w:t>网页（Vue 打包产物）│</w:t>
            </w:r>
          </w:p>
          <w:p w14:paraId="4E788B3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            </w:t>
            </w:r>
            <w:proofErr w:type="gramStart"/>
            <w:r w:rsidRPr="005856E0">
              <w:rPr>
                <w:szCs w:val="21"/>
                <w:lang w:eastAsia="zh-CN"/>
              </w:rPr>
              <w:t>│    /</w:t>
            </w:r>
            <w:proofErr w:type="spellStart"/>
            <w:proofErr w:type="gramEnd"/>
            <w:r w:rsidRPr="005856E0">
              <w:rPr>
                <w:szCs w:val="21"/>
                <w:lang w:eastAsia="zh-CN"/>
              </w:rPr>
              <w:t>api</w:t>
            </w:r>
            <w:proofErr w:type="spellEnd"/>
            <w:proofErr w:type="gramStart"/>
            <w:r w:rsidRPr="005856E0">
              <w:rPr>
                <w:szCs w:val="21"/>
                <w:lang w:eastAsia="zh-CN"/>
              </w:rPr>
              <w:t xml:space="preserve">/    → </w:t>
            </w:r>
            <w:proofErr w:type="gramEnd"/>
            <w:r w:rsidRPr="005856E0">
              <w:rPr>
                <w:szCs w:val="21"/>
                <w:lang w:eastAsia="zh-CN"/>
              </w:rPr>
              <w:t>转给后</w:t>
            </w:r>
            <w:proofErr w:type="gramStart"/>
            <w:r w:rsidRPr="005856E0">
              <w:rPr>
                <w:szCs w:val="21"/>
                <w:lang w:eastAsia="zh-CN"/>
              </w:rPr>
              <w:t>端               │</w:t>
            </w:r>
            <w:proofErr w:type="gramEnd"/>
          </w:p>
          <w:p w14:paraId="01812229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               └───────────────┬──────────────────────┘</w:t>
            </w:r>
          </w:p>
          <w:p w14:paraId="5208315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                               </w:t>
            </w:r>
            <w:r w:rsidRPr="005856E0">
              <w:rPr>
                <w:szCs w:val="21"/>
              </w:rPr>
              <w:t>│</w:t>
            </w:r>
          </w:p>
          <w:p w14:paraId="1F58F9F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┌───────────────▼──────────────────────┐</w:t>
            </w:r>
          </w:p>
          <w:p w14:paraId="337B7D7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│ ② 后端 Spring Boot（Java）            │</w:t>
            </w:r>
          </w:p>
          <w:p w14:paraId="2388D8D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</w:rPr>
              <w:lastRenderedPageBreak/>
              <w:t xml:space="preserve">                    </w:t>
            </w:r>
            <w:proofErr w:type="gramStart"/>
            <w:r w:rsidRPr="005856E0">
              <w:rPr>
                <w:szCs w:val="21"/>
                <w:lang w:eastAsia="zh-CN"/>
              </w:rPr>
              <w:t>│    处理</w:t>
            </w:r>
            <w:proofErr w:type="gramEnd"/>
            <w:r w:rsidRPr="005856E0">
              <w:rPr>
                <w:szCs w:val="21"/>
                <w:lang w:eastAsia="zh-CN"/>
              </w:rPr>
              <w:t>业务、鉴权、判考勤、定时</w:t>
            </w:r>
            <w:proofErr w:type="gramStart"/>
            <w:r w:rsidRPr="005856E0">
              <w:rPr>
                <w:szCs w:val="21"/>
                <w:lang w:eastAsia="zh-CN"/>
              </w:rPr>
              <w:t>任务    │</w:t>
            </w:r>
            <w:proofErr w:type="gramEnd"/>
          </w:p>
          <w:p w14:paraId="53F3295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               </w:t>
            </w:r>
            <w:r w:rsidRPr="005856E0">
              <w:rPr>
                <w:szCs w:val="21"/>
              </w:rPr>
              <w:t>└──┬──────────┬──────────┬─────────────┘</w:t>
            </w:r>
          </w:p>
          <w:p w14:paraId="3286A14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   │          │          │</w:t>
            </w:r>
          </w:p>
          <w:p w14:paraId="71E658D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┌────────▼──┐ ┌─────▼────┐ ┌───▼──────────────┐</w:t>
            </w:r>
          </w:p>
          <w:p w14:paraId="2CEA27F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│③ MySQL   │ │④ Redis   │ │⑤ Mosquitto       │</w:t>
            </w:r>
          </w:p>
          <w:p w14:paraId="2E0BE0B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</w:rPr>
              <w:t xml:space="preserve">              </w:t>
            </w:r>
            <w:proofErr w:type="gramStart"/>
            <w:r w:rsidRPr="005856E0">
              <w:rPr>
                <w:szCs w:val="21"/>
                <w:lang w:eastAsia="zh-CN"/>
              </w:rPr>
              <w:t>│ 存</w:t>
            </w:r>
            <w:proofErr w:type="gramEnd"/>
            <w:r w:rsidRPr="005856E0">
              <w:rPr>
                <w:szCs w:val="21"/>
                <w:lang w:eastAsia="zh-CN"/>
              </w:rPr>
              <w:t>所有数据</w:t>
            </w:r>
            <w:proofErr w:type="gramStart"/>
            <w:r w:rsidRPr="005856E0">
              <w:rPr>
                <w:szCs w:val="21"/>
                <w:lang w:eastAsia="zh-CN"/>
              </w:rPr>
              <w:t xml:space="preserve">│ │ </w:t>
            </w:r>
            <w:proofErr w:type="gramEnd"/>
            <w:r w:rsidRPr="005856E0">
              <w:rPr>
                <w:szCs w:val="21"/>
                <w:lang w:eastAsia="zh-CN"/>
              </w:rPr>
              <w:t>短期</w:t>
            </w:r>
            <w:proofErr w:type="gramStart"/>
            <w:r w:rsidRPr="005856E0">
              <w:rPr>
                <w:szCs w:val="21"/>
                <w:lang w:eastAsia="zh-CN"/>
              </w:rPr>
              <w:t>缓存 │ │ 消息中转站        │</w:t>
            </w:r>
            <w:proofErr w:type="gramEnd"/>
          </w:p>
          <w:p w14:paraId="18B85F8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         </w:t>
            </w:r>
            <w:r w:rsidRPr="005856E0">
              <w:rPr>
                <w:szCs w:val="21"/>
              </w:rPr>
              <w:t>└───────────┘ └──────────┘ └───▲──────────────┘</w:t>
            </w:r>
          </w:p>
          <w:p w14:paraId="743503A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                         │ tcp:1883</w:t>
            </w:r>
          </w:p>
          <w:p w14:paraId="30DACA9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              ┌──────────┴──────────┐</w:t>
            </w:r>
          </w:p>
          <w:p w14:paraId="549A7B9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              </w:t>
            </w:r>
            <w:proofErr w:type="gramStart"/>
            <w:r w:rsidRPr="005856E0">
              <w:rPr>
                <w:szCs w:val="21"/>
              </w:rPr>
              <w:t>│  打卡机</w:t>
            </w:r>
            <w:proofErr w:type="gramEnd"/>
            <w:r w:rsidRPr="005856E0">
              <w:rPr>
                <w:szCs w:val="21"/>
              </w:rPr>
              <w:t>（ESP32）     │</w:t>
            </w:r>
          </w:p>
          <w:p w14:paraId="458411F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                          └─────────────────────┘</w:t>
            </w:r>
          </w:p>
        </w:tc>
      </w:tr>
    </w:tbl>
    <w:p w14:paraId="05FE944C" w14:textId="77777777" w:rsidR="000C72F3" w:rsidRPr="005856E0" w:rsidRDefault="000C72F3">
      <w:pPr>
        <w:spacing w:after="40"/>
        <w:rPr>
          <w:szCs w:val="21"/>
        </w:rPr>
      </w:pPr>
    </w:p>
    <w:p w14:paraId="128BCBCE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为什么要把它们</w:t>
      </w:r>
      <w:proofErr w:type="gramStart"/>
      <w:r w:rsidRPr="005856E0">
        <w:rPr>
          <w:b/>
          <w:szCs w:val="21"/>
          <w:lang w:eastAsia="zh-CN"/>
        </w:rPr>
        <w:t xml:space="preserve">分成 5 </w:t>
      </w:r>
      <w:proofErr w:type="gramEnd"/>
      <w:r w:rsidRPr="005856E0">
        <w:rPr>
          <w:b/>
          <w:szCs w:val="21"/>
          <w:lang w:eastAsia="zh-CN"/>
        </w:rPr>
        <w:t>个容器？</w:t>
      </w:r>
      <w:r w:rsidRPr="005856E0">
        <w:rPr>
          <w:szCs w:val="21"/>
          <w:lang w:eastAsia="zh-CN"/>
        </w:rPr>
        <w:t xml:space="preserve"> 因为各自职责和故障模式不同：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061"/>
        <w:gridCol w:w="3742"/>
      </w:tblGrid>
      <w:tr w:rsidR="000C72F3" w:rsidRPr="005856E0" w14:paraId="3F3C6662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6470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容器</w:t>
            </w:r>
            <w:proofErr w:type="spellEnd"/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6D7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它负责什么</w:t>
            </w:r>
          </w:p>
        </w:tc>
        <w:tc>
          <w:tcPr>
            <w:tcW w:w="374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3C9A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单独拆出来的好处</w:t>
            </w:r>
          </w:p>
        </w:tc>
      </w:tr>
      <w:tr w:rsidR="000C72F3" w:rsidRPr="005856E0" w14:paraId="06C54EB6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09F8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Nginx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50DC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返回网页文件、把接口请求转给后端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D8DC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网页可以被浏览器长期缓存；后端重启时网页仍可访问</w:t>
            </w:r>
          </w:p>
        </w:tc>
      </w:tr>
      <w:tr w:rsidR="000C72F3" w:rsidRPr="005856E0" w14:paraId="3FC56C5F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944C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后端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15E8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所有业务逻辑</w:t>
            </w:r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3B2F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可以单独重启、升级、扩容，不影响数据库里的数据</w:t>
            </w:r>
          </w:p>
        </w:tc>
      </w:tr>
      <w:tr w:rsidR="000C72F3" w:rsidRPr="005856E0" w14:paraId="2F5257F3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B4CA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MySQL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8A23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长期存储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337D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数据独立备份、迁移、加从库；重启后端不会丢数据</w:t>
            </w:r>
          </w:p>
        </w:tc>
      </w:tr>
      <w:tr w:rsidR="000C72F3" w:rsidRPr="005856E0" w14:paraId="77B05EA1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4D02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Redis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16D7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短期数据（防止重复报文）</w:t>
            </w:r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0274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这类</w:t>
            </w:r>
            <w:proofErr w:type="gramStart"/>
            <w:r w:rsidRPr="005856E0">
              <w:rPr>
                <w:szCs w:val="21"/>
                <w:lang w:eastAsia="zh-CN"/>
              </w:rPr>
              <w:t xml:space="preserve">数据 10 </w:t>
            </w:r>
            <w:proofErr w:type="gramEnd"/>
            <w:r w:rsidRPr="005856E0">
              <w:rPr>
                <w:szCs w:val="21"/>
                <w:lang w:eastAsia="zh-CN"/>
              </w:rPr>
              <w:t>分钟就过期，放数据库里会变成垃圾</w:t>
            </w:r>
          </w:p>
        </w:tc>
      </w:tr>
      <w:tr w:rsidR="000C72F3" w:rsidRPr="005856E0" w14:paraId="6B380E22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B466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Mosquitto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8469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硬件与服务器之间的中转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7F32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打卡机只认识它，不关心后端在哪台机器、有几个实例</w:t>
            </w:r>
          </w:p>
        </w:tc>
      </w:tr>
    </w:tbl>
    <w:p w14:paraId="60832EED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23AC2E9D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5.2 技术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选型：每一项用白话解释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835"/>
        <w:gridCol w:w="3402"/>
      </w:tblGrid>
      <w:tr w:rsidR="000C72F3" w:rsidRPr="005856E0" w14:paraId="2981A500" w14:textId="77777777">
        <w:trPr>
          <w:jc w:val="center"/>
        </w:trPr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501D2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技术</w:t>
            </w:r>
            <w:proofErr w:type="spellEnd"/>
          </w:p>
        </w:tc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3A56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它是什么</w:t>
            </w:r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CA77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b/>
                <w:color w:val="0F172A"/>
                <w:szCs w:val="21"/>
                <w:lang w:eastAsia="zh-CN"/>
              </w:rPr>
              <w:t>为什么选它（一句话）</w:t>
            </w:r>
          </w:p>
        </w:tc>
      </w:tr>
      <w:tr w:rsidR="000C72F3" w:rsidRPr="005856E0" w14:paraId="6DB83E42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3B4E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Java 17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F31A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编程语言运行时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158C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企业里最普及，长期支持版本，稳</w:t>
            </w:r>
            <w:r w:rsidRPr="005856E0">
              <w:rPr>
                <w:szCs w:val="21"/>
                <w:lang w:eastAsia="zh-CN"/>
              </w:rPr>
              <w:lastRenderedPageBreak/>
              <w:t>定</w:t>
            </w:r>
          </w:p>
        </w:tc>
      </w:tr>
      <w:tr w:rsidR="000C72F3" w:rsidRPr="005856E0" w14:paraId="0C33EC60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9540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Spring Boot 3.2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85EB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Java 的 Web 应用框架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7513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写接口的标配，鉴权/定时任务/监控都有现成组件</w:t>
            </w:r>
          </w:p>
        </w:tc>
      </w:tr>
      <w:tr w:rsidR="000C72F3" w:rsidRPr="005856E0" w14:paraId="4C5EE43F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FCB3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MyBatis</w:t>
            </w:r>
            <w:proofErr w:type="spellEnd"/>
            <w:r w:rsidRPr="005856E0">
              <w:rPr>
                <w:szCs w:val="21"/>
              </w:rPr>
              <w:t>-Plus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484A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访问数据库的工具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1DBE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写单表增删改查不用手写 SQL，分页与软删除开箱即用</w:t>
            </w:r>
          </w:p>
        </w:tc>
      </w:tr>
      <w:tr w:rsidR="000C72F3" w:rsidRPr="005856E0" w14:paraId="4398C7C7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713E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MySQL 8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4A9D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关系型数据库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56EC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考勤和协作都是强一致的数据，关系型最合适</w:t>
            </w:r>
          </w:p>
        </w:tc>
      </w:tr>
      <w:tr w:rsidR="000C72F3" w:rsidRPr="005856E0" w14:paraId="5574F9F4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E95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Redis 7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8BCD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内存数据库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094B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「</w:t>
            </w:r>
            <w:proofErr w:type="gramStart"/>
            <w:r w:rsidRPr="005856E0">
              <w:rPr>
                <w:szCs w:val="21"/>
                <w:lang w:eastAsia="zh-CN"/>
              </w:rPr>
              <w:t>10 分钟</w:t>
            </w:r>
            <w:proofErr w:type="gramEnd"/>
            <w:r w:rsidRPr="005856E0">
              <w:rPr>
                <w:szCs w:val="21"/>
                <w:lang w:eastAsia="zh-CN"/>
              </w:rPr>
              <w:t>内这个随机串用过没有」需要毫秒级判断且自动过期</w:t>
            </w:r>
          </w:p>
        </w:tc>
      </w:tr>
      <w:tr w:rsidR="000C72F3" w:rsidRPr="005856E0" w14:paraId="6947A757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5F39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Spring Security + JWT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DA0B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身份认证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AAE2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登录后发一张「电子通行证」，之后每次请求带上即可，服务端不存会话</w:t>
            </w:r>
          </w:p>
        </w:tc>
      </w:tr>
      <w:tr w:rsidR="000C72F3" w:rsidRPr="005856E0" w14:paraId="5B713EB4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BB60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BCrypt</w:t>
            </w:r>
            <w:proofErr w:type="spellEnd"/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238C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密码加密算法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9F4C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专门设计得慢，即使数据库被拖走也难反推出密码</w:t>
            </w:r>
          </w:p>
        </w:tc>
      </w:tr>
      <w:tr w:rsidR="000C72F3" w:rsidRPr="005856E0" w14:paraId="2CFA0F57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F5E4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Spring Integration MQTT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F957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把物联网消息接进 Java 的框架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E1E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自带断线重连、消息确认，比自己写客户端省一半代码</w:t>
            </w:r>
          </w:p>
        </w:tc>
      </w:tr>
      <w:tr w:rsidR="000C72F3" w:rsidRPr="005856E0" w14:paraId="3085F618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B429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Mosquitto</w:t>
            </w:r>
            <w:proofErr w:type="spellEnd"/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6675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轻量的 MQTT 消息中转站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7F95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只占</w:t>
            </w:r>
            <w:proofErr w:type="gramStart"/>
            <w:r w:rsidRPr="005856E0">
              <w:rPr>
                <w:szCs w:val="21"/>
                <w:lang w:eastAsia="zh-CN"/>
              </w:rPr>
              <w:t xml:space="preserve">约 10MB </w:t>
            </w:r>
            <w:proofErr w:type="gramEnd"/>
            <w:r w:rsidRPr="005856E0">
              <w:rPr>
                <w:szCs w:val="21"/>
                <w:lang w:eastAsia="zh-CN"/>
              </w:rPr>
              <w:t>内存，4G 的服务器完全够用</w:t>
            </w:r>
          </w:p>
        </w:tc>
      </w:tr>
      <w:tr w:rsidR="000C72F3" w:rsidRPr="005856E0" w14:paraId="54F17222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ECEF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Flyway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7725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数据库版本管理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307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建表脚本纳入代码仓库，每个环境都从同一份脚本构建</w:t>
            </w:r>
          </w:p>
        </w:tc>
      </w:tr>
      <w:tr w:rsidR="000C72F3" w:rsidRPr="005856E0" w14:paraId="3DAA3AC0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471B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Vue 3 + Vite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A905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前端框架与构建工具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0D2F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页面切换不刷新、开发时改代码秒级生效</w:t>
            </w:r>
          </w:p>
        </w:tc>
      </w:tr>
      <w:tr w:rsidR="000C72F3" w:rsidRPr="005856E0" w14:paraId="7A41B95A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CBC9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Element Plus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C4C8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前端组件库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0455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表格、表单、弹窗现成，省掉大量样式工作</w:t>
            </w:r>
          </w:p>
        </w:tc>
      </w:tr>
      <w:tr w:rsidR="000C72F3" w:rsidRPr="005856E0" w14:paraId="70A5776B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0B738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Pinia</w:t>
            </w:r>
            <w:proofErr w:type="spellEnd"/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1AD3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前端状态管理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E267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登录状态、用户名等全局数据集中管理</w:t>
            </w:r>
          </w:p>
        </w:tc>
      </w:tr>
      <w:tr w:rsidR="000C72F3" w:rsidRPr="005856E0" w14:paraId="6265B7A4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330D2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ECharts</w:t>
            </w:r>
            <w:proofErr w:type="spellEnd"/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49FF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图表库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78A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考勤趋势、分布图</w:t>
            </w:r>
          </w:p>
        </w:tc>
      </w:tr>
      <w:tr w:rsidR="000C72F3" w:rsidRPr="005856E0" w14:paraId="0C8666E9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2F1C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Docker Compose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2726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容器编排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ABC4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一条命令</w:t>
            </w:r>
            <w:proofErr w:type="gramStart"/>
            <w:r w:rsidRPr="005856E0">
              <w:rPr>
                <w:szCs w:val="21"/>
                <w:lang w:eastAsia="zh-CN"/>
              </w:rPr>
              <w:t xml:space="preserve">把 5 </w:t>
            </w:r>
            <w:proofErr w:type="gramEnd"/>
            <w:r w:rsidRPr="005856E0">
              <w:rPr>
                <w:szCs w:val="21"/>
                <w:lang w:eastAsia="zh-CN"/>
              </w:rPr>
              <w:t>个容器按依赖顺序起起来</w:t>
            </w:r>
          </w:p>
        </w:tc>
      </w:tr>
    </w:tbl>
    <w:p w14:paraId="1B26AE12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35F0AF92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5.3 代码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是怎么组织的</w:t>
      </w:r>
    </w:p>
    <w:p w14:paraId="6D8C555E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后端按「业务域」分成若干模块，改一个功能只需要动一个目录。每个模块内部的层次固定：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663B4A11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B3F57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backend/</w:t>
            </w:r>
            <w:proofErr w:type="spellStart"/>
            <w:r w:rsidRPr="005856E0">
              <w:rPr>
                <w:szCs w:val="21"/>
              </w:rPr>
              <w:t>src</w:t>
            </w:r>
            <w:proofErr w:type="spellEnd"/>
            <w:r w:rsidRPr="005856E0">
              <w:rPr>
                <w:szCs w:val="21"/>
              </w:rPr>
              <w:t>/main/java/com/</w:t>
            </w:r>
            <w:proofErr w:type="spellStart"/>
            <w:r w:rsidRPr="005856E0">
              <w:rPr>
                <w:szCs w:val="21"/>
              </w:rPr>
              <w:t>teampulse</w:t>
            </w:r>
            <w:proofErr w:type="spellEnd"/>
            <w:r w:rsidRPr="005856E0">
              <w:rPr>
                <w:szCs w:val="21"/>
              </w:rPr>
              <w:t>/</w:t>
            </w:r>
          </w:p>
          <w:p w14:paraId="01DD2CC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├── common</w:t>
            </w:r>
            <w:proofErr w:type="gramStart"/>
            <w:r w:rsidRPr="005856E0">
              <w:rPr>
                <w:szCs w:val="21"/>
                <w:lang w:eastAsia="zh-CN"/>
              </w:rPr>
              <w:t>/     公共</w:t>
            </w:r>
            <w:proofErr w:type="gramEnd"/>
            <w:r w:rsidRPr="005856E0">
              <w:rPr>
                <w:szCs w:val="21"/>
                <w:lang w:eastAsia="zh-CN"/>
              </w:rPr>
              <w:t>设施：统一响应格式、统一异常、审计字段</w:t>
            </w:r>
          </w:p>
          <w:p w14:paraId="1D0A9D0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├── config</w:t>
            </w:r>
            <w:proofErr w:type="gramStart"/>
            <w:r w:rsidRPr="005856E0">
              <w:rPr>
                <w:szCs w:val="21"/>
                <w:lang w:eastAsia="zh-CN"/>
              </w:rPr>
              <w:t>/     全局</w:t>
            </w:r>
            <w:proofErr w:type="gramEnd"/>
            <w:r w:rsidRPr="005856E0">
              <w:rPr>
                <w:szCs w:val="21"/>
                <w:lang w:eastAsia="zh-CN"/>
              </w:rPr>
              <w:t>配置：安全、数据库插件、MQTT、启动初始化</w:t>
            </w:r>
          </w:p>
          <w:p w14:paraId="3B365F1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├── security</w:t>
            </w:r>
            <w:proofErr w:type="gramStart"/>
            <w:r w:rsidRPr="005856E0">
              <w:rPr>
                <w:szCs w:val="21"/>
                <w:lang w:eastAsia="zh-CN"/>
              </w:rPr>
              <w:t>/   登录</w:t>
            </w:r>
            <w:proofErr w:type="gramEnd"/>
            <w:r w:rsidRPr="005856E0">
              <w:rPr>
                <w:szCs w:val="21"/>
                <w:lang w:eastAsia="zh-CN"/>
              </w:rPr>
              <w:t>与鉴权：通行证签发与校验、密码处理</w:t>
            </w:r>
          </w:p>
          <w:p w14:paraId="2FEA245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└── module</w:t>
            </w:r>
            <w:proofErr w:type="gramStart"/>
            <w:r w:rsidRPr="005856E0">
              <w:rPr>
                <w:szCs w:val="21"/>
                <w:lang w:eastAsia="zh-CN"/>
              </w:rPr>
              <w:t>/     业务</w:t>
            </w:r>
            <w:proofErr w:type="gramEnd"/>
            <w:r w:rsidRPr="005856E0">
              <w:rPr>
                <w:szCs w:val="21"/>
                <w:lang w:eastAsia="zh-CN"/>
              </w:rPr>
              <w:t>模块（每个域一个目录）</w:t>
            </w:r>
          </w:p>
          <w:p w14:paraId="4481A9B3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├── auth</w:t>
            </w:r>
            <w:proofErr w:type="gramStart"/>
            <w:r w:rsidRPr="005856E0">
              <w:rPr>
                <w:szCs w:val="21"/>
                <w:lang w:eastAsia="zh-CN"/>
              </w:rPr>
              <w:t>/        登录</w:t>
            </w:r>
            <w:proofErr w:type="gramEnd"/>
            <w:r w:rsidRPr="005856E0">
              <w:rPr>
                <w:szCs w:val="21"/>
                <w:lang w:eastAsia="zh-CN"/>
              </w:rPr>
              <w:t>、注册、当前</w:t>
            </w:r>
            <w:proofErr w:type="gramStart"/>
            <w:r w:rsidRPr="005856E0">
              <w:rPr>
                <w:szCs w:val="21"/>
                <w:lang w:eastAsia="zh-CN"/>
              </w:rPr>
              <w:t xml:space="preserve">用户            3 </w:t>
            </w:r>
            <w:proofErr w:type="gramEnd"/>
            <w:r w:rsidRPr="005856E0">
              <w:rPr>
                <w:szCs w:val="21"/>
                <w:lang w:eastAsia="zh-CN"/>
              </w:rPr>
              <w:t>个类</w:t>
            </w:r>
          </w:p>
          <w:p w14:paraId="3D580E6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├── user</w:t>
            </w:r>
            <w:proofErr w:type="gramStart"/>
            <w:r w:rsidRPr="005856E0">
              <w:rPr>
                <w:szCs w:val="21"/>
                <w:lang w:eastAsia="zh-CN"/>
              </w:rPr>
              <w:t>/        用户</w:t>
            </w:r>
            <w:proofErr w:type="gramEnd"/>
            <w:r w:rsidRPr="005856E0">
              <w:rPr>
                <w:szCs w:val="21"/>
                <w:lang w:eastAsia="zh-CN"/>
              </w:rPr>
              <w:t>与</w:t>
            </w:r>
            <w:proofErr w:type="gramStart"/>
            <w:r w:rsidRPr="005856E0">
              <w:rPr>
                <w:szCs w:val="21"/>
                <w:lang w:eastAsia="zh-CN"/>
              </w:rPr>
              <w:t xml:space="preserve">工号                      5 </w:t>
            </w:r>
            <w:proofErr w:type="gramEnd"/>
            <w:r w:rsidRPr="005856E0">
              <w:rPr>
                <w:szCs w:val="21"/>
                <w:lang w:eastAsia="zh-CN"/>
              </w:rPr>
              <w:t>个类</w:t>
            </w:r>
          </w:p>
          <w:p w14:paraId="762E094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├── team</w:t>
            </w:r>
            <w:proofErr w:type="gramStart"/>
            <w:r w:rsidRPr="005856E0">
              <w:rPr>
                <w:szCs w:val="21"/>
                <w:lang w:eastAsia="zh-CN"/>
              </w:rPr>
              <w:t>/        团队</w:t>
            </w:r>
            <w:proofErr w:type="gramEnd"/>
            <w:r w:rsidRPr="005856E0">
              <w:rPr>
                <w:szCs w:val="21"/>
                <w:lang w:eastAsia="zh-CN"/>
              </w:rPr>
              <w:t>与</w:t>
            </w:r>
            <w:proofErr w:type="gramStart"/>
            <w:r w:rsidRPr="005856E0">
              <w:rPr>
                <w:szCs w:val="21"/>
                <w:lang w:eastAsia="zh-CN"/>
              </w:rPr>
              <w:t xml:space="preserve">成员                      7 </w:t>
            </w:r>
            <w:proofErr w:type="gramEnd"/>
            <w:r w:rsidRPr="005856E0">
              <w:rPr>
                <w:szCs w:val="21"/>
                <w:lang w:eastAsia="zh-CN"/>
              </w:rPr>
              <w:t>个类</w:t>
            </w:r>
          </w:p>
          <w:p w14:paraId="5F26733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</w:t>
            </w:r>
            <w:r w:rsidRPr="005856E0">
              <w:rPr>
                <w:szCs w:val="21"/>
              </w:rPr>
              <w:t xml:space="preserve">├── schedule/    </w:t>
            </w:r>
            <w:proofErr w:type="spellStart"/>
            <w:r w:rsidRPr="005856E0">
              <w:rPr>
                <w:szCs w:val="21"/>
              </w:rPr>
              <w:t>日程</w:t>
            </w:r>
            <w:proofErr w:type="spellEnd"/>
            <w:r w:rsidRPr="005856E0">
              <w:rPr>
                <w:szCs w:val="21"/>
              </w:rPr>
              <w:t xml:space="preserve">                            5 个类</w:t>
            </w:r>
          </w:p>
          <w:p w14:paraId="611E9BA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├── kanban/      看板、列、卡片                 10 个类</w:t>
            </w:r>
          </w:p>
          <w:p w14:paraId="6E4763D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├── worklog/     工作日志                        5 个类</w:t>
            </w:r>
          </w:p>
          <w:p w14:paraId="43CDEBB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├── comment/     评论与敏感词                    9 个类</w:t>
            </w:r>
          </w:p>
          <w:p w14:paraId="4DD8F01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├── dashboard/   统计概览                        3 个类</w:t>
            </w:r>
          </w:p>
          <w:p w14:paraId="167FCB6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└── attendance</w:t>
            </w:r>
            <w:proofErr w:type="gramStart"/>
            <w:r w:rsidRPr="005856E0">
              <w:rPr>
                <w:szCs w:val="21"/>
              </w:rPr>
              <w:t>/  物联网考勤</w:t>
            </w:r>
            <w:proofErr w:type="gramEnd"/>
            <w:r w:rsidRPr="005856E0">
              <w:rPr>
                <w:szCs w:val="21"/>
              </w:rPr>
              <w:t>（最复杂）           28 个类</w:t>
            </w:r>
          </w:p>
          <w:p w14:paraId="3FAAB32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12A7309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每个模块内部：</w:t>
            </w:r>
          </w:p>
          <w:p w14:paraId="32FEDEE7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entity/     表对应的数据结构</w:t>
            </w:r>
          </w:p>
          <w:p w14:paraId="76BA0E8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mapper/     与数据库交互</w:t>
            </w:r>
          </w:p>
          <w:p w14:paraId="5ACCE76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dto/ vo/    接收什么、返回什么</w:t>
            </w:r>
          </w:p>
          <w:p w14:paraId="01D62C7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service/    业务规则（核心）</w:t>
            </w:r>
          </w:p>
          <w:p w14:paraId="1074A71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controller/ 对外接口</w:t>
            </w:r>
          </w:p>
        </w:tc>
      </w:tr>
    </w:tbl>
    <w:p w14:paraId="0B9552CF" w14:textId="77777777" w:rsidR="000C72F3" w:rsidRPr="005856E0" w:rsidRDefault="000C72F3">
      <w:pPr>
        <w:spacing w:after="40"/>
        <w:rPr>
          <w:szCs w:val="21"/>
        </w:rPr>
      </w:pPr>
    </w:p>
    <w:p w14:paraId="7A968080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前端按「页面」组织，并且有两套界面：管理后台（`/</w:t>
      </w:r>
      <w:proofErr w:type="gramStart"/>
      <w:r w:rsidRPr="005856E0">
        <w:rPr>
          <w:szCs w:val="21"/>
          <w:lang w:eastAsia="zh-CN"/>
        </w:rPr>
        <w:t>` 开头</w:t>
      </w:r>
      <w:proofErr w:type="gramEnd"/>
      <w:r w:rsidRPr="005856E0">
        <w:rPr>
          <w:szCs w:val="21"/>
          <w:lang w:eastAsia="zh-CN"/>
        </w:rPr>
        <w:t>）与用户工作台（`/u</w:t>
      </w:r>
      <w:proofErr w:type="gramStart"/>
      <w:r w:rsidRPr="005856E0">
        <w:rPr>
          <w:szCs w:val="21"/>
          <w:lang w:eastAsia="zh-CN"/>
        </w:rPr>
        <w:t>` 开头</w:t>
      </w:r>
      <w:proofErr w:type="gramEnd"/>
      <w:r w:rsidRPr="005856E0">
        <w:rPr>
          <w:szCs w:val="21"/>
          <w:lang w:eastAsia="zh-CN"/>
        </w:rPr>
        <w:t>），</w:t>
      </w:r>
      <w:proofErr w:type="gramStart"/>
      <w:r w:rsidRPr="005856E0">
        <w:rPr>
          <w:szCs w:val="21"/>
          <w:lang w:eastAsia="zh-CN"/>
        </w:rPr>
        <w:t xml:space="preserve">共 30 </w:t>
      </w:r>
      <w:proofErr w:type="gramEnd"/>
      <w:r w:rsidRPr="005856E0">
        <w:rPr>
          <w:szCs w:val="21"/>
          <w:lang w:eastAsia="zh-CN"/>
        </w:rPr>
        <w:t>个页面。</w:t>
      </w:r>
    </w:p>
    <w:p w14:paraId="7ACC9C44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5.4 一次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网页操作，数据是怎么流动的</w:t>
      </w:r>
    </w:p>
    <w:p w14:paraId="1693E0F4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用「管理员打开考勤看板」这个动作，把整条链路走一遍。这条链路和打卡机的链路是并行的两条，最终都落在同一个数据库上。</w:t>
      </w:r>
    </w:p>
    <w:p w14:paraId="4229BB0B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两条链路：Web 走 HTTP，打卡机走 MQTT；后端是它们的共同汇合点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49A66ACA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97CFF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① 浏览器</w:t>
            </w:r>
            <w:proofErr w:type="gramEnd"/>
            <w:r w:rsidRPr="005856E0">
              <w:rPr>
                <w:szCs w:val="21"/>
                <w:lang w:eastAsia="zh-CN"/>
              </w:rPr>
              <w:t>输入 http://服务器IP/attendance/dashboard</w:t>
            </w:r>
          </w:p>
          <w:p w14:paraId="5F3D20F8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lastRenderedPageBreak/>
              <w:t>② Nginx 收到请求，发现</w:t>
            </w:r>
            <w:proofErr w:type="gramStart"/>
            <w:r w:rsidRPr="005856E0">
              <w:rPr>
                <w:szCs w:val="21"/>
                <w:lang w:eastAsia="zh-CN"/>
              </w:rPr>
              <w:t>不是 /</w:t>
            </w:r>
            <w:proofErr w:type="spellStart"/>
            <w:proofErr w:type="gramEnd"/>
            <w:r w:rsidRPr="005856E0">
              <w:rPr>
                <w:szCs w:val="21"/>
                <w:lang w:eastAsia="zh-CN"/>
              </w:rPr>
              <w:t>api</w:t>
            </w:r>
            <w:proofErr w:type="spell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 xml:space="preserve">开头 → </w:t>
            </w:r>
            <w:proofErr w:type="gramEnd"/>
            <w:r w:rsidRPr="005856E0">
              <w:rPr>
                <w:szCs w:val="21"/>
                <w:lang w:eastAsia="zh-CN"/>
              </w:rPr>
              <w:t>返回网页文件（index.html + JS/CSS）</w:t>
            </w:r>
          </w:p>
          <w:p w14:paraId="4726BE3C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③ 浏览器</w:t>
            </w:r>
            <w:proofErr w:type="gramEnd"/>
            <w:r w:rsidRPr="005856E0">
              <w:rPr>
                <w:szCs w:val="21"/>
                <w:lang w:eastAsia="zh-CN"/>
              </w:rPr>
              <w:t>执行 JS，前端路由发现要进「考勤看板」页</w:t>
            </w:r>
          </w:p>
          <w:p w14:paraId="345CCC1B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④ 路由</w:t>
            </w:r>
            <w:proofErr w:type="gramEnd"/>
            <w:r w:rsidRPr="005856E0">
              <w:rPr>
                <w:szCs w:val="21"/>
                <w:lang w:eastAsia="zh-CN"/>
              </w:rPr>
              <w:t>守卫检查本地有没有登录凭证（JWT）——没有就跳登录页</w:t>
            </w:r>
          </w:p>
          <w:p w14:paraId="670EE62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⑤ 页面发起 4 个</w:t>
            </w:r>
            <w:proofErr w:type="gramEnd"/>
            <w:r w:rsidRPr="005856E0">
              <w:rPr>
                <w:szCs w:val="21"/>
                <w:lang w:eastAsia="zh-CN"/>
              </w:rPr>
              <w:t>请求（并行）：</w:t>
            </w:r>
          </w:p>
          <w:p w14:paraId="41A01E7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</w:t>
            </w:r>
            <w:r w:rsidRPr="005856E0">
              <w:rPr>
                <w:szCs w:val="21"/>
              </w:rPr>
              <w:t>GET /</w:t>
            </w:r>
            <w:proofErr w:type="spellStart"/>
            <w:r w:rsidRPr="005856E0">
              <w:rPr>
                <w:szCs w:val="21"/>
              </w:rPr>
              <w:t>api</w:t>
            </w:r>
            <w:proofErr w:type="spellEnd"/>
            <w:r w:rsidRPr="005856E0">
              <w:rPr>
                <w:szCs w:val="21"/>
              </w:rPr>
              <w:t xml:space="preserve">/v1/attendance/overview     </w:t>
            </w:r>
            <w:proofErr w:type="spellStart"/>
            <w:r w:rsidRPr="005856E0">
              <w:rPr>
                <w:szCs w:val="21"/>
              </w:rPr>
              <w:t>拿顶部指标</w:t>
            </w:r>
            <w:proofErr w:type="spellEnd"/>
          </w:p>
          <w:p w14:paraId="36BC985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GET /api/v1/attendance/recent       拿最近 20 条打卡</w:t>
            </w:r>
          </w:p>
          <w:p w14:paraId="7C2CF96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GET /api/v1/attendance/trend        拿近 7 天趋势</w:t>
            </w:r>
          </w:p>
          <w:p w14:paraId="6469B0C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GET /api/v1/attendance/rule         拿当前考勤规则</w:t>
            </w:r>
          </w:p>
          <w:p w14:paraId="45B0790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⑥ Nginx </w:t>
            </w:r>
            <w:proofErr w:type="gramStart"/>
            <w:r w:rsidRPr="005856E0">
              <w:rPr>
                <w:szCs w:val="21"/>
                <w:lang w:eastAsia="zh-CN"/>
              </w:rPr>
              <w:t>看到 /</w:t>
            </w:r>
            <w:proofErr w:type="spellStart"/>
            <w:proofErr w:type="gramEnd"/>
            <w:r w:rsidRPr="005856E0">
              <w:rPr>
                <w:szCs w:val="21"/>
                <w:lang w:eastAsia="zh-CN"/>
              </w:rPr>
              <w:t>api</w:t>
            </w:r>
            <w:proofErr w:type="spell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 xml:space="preserve">开头 → </w:t>
            </w:r>
            <w:proofErr w:type="gramEnd"/>
            <w:r w:rsidRPr="005856E0">
              <w:rPr>
                <w:szCs w:val="21"/>
                <w:lang w:eastAsia="zh-CN"/>
              </w:rPr>
              <w:t>转发给后端</w:t>
            </w:r>
          </w:p>
          <w:p w14:paraId="1E1F98C6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⑦ 后</w:t>
            </w:r>
            <w:proofErr w:type="gramEnd"/>
            <w:r w:rsidRPr="005856E0">
              <w:rPr>
                <w:szCs w:val="21"/>
                <w:lang w:eastAsia="zh-CN"/>
              </w:rPr>
              <w:t>端的安全过滤器先看请求头里的通行证，解析出「这是谁、什么角色」</w:t>
            </w:r>
          </w:p>
          <w:p w14:paraId="3D34A33F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⑧ 控制</w:t>
            </w:r>
            <w:proofErr w:type="gramEnd"/>
            <w:r w:rsidRPr="005856E0">
              <w:rPr>
                <w:szCs w:val="21"/>
                <w:lang w:eastAsia="zh-CN"/>
              </w:rPr>
              <w:t>器接到请求，参数校验后调用业务层</w:t>
            </w:r>
          </w:p>
          <w:p w14:paraId="27676E0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⑨ 业务</w:t>
            </w:r>
            <w:proofErr w:type="gramEnd"/>
            <w:r w:rsidRPr="005856E0">
              <w:rPr>
                <w:szCs w:val="21"/>
                <w:lang w:eastAsia="zh-CN"/>
              </w:rPr>
              <w:t>层查数据库（分页、条件筛选），并对结果做二次加工：</w:t>
            </w:r>
          </w:p>
          <w:p w14:paraId="45F4904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  把「用户 ID」补成「姓名」、把「设备序列号」补成「安装位置」</w:t>
            </w:r>
          </w:p>
          <w:p w14:paraId="524EF0A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</w:t>
            </w:r>
            <w:r w:rsidRPr="005856E0">
              <w:rPr>
                <w:szCs w:val="21"/>
              </w:rPr>
              <w:t>（</w:t>
            </w:r>
            <w:proofErr w:type="spellStart"/>
            <w:r w:rsidRPr="005856E0">
              <w:rPr>
                <w:szCs w:val="21"/>
              </w:rPr>
              <w:t>批量查一次，而不是每行查一次</w:t>
            </w:r>
            <w:proofErr w:type="spellEnd"/>
            <w:r w:rsidRPr="005856E0">
              <w:rPr>
                <w:szCs w:val="21"/>
              </w:rPr>
              <w:t>）</w:t>
            </w:r>
          </w:p>
          <w:p w14:paraId="3973AEE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⑩ 统一包装成 </w:t>
            </w:r>
            <w:proofErr w:type="gramStart"/>
            <w:r w:rsidRPr="005856E0">
              <w:rPr>
                <w:szCs w:val="21"/>
              </w:rPr>
              <w:t>{ code</w:t>
            </w:r>
            <w:proofErr w:type="gramEnd"/>
            <w:r w:rsidRPr="005856E0">
              <w:rPr>
                <w:szCs w:val="21"/>
              </w:rPr>
              <w:t xml:space="preserve">:0, message:'ok', </w:t>
            </w:r>
            <w:proofErr w:type="gramStart"/>
            <w:r w:rsidRPr="005856E0">
              <w:rPr>
                <w:szCs w:val="21"/>
              </w:rPr>
              <w:t>data:{...}</w:t>
            </w:r>
            <w:proofErr w:type="gramEnd"/>
            <w:r w:rsidRPr="005856E0">
              <w:rPr>
                <w:szCs w:val="21"/>
              </w:rPr>
              <w:t xml:space="preserve"> } 返回</w:t>
            </w:r>
          </w:p>
          <w:p w14:paraId="2609CB8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rFonts w:ascii="Cambria Math" w:hAnsi="Cambria Math" w:cs="Cambria Math"/>
                <w:szCs w:val="21"/>
              </w:rPr>
              <w:t>⑪</w:t>
            </w:r>
            <w:r w:rsidRPr="005856E0">
              <w:rPr>
                <w:szCs w:val="21"/>
              </w:rPr>
              <w:t xml:space="preserve"> 前端拦截器看到 code=0，直接把 data 交给页面 → 表格与图表渲染出来</w:t>
            </w:r>
          </w:p>
          <w:p w14:paraId="60D0E9CE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rFonts w:ascii="Cambria Math" w:hAnsi="Cambria Math" w:cs="Cambria Math"/>
                <w:szCs w:val="21"/>
              </w:rPr>
              <w:t>⑫</w:t>
            </w:r>
            <w:r w:rsidRPr="005856E0">
              <w:rPr>
                <w:szCs w:val="21"/>
              </w:rPr>
              <w:t xml:space="preserve"> 之后每 5 秒重复第 ⑤ 步里的 recent 请求，实现「实时」效果</w:t>
            </w:r>
          </w:p>
        </w:tc>
      </w:tr>
    </w:tbl>
    <w:p w14:paraId="105B90E4" w14:textId="77777777" w:rsidR="000C72F3" w:rsidRPr="005856E0" w:rsidRDefault="000C72F3">
      <w:pPr>
        <w:spacing w:after="40"/>
        <w:rPr>
          <w:szCs w:val="21"/>
        </w:rPr>
      </w:pPr>
    </w:p>
    <w:p w14:paraId="23D23593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为什么前端不用改一行代码就能从旧接口切到新接口？</w:t>
      </w:r>
      <w:r w:rsidRPr="005856E0">
        <w:rPr>
          <w:szCs w:val="21"/>
          <w:lang w:eastAsia="zh-CN"/>
        </w:rPr>
        <w:t xml:space="preserve"> 因为新后端的接口前缀统一</w:t>
      </w:r>
      <w:proofErr w:type="gramStart"/>
      <w:r w:rsidRPr="005856E0">
        <w:rPr>
          <w:szCs w:val="21"/>
          <w:lang w:eastAsia="zh-CN"/>
        </w:rPr>
        <w:t>是 `</w:t>
      </w:r>
      <w:proofErr w:type="gramEnd"/>
      <w:r w:rsidRPr="005856E0">
        <w:rPr>
          <w:szCs w:val="21"/>
          <w:lang w:eastAsia="zh-CN"/>
        </w:rPr>
        <w:t>/</w:t>
      </w:r>
      <w:proofErr w:type="spellStart"/>
      <w:r w:rsidRPr="005856E0">
        <w:rPr>
          <w:szCs w:val="21"/>
          <w:lang w:eastAsia="zh-CN"/>
        </w:rPr>
        <w:t>api</w:t>
      </w:r>
      <w:proofErr w:type="spellEnd"/>
      <w:r w:rsidRPr="005856E0">
        <w:rPr>
          <w:szCs w:val="21"/>
          <w:lang w:eastAsia="zh-CN"/>
        </w:rPr>
        <w:t>/v1`，而页面里写的</w:t>
      </w:r>
      <w:proofErr w:type="gramStart"/>
      <w:r w:rsidRPr="005856E0">
        <w:rPr>
          <w:szCs w:val="21"/>
          <w:lang w:eastAsia="zh-CN"/>
        </w:rPr>
        <w:t>是 `</w:t>
      </w:r>
      <w:proofErr w:type="gramEnd"/>
      <w:r w:rsidRPr="005856E0">
        <w:rPr>
          <w:szCs w:val="21"/>
          <w:lang w:eastAsia="zh-CN"/>
        </w:rPr>
        <w:t>/attendance/recent</w:t>
      </w:r>
      <w:proofErr w:type="gramStart"/>
      <w:r w:rsidRPr="005856E0">
        <w:rPr>
          <w:szCs w:val="21"/>
          <w:lang w:eastAsia="zh-CN"/>
        </w:rPr>
        <w:t>` 这</w:t>
      </w:r>
      <w:proofErr w:type="gramEnd"/>
      <w:r w:rsidRPr="005856E0">
        <w:rPr>
          <w:szCs w:val="21"/>
          <w:lang w:eastAsia="zh-CN"/>
        </w:rPr>
        <w:t>类相对路径。把请求库的基地址设</w:t>
      </w:r>
      <w:proofErr w:type="gramStart"/>
      <w:r w:rsidRPr="005856E0">
        <w:rPr>
          <w:szCs w:val="21"/>
          <w:lang w:eastAsia="zh-CN"/>
        </w:rPr>
        <w:t>成 `</w:t>
      </w:r>
      <w:proofErr w:type="gramEnd"/>
      <w:r w:rsidRPr="005856E0">
        <w:rPr>
          <w:szCs w:val="21"/>
          <w:lang w:eastAsia="zh-CN"/>
        </w:rPr>
        <w:t>/</w:t>
      </w:r>
      <w:proofErr w:type="spellStart"/>
      <w:r w:rsidRPr="005856E0">
        <w:rPr>
          <w:szCs w:val="21"/>
          <w:lang w:eastAsia="zh-CN"/>
        </w:rPr>
        <w:t>api</w:t>
      </w:r>
      <w:proofErr w:type="spellEnd"/>
      <w:r w:rsidRPr="005856E0">
        <w:rPr>
          <w:szCs w:val="21"/>
          <w:lang w:eastAsia="zh-CN"/>
        </w:rPr>
        <w:t>/v1</w:t>
      </w:r>
      <w:proofErr w:type="gramStart"/>
      <w:r w:rsidRPr="005856E0">
        <w:rPr>
          <w:szCs w:val="21"/>
          <w:lang w:eastAsia="zh-CN"/>
        </w:rPr>
        <w:t>` 后</w:t>
      </w:r>
      <w:proofErr w:type="gramEnd"/>
      <w:r w:rsidRPr="005856E0">
        <w:rPr>
          <w:szCs w:val="21"/>
          <w:lang w:eastAsia="zh-CN"/>
        </w:rPr>
        <w:t>，所有旧调用自然指向新接口——这是重构时特意做的兼容设计，避免逐个页面改写带来的风险。</w:t>
      </w:r>
    </w:p>
    <w:p w14:paraId="525E0B76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6  数据是怎么存的</w:t>
      </w:r>
      <w:proofErr w:type="gramEnd"/>
    </w:p>
    <w:p w14:paraId="7CEA9D82" w14:textId="77777777" w:rsidR="000C72F3" w:rsidRPr="005856E0" w:rsidRDefault="00000000">
      <w:pPr>
        <w:rPr>
          <w:szCs w:val="21"/>
          <w:lang w:eastAsia="zh-CN"/>
        </w:rPr>
      </w:pPr>
      <w:proofErr w:type="gramStart"/>
      <w:r w:rsidRPr="005856E0">
        <w:rPr>
          <w:szCs w:val="21"/>
          <w:lang w:eastAsia="zh-CN"/>
        </w:rPr>
        <w:t>一共 14 张表</w:t>
      </w:r>
      <w:proofErr w:type="gramEnd"/>
      <w:r w:rsidRPr="005856E0">
        <w:rPr>
          <w:szCs w:val="21"/>
          <w:lang w:eastAsia="zh-CN"/>
        </w:rPr>
        <w:t>。不需要记住字段，只要理解它们之间的</w:t>
      </w:r>
      <w:r w:rsidRPr="005856E0">
        <w:rPr>
          <w:b/>
          <w:szCs w:val="21"/>
          <w:lang w:eastAsia="zh-CN"/>
        </w:rPr>
        <w:t>关系</w:t>
      </w:r>
      <w:r w:rsidRPr="005856E0">
        <w:rPr>
          <w:szCs w:val="21"/>
          <w:lang w:eastAsia="zh-CN"/>
        </w:rPr>
        <w:t>，就能看懂这个系统。下图中箭头表示「指向」：</w:t>
      </w:r>
    </w:p>
    <w:p w14:paraId="4FA976CB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color w:val="64748B"/>
          <w:szCs w:val="21"/>
          <w:lang w:eastAsia="zh-CN"/>
        </w:rPr>
        <w:t>箭头 = 「指向/属于」，不是数据库外键（有意不做外键，</w:t>
      </w:r>
      <w:proofErr w:type="gramStart"/>
      <w:r w:rsidRPr="005856E0">
        <w:rPr>
          <w:color w:val="64748B"/>
          <w:szCs w:val="21"/>
          <w:lang w:eastAsia="zh-CN"/>
        </w:rPr>
        <w:t>见 6.3</w:t>
      </w:r>
      <w:proofErr w:type="gramEnd"/>
      <w:r w:rsidRPr="005856E0">
        <w:rPr>
          <w:color w:val="64748B"/>
          <w:szCs w:val="21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60AD20D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3F193F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【协作域】</w:t>
            </w:r>
          </w:p>
          <w:p w14:paraId="16B85504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</w:t>
            </w:r>
          </w:p>
          <w:p w14:paraId="38A226BD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   user（用户）</w:t>
            </w:r>
          </w:p>
          <w:p w14:paraId="3FB4E18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  <w:lang w:eastAsia="zh-CN"/>
              </w:rPr>
              <w:t xml:space="preserve">     </w:t>
            </w:r>
            <w:r w:rsidRPr="005856E0">
              <w:rPr>
                <w:szCs w:val="21"/>
              </w:rPr>
              <w:t>│</w:t>
            </w:r>
          </w:p>
          <w:p w14:paraId="193D9D3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├──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team（团队）───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team_member（谁在哪个团队、是负责人还是成员）</w:t>
            </w:r>
          </w:p>
          <w:p w14:paraId="6BC5FDC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</w:t>
            </w:r>
          </w:p>
          <w:p w14:paraId="25A5CC9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├──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schedule（日程，业务的核心实体）</w:t>
            </w:r>
          </w:p>
          <w:p w14:paraId="64A62B6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        │</w:t>
            </w:r>
          </w:p>
          <w:p w14:paraId="55DBB58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        ├──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kanban_item（看板卡片，指向某条日程）───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kanban_column（列）───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kanban（看板）</w:t>
            </w:r>
          </w:p>
          <w:p w14:paraId="68CFF533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        │</w:t>
            </w:r>
          </w:p>
          <w:p w14:paraId="0CFE9AB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        └──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worklog（工作日志，可关联日程）</w:t>
            </w:r>
          </w:p>
          <w:p w14:paraId="1E823B9E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│</w:t>
            </w:r>
          </w:p>
          <w:p w14:paraId="0535EDC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├──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worklog</w:t>
            </w:r>
          </w:p>
          <w:p w14:paraId="00EF8273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 xml:space="preserve">     └──</w:t>
            </w:r>
            <w:r w:rsidRPr="005856E0">
              <w:rPr>
                <w:rFonts w:ascii="Times New Roman" w:hAnsi="Times New Roman" w:cs="Times New Roman"/>
                <w:szCs w:val="21"/>
              </w:rPr>
              <w:t>►</w:t>
            </w:r>
            <w:r w:rsidRPr="005856E0">
              <w:rPr>
                <w:szCs w:val="21"/>
              </w:rPr>
              <w:t xml:space="preserve"> comment（评论，通过 related_type + related_id 关联到日程或日志）</w:t>
            </w:r>
          </w:p>
          <w:p w14:paraId="7F6C2E1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74324BE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sensitive_word（敏感词）—— 独立字典表</w:t>
            </w:r>
          </w:p>
          <w:p w14:paraId="4895DC6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3835BB1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【考勤域】</w:t>
            </w:r>
          </w:p>
          <w:p w14:paraId="0056CFA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1D69D86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iot_device（打卡机：序列号、密钥、在线状态）</w:t>
            </w:r>
          </w:p>
          <w:p w14:paraId="00A0600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│</w:t>
            </w:r>
          </w:p>
          <w:p w14:paraId="2390EEF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▼</w:t>
            </w:r>
          </w:p>
          <w:p w14:paraId="0A2D692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attendance_record（打卡记录：一条一条的原始事件）</w:t>
            </w:r>
          </w:p>
          <w:p w14:paraId="0B28E61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</w:t>
            </w:r>
            <w:proofErr w:type="gramStart"/>
            <w:r w:rsidRPr="005856E0">
              <w:rPr>
                <w:szCs w:val="21"/>
              </w:rPr>
              <w:t>│  通过</w:t>
            </w:r>
            <w:proofErr w:type="gramEnd"/>
            <w:r w:rsidRPr="005856E0">
              <w:rPr>
                <w:szCs w:val="21"/>
              </w:rPr>
              <w:t xml:space="preserve"> employee_no 与 </w:t>
            </w:r>
            <w:proofErr w:type="gramStart"/>
            <w:r w:rsidRPr="005856E0">
              <w:rPr>
                <w:szCs w:val="21"/>
              </w:rPr>
              <w:t>user.employee</w:t>
            </w:r>
            <w:proofErr w:type="gramEnd"/>
            <w:r w:rsidRPr="005856E0">
              <w:rPr>
                <w:szCs w:val="21"/>
              </w:rPr>
              <w:t>_no 匹配</w:t>
            </w:r>
          </w:p>
          <w:p w14:paraId="3B0EB59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     ▼</w:t>
            </w:r>
          </w:p>
          <w:p w14:paraId="3E582AE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attendance_daily（日汇总：每人每天一行，报表直接查它）</w:t>
            </w:r>
          </w:p>
          <w:p w14:paraId="5773542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7E716E9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 attendance_rule（考勤规则：几点上班、宽限几分钟、哪天算工作日）</w:t>
            </w:r>
          </w:p>
        </w:tc>
      </w:tr>
    </w:tbl>
    <w:p w14:paraId="6CD21E70" w14:textId="77777777" w:rsidR="000C72F3" w:rsidRPr="005856E0" w:rsidRDefault="000C72F3">
      <w:pPr>
        <w:spacing w:after="40"/>
        <w:rPr>
          <w:szCs w:val="21"/>
        </w:rPr>
      </w:pPr>
    </w:p>
    <w:p w14:paraId="53E6A752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6.1 三张最需要理解的表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3175"/>
        <w:gridCol w:w="3628"/>
      </w:tblGrid>
      <w:tr w:rsidR="000C72F3" w:rsidRPr="005856E0" w14:paraId="07AA7B0E" w14:textId="77777777">
        <w:trPr>
          <w:jc w:val="center"/>
        </w:trPr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DDFB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表</w:t>
            </w:r>
          </w:p>
        </w:tc>
        <w:tc>
          <w:tcPr>
            <w:tcW w:w="317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C2AA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一句话解释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F55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为什么这样设计</w:t>
            </w:r>
          </w:p>
        </w:tc>
      </w:tr>
      <w:tr w:rsidR="000C72F3" w:rsidRPr="005856E0" w14:paraId="3F0CA973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F772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attendance_record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A7C9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打卡事件流：打一次卡就多一行，永不修改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B796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保留原始报文与签名校验结果，出问题时能追溯「当时到底收到了什么」</w:t>
            </w:r>
          </w:p>
        </w:tc>
      </w:tr>
      <w:tr w:rsidR="000C72F3" w:rsidRPr="005856E0" w14:paraId="1BA9E5C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7C7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attendance_daily</w:t>
            </w:r>
            <w:proofErr w:type="spellEnd"/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DADD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每人每天一行的汇总：首次签到、末次签退、在岗时长、迟到早退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2D03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报表如果每次都从事件流聚合，数据一多就慢；汇总后查询是一次索引命中</w:t>
            </w:r>
          </w:p>
        </w:tc>
      </w:tr>
      <w:tr w:rsidR="000C72F3" w:rsidRPr="005856E0" w14:paraId="6429E171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003E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kanban_item</w:t>
            </w:r>
            <w:proofErr w:type="spellEnd"/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309F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看板卡片，必须指向一条日程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1258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避免「看板任务」和「日程」变成两套互不相干的东西，两边状态永远一致</w:t>
            </w:r>
          </w:p>
        </w:tc>
      </w:tr>
    </w:tbl>
    <w:p w14:paraId="35BAA2D0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5404DB94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6.2 </w:t>
      </w:r>
      <w:proofErr w:type="spellStart"/>
      <w:r w:rsidRPr="005856E0">
        <w:rPr>
          <w:rFonts w:ascii="SimSun" w:eastAsia="SimSun" w:hAnsi="SimSun"/>
          <w:sz w:val="21"/>
          <w:szCs w:val="21"/>
        </w:rPr>
        <w:t>数据表清单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4105"/>
        <w:gridCol w:w="2446"/>
      </w:tblGrid>
      <w:tr w:rsidR="000C72F3" w:rsidRPr="005856E0" w14:paraId="24863AF9" w14:textId="77777777">
        <w:trPr>
          <w:jc w:val="center"/>
        </w:trPr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8AAA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表名</w:t>
            </w:r>
          </w:p>
        </w:tc>
        <w:tc>
          <w:tcPr>
            <w:tcW w:w="419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8E75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存什么</w:t>
            </w:r>
          </w:p>
        </w:tc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F164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关键约束</w:t>
            </w:r>
          </w:p>
        </w:tc>
      </w:tr>
      <w:tr w:rsidR="000C72F3" w:rsidRPr="005856E0" w14:paraId="2AE76497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1172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user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1416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账号：用户名、密码散列、昵称、邮箱、**工号**、角色、状态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7D6C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用户名/邮箱/工号各自唯一</w:t>
            </w:r>
          </w:p>
        </w:tc>
      </w:tr>
      <w:tr w:rsidR="000C72F3" w:rsidRPr="005856E0" w14:paraId="6103B15A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AB5A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team / </w:t>
            </w:r>
            <w:proofErr w:type="spellStart"/>
            <w:r w:rsidRPr="005856E0">
              <w:rPr>
                <w:szCs w:val="21"/>
              </w:rPr>
              <w:t>team_member</w:t>
            </w:r>
            <w:proofErr w:type="spellEnd"/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83F8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团队，以及成员在团队里的角色（负责人/</w:t>
            </w:r>
            <w:r w:rsidRPr="005856E0">
              <w:rPr>
                <w:szCs w:val="21"/>
                <w:lang w:eastAsia="zh-CN"/>
              </w:rPr>
              <w:lastRenderedPageBreak/>
              <w:t>成员）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A192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lastRenderedPageBreak/>
              <w:t>同一人不能重复加入同</w:t>
            </w:r>
            <w:r w:rsidRPr="005856E0">
              <w:rPr>
                <w:szCs w:val="21"/>
                <w:lang w:eastAsia="zh-CN"/>
              </w:rPr>
              <w:lastRenderedPageBreak/>
              <w:t>一团队</w:t>
            </w:r>
          </w:p>
        </w:tc>
      </w:tr>
      <w:tr w:rsidR="000C72F3" w:rsidRPr="005856E0" w14:paraId="6F2873B0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7AEC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schedule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8BD0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日程：标题、内容、起止时间、地点、状态、优先级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9240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团队字段可为空（表示个人日程）</w:t>
            </w:r>
          </w:p>
        </w:tc>
      </w:tr>
      <w:tr w:rsidR="000C72F3" w:rsidRPr="005856E0" w14:paraId="7C707ADE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B21E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kanban / </w:t>
            </w:r>
            <w:proofErr w:type="spellStart"/>
            <w:r w:rsidRPr="005856E0">
              <w:rPr>
                <w:szCs w:val="21"/>
              </w:rPr>
              <w:t>kanban_column</w:t>
            </w:r>
            <w:proofErr w:type="spellEnd"/>
            <w:r w:rsidRPr="005856E0">
              <w:rPr>
                <w:szCs w:val="21"/>
              </w:rPr>
              <w:t xml:space="preserve"> / </w:t>
            </w:r>
            <w:proofErr w:type="spellStart"/>
            <w:r w:rsidRPr="005856E0">
              <w:rPr>
                <w:szCs w:val="21"/>
              </w:rPr>
              <w:t>kanban_item</w:t>
            </w:r>
            <w:proofErr w:type="spellEnd"/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02AE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看板、列、卡片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9C7B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卡片必须同时属于一个看板和一个列</w:t>
            </w:r>
          </w:p>
        </w:tc>
      </w:tr>
      <w:tr w:rsidR="000C72F3" w:rsidRPr="005856E0" w14:paraId="40C6BAB2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6955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worklog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C7D8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工作日志：标题、内容、日期、关联日程与团队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88A1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—</w:t>
            </w:r>
          </w:p>
        </w:tc>
      </w:tr>
      <w:tr w:rsidR="000C72F3" w:rsidRPr="005856E0" w14:paraId="57655743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521C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comment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E4E8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评论：关联类型+关联ID、过滤后内容、原文、父评论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65199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支持两级回复</w:t>
            </w:r>
            <w:proofErr w:type="spellEnd"/>
          </w:p>
        </w:tc>
      </w:tr>
      <w:tr w:rsidR="000C72F3" w:rsidRPr="005856E0" w14:paraId="1FB2C174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188C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sensitive_word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8C8D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敏感词与替换文本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D4FF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词唯一</w:t>
            </w:r>
          </w:p>
        </w:tc>
      </w:tr>
      <w:tr w:rsidR="000C72F3" w:rsidRPr="005856E0" w14:paraId="57354456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4547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iot_device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9EE9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打卡机：序列号、密钥、状态、固件版本、最近心跳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3E783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序列号唯一</w:t>
            </w:r>
            <w:proofErr w:type="spellEnd"/>
          </w:p>
        </w:tc>
      </w:tr>
      <w:tr w:rsidR="000C72F3" w:rsidRPr="005856E0" w14:paraId="5C04679C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B767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attendance_rule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CFAF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考勤规则：上班/下班时间、宽限分钟、工作日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59F7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全局一条</w:t>
            </w:r>
            <w:proofErr w:type="spellEnd"/>
          </w:p>
        </w:tc>
      </w:tr>
      <w:tr w:rsidR="000C72F3" w:rsidRPr="005856E0" w14:paraId="762E9197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7A66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attendance_record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7E2B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打卡明细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12E6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报文编号唯一 + </w:t>
            </w:r>
            <w:proofErr w:type="gramStart"/>
            <w:r w:rsidRPr="005856E0">
              <w:rPr>
                <w:szCs w:val="21"/>
                <w:lang w:eastAsia="zh-CN"/>
              </w:rPr>
              <w:t>(工号</w:t>
            </w:r>
            <w:proofErr w:type="gramEnd"/>
            <w:r w:rsidRPr="005856E0">
              <w:rPr>
                <w:szCs w:val="21"/>
                <w:lang w:eastAsia="zh-CN"/>
              </w:rPr>
              <w:t>,</w:t>
            </w:r>
            <w:proofErr w:type="gramStart"/>
            <w:r w:rsidRPr="005856E0">
              <w:rPr>
                <w:szCs w:val="21"/>
                <w:lang w:eastAsia="zh-CN"/>
              </w:rPr>
              <w:t>时刻)</w:t>
            </w:r>
            <w:proofErr w:type="gramEnd"/>
            <w:r w:rsidRPr="005856E0">
              <w:rPr>
                <w:szCs w:val="21"/>
                <w:lang w:eastAsia="zh-CN"/>
              </w:rPr>
              <w:t xml:space="preserve"> 唯一（双保险防重复）</w:t>
            </w:r>
          </w:p>
        </w:tc>
      </w:tr>
      <w:tr w:rsidR="000C72F3" w:rsidRPr="005856E0" w14:paraId="562992FD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43C12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attendance_daily</w:t>
            </w:r>
            <w:proofErr w:type="spellEnd"/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1863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日汇总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783D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(用户, 日期) 唯一</w:t>
            </w:r>
          </w:p>
        </w:tc>
      </w:tr>
    </w:tbl>
    <w:p w14:paraId="13F8E37B" w14:textId="77777777" w:rsidR="000C72F3" w:rsidRPr="005856E0" w:rsidRDefault="000C72F3">
      <w:pPr>
        <w:spacing w:after="40"/>
        <w:rPr>
          <w:szCs w:val="21"/>
        </w:rPr>
      </w:pPr>
    </w:p>
    <w:p w14:paraId="4E3BAAEB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6.3 两个刻意的设计取舍</w:t>
      </w:r>
    </w:p>
    <w:p w14:paraId="6218CCEA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取舍一：大部分表之间不建数据库外键。</w:t>
      </w:r>
    </w:p>
    <w:p w14:paraId="6C7A1B2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外键能在数据库层保证引用完整性，但在协作类系统里会带来麻烦：删一个团队要按顺序清理成员、看板、卡片，稍有不慎就报「违反外键约束」。所以这里改用「业务层显式清理 + 唯一索引 + 逻辑删除」，比如删除日程时会先删掉它在所有看板上的卡片。代价是要求代码更自律，好处是删除与迁移更灵活。</w:t>
      </w:r>
    </w:p>
    <w:p w14:paraId="23708175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取舍二：删除是「软删除」。</w:t>
      </w:r>
    </w:p>
    <w:p w14:paraId="2E233AB3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lastRenderedPageBreak/>
        <w:t>用户点了删除，数据库里那行还在，只是</w:t>
      </w:r>
      <w:proofErr w:type="gramStart"/>
      <w:r w:rsidRPr="005856E0">
        <w:rPr>
          <w:szCs w:val="21"/>
          <w:lang w:eastAsia="zh-CN"/>
        </w:rPr>
        <w:t>标记 `</w:t>
      </w:r>
      <w:proofErr w:type="gramEnd"/>
      <w:r w:rsidRPr="005856E0">
        <w:rPr>
          <w:szCs w:val="21"/>
          <w:lang w:eastAsia="zh-CN"/>
        </w:rPr>
        <w:t>deleted=1`，查询时自动过滤。好处是误删可恢复、历史记录不会突然消失（比如某人删了日程，日志里对它的引用不会变成空指针）。考勤明细表是例外——它是事件流，不做软删除。</w:t>
      </w:r>
    </w:p>
    <w:p w14:paraId="188FACA9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6.4 一条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数据长什么样</w:t>
      </w:r>
    </w:p>
    <w:p w14:paraId="5ADF9BBF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下面是一条真实的打卡记录（已脱敏），字段含义在右侧。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3175"/>
      </w:tblGrid>
      <w:tr w:rsidR="000C72F3" w:rsidRPr="005856E0" w14:paraId="0A6D2E44" w14:textId="77777777">
        <w:trPr>
          <w:jc w:val="center"/>
        </w:trPr>
        <w:tc>
          <w:tcPr>
            <w:tcW w:w="226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6CBBF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字段</w:t>
            </w:r>
            <w:proofErr w:type="spellEnd"/>
          </w:p>
        </w:tc>
        <w:tc>
          <w:tcPr>
            <w:tcW w:w="294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344A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示例值</w:t>
            </w:r>
          </w:p>
        </w:tc>
        <w:tc>
          <w:tcPr>
            <w:tcW w:w="317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E054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含义</w:t>
            </w:r>
          </w:p>
        </w:tc>
      </w:tr>
      <w:tr w:rsidR="000C72F3" w:rsidRPr="005856E0" w14:paraId="44093F8D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4A66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id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0334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128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CFD2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自增主键</w:t>
            </w:r>
          </w:p>
        </w:tc>
      </w:tr>
      <w:tr w:rsidR="000C72F3" w:rsidRPr="005856E0" w14:paraId="0EB01FA6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7D16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user_id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9135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3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7CFE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匹配到的系统用户（工号未录入时为 NULL）</w:t>
            </w:r>
          </w:p>
        </w:tc>
      </w:tr>
      <w:tr w:rsidR="000C72F3" w:rsidRPr="005856E0" w14:paraId="18D32CB7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DC6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employee_no</w:t>
            </w:r>
            <w:proofErr w:type="spellEnd"/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61EA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E1001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1DDB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打卡机上报的工号</w:t>
            </w:r>
          </w:p>
        </w:tc>
      </w:tr>
      <w:tr w:rsidR="000C72F3" w:rsidRPr="005856E0" w14:paraId="34260CEB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738A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device_sn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5462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TP-ESP32-DEMO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CD7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哪台机器打的</w:t>
            </w:r>
          </w:p>
        </w:tc>
      </w:tr>
      <w:tr w:rsidR="000C72F3" w:rsidRPr="005856E0" w14:paraId="58600BF5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A54E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punch_type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2C3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CHECK_IN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125B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签到；当天第一条默认判签到</w:t>
            </w:r>
          </w:p>
        </w:tc>
      </w:tr>
      <w:tr w:rsidR="000C72F3" w:rsidRPr="005856E0" w14:paraId="3D6DB17E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79E3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punch_time</w:t>
            </w:r>
            <w:proofErr w:type="spellEnd"/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E0A4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2025-06-01 09:03:12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E60A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打卡时刻（设备时间，已通过时间窗校验）</w:t>
            </w:r>
          </w:p>
        </w:tc>
      </w:tr>
      <w:tr w:rsidR="000C72F3" w:rsidRPr="005856E0" w14:paraId="31F0D940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F00A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work_date</w:t>
            </w:r>
            <w:proofErr w:type="spellEnd"/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98E6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2025-06-01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960B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归属工作日，方便按天统计</w:t>
            </w:r>
          </w:p>
        </w:tc>
      </w:tr>
      <w:tr w:rsidR="000C72F3" w:rsidRPr="005856E0" w14:paraId="7C6A72AC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B34A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status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EF02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LATE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02F7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判定结果：</w:t>
            </w:r>
            <w:proofErr w:type="gramStart"/>
            <w:r w:rsidRPr="005856E0">
              <w:rPr>
                <w:szCs w:val="21"/>
                <w:lang w:eastAsia="zh-CN"/>
              </w:rPr>
              <w:t xml:space="preserve">正常 / 迟到 / 早退 / </w:t>
            </w:r>
            <w:proofErr w:type="gramEnd"/>
            <w:r w:rsidRPr="005856E0">
              <w:rPr>
                <w:szCs w:val="21"/>
                <w:lang w:eastAsia="zh-CN"/>
              </w:rPr>
              <w:t>迟到且</w:t>
            </w:r>
            <w:proofErr w:type="gramStart"/>
            <w:r w:rsidRPr="005856E0">
              <w:rPr>
                <w:szCs w:val="21"/>
                <w:lang w:eastAsia="zh-CN"/>
              </w:rPr>
              <w:t xml:space="preserve">早退 / </w:t>
            </w:r>
            <w:proofErr w:type="gramEnd"/>
            <w:r w:rsidRPr="005856E0">
              <w:rPr>
                <w:szCs w:val="21"/>
                <w:lang w:eastAsia="zh-CN"/>
              </w:rPr>
              <w:t>无效</w:t>
            </w:r>
          </w:p>
        </w:tc>
      </w:tr>
      <w:tr w:rsidR="000C72F3" w:rsidRPr="005856E0" w14:paraId="30265002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E2D6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late_minutes</w:t>
            </w:r>
            <w:proofErr w:type="spellEnd"/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0276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3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363BF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迟到 3 分钟</w:t>
            </w:r>
            <w:proofErr w:type="gramEnd"/>
            <w:r w:rsidRPr="005856E0">
              <w:rPr>
                <w:szCs w:val="21"/>
                <w:lang w:eastAsia="zh-CN"/>
              </w:rPr>
              <w:t>（</w:t>
            </w:r>
            <w:proofErr w:type="gramStart"/>
            <w:r w:rsidRPr="005856E0">
              <w:rPr>
                <w:szCs w:val="21"/>
                <w:lang w:eastAsia="zh-CN"/>
              </w:rPr>
              <w:t xml:space="preserve">从 9:00 </w:t>
            </w:r>
            <w:proofErr w:type="gramEnd"/>
            <w:r w:rsidRPr="005856E0">
              <w:rPr>
                <w:szCs w:val="21"/>
                <w:lang w:eastAsia="zh-CN"/>
              </w:rPr>
              <w:t>算起，不是从宽限点算起）</w:t>
            </w:r>
          </w:p>
        </w:tc>
      </w:tr>
      <w:tr w:rsidR="000C72F3" w:rsidRPr="005856E0" w14:paraId="58F38361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82A5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early_leave_minutes</w:t>
            </w:r>
            <w:proofErr w:type="spellEnd"/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9F6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0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058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早退分钟数（签到记录恒</w:t>
            </w:r>
            <w:proofErr w:type="gramStart"/>
            <w:r w:rsidRPr="005856E0">
              <w:rPr>
                <w:szCs w:val="21"/>
                <w:lang w:eastAsia="zh-CN"/>
              </w:rPr>
              <w:t>为 0</w:t>
            </w:r>
            <w:proofErr w:type="gramEnd"/>
            <w:r w:rsidRPr="005856E0">
              <w:rPr>
                <w:szCs w:val="21"/>
                <w:lang w:eastAsia="zh-CN"/>
              </w:rPr>
              <w:t>）</w:t>
            </w:r>
          </w:p>
        </w:tc>
      </w:tr>
      <w:tr w:rsidR="000C72F3" w:rsidRPr="005856E0" w14:paraId="46549C0A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4110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source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D3B5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MQTT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B3D1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来源：MQTT </w:t>
            </w:r>
            <w:proofErr w:type="gramStart"/>
            <w:r w:rsidRPr="005856E0">
              <w:rPr>
                <w:szCs w:val="21"/>
                <w:lang w:eastAsia="zh-CN"/>
              </w:rPr>
              <w:t xml:space="preserve">设备 / </w:t>
            </w:r>
            <w:proofErr w:type="gramEnd"/>
            <w:r w:rsidRPr="005856E0">
              <w:rPr>
                <w:szCs w:val="21"/>
                <w:lang w:eastAsia="zh-CN"/>
              </w:rPr>
              <w:t xml:space="preserve">HTTP </w:t>
            </w:r>
            <w:proofErr w:type="gramStart"/>
            <w:r w:rsidRPr="005856E0">
              <w:rPr>
                <w:szCs w:val="21"/>
                <w:lang w:eastAsia="zh-CN"/>
              </w:rPr>
              <w:t xml:space="preserve">设备 / </w:t>
            </w:r>
            <w:proofErr w:type="gramEnd"/>
            <w:r w:rsidRPr="005856E0">
              <w:rPr>
                <w:szCs w:val="21"/>
                <w:lang w:eastAsia="zh-CN"/>
              </w:rPr>
              <w:t>手工补卡</w:t>
            </w:r>
          </w:p>
        </w:tc>
      </w:tr>
      <w:tr w:rsidR="000C72F3" w:rsidRPr="005856E0" w14:paraId="702C8F83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2F3F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message_id</w:t>
            </w:r>
            <w:proofErr w:type="spellEnd"/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522E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TP-ESP32-DEMO-a1b2c3d4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637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报文编号，用于防止重复入库</w:t>
            </w:r>
          </w:p>
        </w:tc>
      </w:tr>
      <w:tr w:rsidR="000C72F3" w:rsidRPr="005856E0" w14:paraId="4A053129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A9923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sign_verified</w:t>
            </w:r>
            <w:proofErr w:type="spellEnd"/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1B9F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91CD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签名是否校验通过（1=通过）</w:t>
            </w:r>
          </w:p>
        </w:tc>
      </w:tr>
      <w:tr w:rsidR="000C72F3" w:rsidRPr="005856E0" w14:paraId="35620F07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BDAC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raw_payload</w:t>
            </w:r>
            <w:proofErr w:type="spellEnd"/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582F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{"deviceSn</w:t>
            </w:r>
            <w:proofErr w:type="gramStart"/>
            <w:r w:rsidRPr="005856E0">
              <w:rPr>
                <w:szCs w:val="21"/>
              </w:rPr>
              <w:t>":...</w:t>
            </w:r>
            <w:proofErr w:type="gramEnd"/>
            <w:r w:rsidRPr="005856E0">
              <w:rPr>
                <w:szCs w:val="21"/>
              </w:rPr>
              <w:t>}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E738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原始报文，出问题时可复现</w:t>
            </w:r>
          </w:p>
        </w:tc>
      </w:tr>
    </w:tbl>
    <w:p w14:paraId="0DE7605B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00682A40" w14:textId="77777777" w:rsidR="000C72F3" w:rsidRPr="005856E0" w:rsidRDefault="00000000">
      <w:pPr>
        <w:rPr>
          <w:szCs w:val="21"/>
          <w:lang w:eastAsia="zh-CN"/>
        </w:rPr>
      </w:pPr>
      <w:proofErr w:type="gramStart"/>
      <w:r w:rsidRPr="005856E0">
        <w:rPr>
          <w:b/>
          <w:szCs w:val="21"/>
          <w:lang w:eastAsia="zh-CN"/>
        </w:rPr>
        <w:t>注意 `</w:t>
      </w:r>
      <w:proofErr w:type="spellStart"/>
      <w:proofErr w:type="gramEnd"/>
      <w:r w:rsidRPr="005856E0">
        <w:rPr>
          <w:b/>
          <w:szCs w:val="21"/>
          <w:lang w:eastAsia="zh-CN"/>
        </w:rPr>
        <w:t>raw_payload</w:t>
      </w:r>
      <w:proofErr w:type="spellEnd"/>
      <w:proofErr w:type="gramStart"/>
      <w:r w:rsidRPr="005856E0">
        <w:rPr>
          <w:b/>
          <w:szCs w:val="21"/>
          <w:lang w:eastAsia="zh-CN"/>
        </w:rPr>
        <w:t>` 这</w:t>
      </w:r>
      <w:proofErr w:type="gramEnd"/>
      <w:r w:rsidRPr="005856E0">
        <w:rPr>
          <w:b/>
          <w:szCs w:val="21"/>
          <w:lang w:eastAsia="zh-CN"/>
        </w:rPr>
        <w:t>一列。</w:t>
      </w:r>
      <w:r w:rsidRPr="005856E0">
        <w:rPr>
          <w:szCs w:val="21"/>
          <w:lang w:eastAsia="zh-CN"/>
        </w:rPr>
        <w:t xml:space="preserve"> 它把设备发来的原始内容整段存了下来。看起来是冗余，但线上排查时它是救命的：当有人说「我明明打了卡」，可以直接看到他当时发的到底是什么，而不用猜。</w:t>
      </w:r>
    </w:p>
    <w:p w14:paraId="37298CA7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6.5 日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汇总和明细的关系（举例）</w:t>
      </w:r>
    </w:p>
    <w:p w14:paraId="5005AD5F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假设张三某天打了两次卡：</w:t>
      </w:r>
      <w:proofErr w:type="gramStart"/>
      <w:r w:rsidRPr="005856E0">
        <w:rPr>
          <w:szCs w:val="21"/>
          <w:lang w:eastAsia="zh-CN"/>
        </w:rPr>
        <w:t>09:03 到</w:t>
      </w:r>
      <w:proofErr w:type="gramEnd"/>
      <w:r w:rsidRPr="005856E0">
        <w:rPr>
          <w:szCs w:val="21"/>
          <w:lang w:eastAsia="zh-CN"/>
        </w:rPr>
        <w:t>、</w:t>
      </w:r>
      <w:proofErr w:type="gramStart"/>
      <w:r w:rsidRPr="005856E0">
        <w:rPr>
          <w:szCs w:val="21"/>
          <w:lang w:eastAsia="zh-CN"/>
        </w:rPr>
        <w:t>18:40 走</w:t>
      </w:r>
      <w:proofErr w:type="gramEnd"/>
      <w:r w:rsidRPr="005856E0">
        <w:rPr>
          <w:szCs w:val="21"/>
          <w:lang w:eastAsia="zh-CN"/>
        </w:rPr>
        <w:t>。明细表会有两行，汇总表只有一行：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5329"/>
      </w:tblGrid>
      <w:tr w:rsidR="000C72F3" w:rsidRPr="005856E0" w14:paraId="734D9C2F" w14:textId="77777777">
        <w:trPr>
          <w:jc w:val="center"/>
        </w:trPr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9016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表</w:t>
            </w:r>
          </w:p>
        </w:tc>
        <w:tc>
          <w:tcPr>
            <w:tcW w:w="532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7E23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内容</w:t>
            </w:r>
          </w:p>
        </w:tc>
      </w:tr>
      <w:tr w:rsidR="000C72F3" w:rsidRPr="005856E0" w14:paraId="5B6B7FA6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DB93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attendance_record（2 行）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7AD2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09:03 CHECK_</w:t>
            </w:r>
            <w:proofErr w:type="gramStart"/>
            <w:r w:rsidRPr="005856E0">
              <w:rPr>
                <w:szCs w:val="21"/>
              </w:rPr>
              <w:t>IN  LATE</w:t>
            </w:r>
            <w:proofErr w:type="gramEnd"/>
            <w:r w:rsidRPr="005856E0">
              <w:rPr>
                <w:szCs w:val="21"/>
              </w:rPr>
              <w:t xml:space="preserve">  迟到 3 分</w:t>
            </w:r>
            <w:r w:rsidRPr="005856E0">
              <w:rPr>
                <w:szCs w:val="21"/>
              </w:rPr>
              <w:br/>
              <w:t>18:40 CHECK_OUT NORMAL</w:t>
            </w:r>
          </w:p>
        </w:tc>
      </w:tr>
      <w:tr w:rsidR="000C72F3" w:rsidRPr="005856E0" w14:paraId="16CC68AD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CD72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attendance_daily（1 行）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6B07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work_date=2025-06-01，first_check_in=09:03，last_check_out=18:40，</w:t>
            </w:r>
            <w:r w:rsidRPr="005856E0">
              <w:rPr>
                <w:szCs w:val="21"/>
              </w:rPr>
              <w:br/>
              <w:t>work_minutes=577（9 小时 37 分），late_minutes=3，attendance_status=LATE</w:t>
            </w:r>
          </w:p>
        </w:tc>
      </w:tr>
    </w:tbl>
    <w:p w14:paraId="3AD8652D" w14:textId="77777777" w:rsidR="000C72F3" w:rsidRPr="005856E0" w:rsidRDefault="000C72F3">
      <w:pPr>
        <w:spacing w:after="40"/>
        <w:rPr>
          <w:szCs w:val="21"/>
        </w:rPr>
      </w:pPr>
    </w:p>
    <w:p w14:paraId="1AAE4F42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报表页（考勤看板、个人考勤）读的是汇总表，所以查一个月的数据只是「按日期范围取几十行」；如果要追查某一天到底发生了什么，再回到明细表。这就是为什么要存两份。</w:t>
      </w:r>
    </w:p>
    <w:p w14:paraId="2C235DA3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7  安全是怎么保证的</w:t>
      </w:r>
      <w:proofErr w:type="gramEnd"/>
    </w:p>
    <w:p w14:paraId="63CBF4B4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这个系统里有两类「身份」需要证明：</w:t>
      </w:r>
      <w:r w:rsidRPr="005856E0">
        <w:rPr>
          <w:b/>
          <w:szCs w:val="21"/>
          <w:lang w:eastAsia="zh-CN"/>
        </w:rPr>
        <w:t>人</w:t>
      </w:r>
      <w:r w:rsidRPr="005856E0">
        <w:rPr>
          <w:szCs w:val="21"/>
          <w:lang w:eastAsia="zh-CN"/>
        </w:rPr>
        <w:t>（员工/管理员）和</w:t>
      </w:r>
      <w:r w:rsidRPr="005856E0">
        <w:rPr>
          <w:b/>
          <w:szCs w:val="21"/>
          <w:lang w:eastAsia="zh-CN"/>
        </w:rPr>
        <w:t>设备</w:t>
      </w:r>
      <w:r w:rsidRPr="005856E0">
        <w:rPr>
          <w:szCs w:val="21"/>
          <w:lang w:eastAsia="zh-CN"/>
        </w:rPr>
        <w:t>（打卡机）。它们的做法不同，因为约束不同。</w:t>
      </w:r>
    </w:p>
    <w:p w14:paraId="227789F7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7.1 人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的身份：登录发一张「电子通行证」</w:t>
      </w:r>
    </w:p>
    <w:p w14:paraId="5EF483C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用户输入账号密码，服务器核对无误后，签发一段加密字符串（JWT，可以理解为一张有时效的电子通行证）。之后浏览器的每个请求都带上它，服务器读完就知道「你是谁、什么角色」，</w:t>
      </w:r>
      <w:r w:rsidRPr="005856E0">
        <w:rPr>
          <w:b/>
          <w:szCs w:val="21"/>
          <w:lang w:eastAsia="zh-CN"/>
        </w:rPr>
        <w:t>不需要每次都查数据库</w:t>
      </w:r>
      <w:r w:rsidRPr="005856E0">
        <w:rPr>
          <w:szCs w:val="21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5556"/>
      </w:tblGrid>
      <w:tr w:rsidR="000C72F3" w:rsidRPr="005856E0" w14:paraId="5AC7B51D" w14:textId="77777777">
        <w:trPr>
          <w:jc w:val="center"/>
        </w:trPr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021D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问题</w:t>
            </w:r>
            <w:proofErr w:type="spellEnd"/>
          </w:p>
        </w:tc>
        <w:tc>
          <w:tcPr>
            <w:tcW w:w="555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FA7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做法</w:t>
            </w:r>
          </w:p>
        </w:tc>
      </w:tr>
      <w:tr w:rsidR="000C72F3" w:rsidRPr="005856E0" w14:paraId="69570905" w14:textId="77777777">
        <w:trPr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C013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通行证里装了什么</w:t>
            </w:r>
          </w:p>
        </w:tc>
        <w:tc>
          <w:tcPr>
            <w:tcW w:w="55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8439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用户 ID、用户名、角色、昵称、签发时间、过期时间（</w:t>
            </w:r>
            <w:proofErr w:type="gramStart"/>
            <w:r w:rsidRPr="005856E0">
              <w:rPr>
                <w:szCs w:val="21"/>
                <w:lang w:eastAsia="zh-CN"/>
              </w:rPr>
              <w:t xml:space="preserve">默认 12 </w:t>
            </w:r>
            <w:proofErr w:type="gramEnd"/>
            <w:r w:rsidRPr="005856E0">
              <w:rPr>
                <w:szCs w:val="21"/>
                <w:lang w:eastAsia="zh-CN"/>
              </w:rPr>
              <w:t>小时）</w:t>
            </w:r>
          </w:p>
        </w:tc>
      </w:tr>
      <w:tr w:rsidR="000C72F3" w:rsidRPr="005856E0" w14:paraId="25FD1E93" w14:textId="77777777">
        <w:trPr>
          <w:jc w:val="center"/>
        </w:trPr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1F1F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通行证能被伪造吗</w:t>
            </w:r>
            <w:proofErr w:type="spellEnd"/>
          </w:p>
        </w:tc>
        <w:tc>
          <w:tcPr>
            <w:tcW w:w="555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D435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不能。它用服务器上的密钥签名，密钥不在任何地方公</w:t>
            </w:r>
            <w:r w:rsidRPr="005856E0">
              <w:rPr>
                <w:szCs w:val="21"/>
                <w:lang w:eastAsia="zh-CN"/>
              </w:rPr>
              <w:lastRenderedPageBreak/>
              <w:t>开；改一个字符就会校验失败</w:t>
            </w:r>
          </w:p>
        </w:tc>
      </w:tr>
      <w:tr w:rsidR="000C72F3" w:rsidRPr="005856E0" w14:paraId="22D9E47A" w14:textId="77777777">
        <w:trPr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A93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过期了怎么办</w:t>
            </w:r>
            <w:proofErr w:type="spellEnd"/>
          </w:p>
        </w:tc>
        <w:tc>
          <w:tcPr>
            <w:tcW w:w="55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9BB0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重新登录。前端发现接口</w:t>
            </w:r>
            <w:proofErr w:type="gramStart"/>
            <w:r w:rsidRPr="005856E0">
              <w:rPr>
                <w:szCs w:val="21"/>
                <w:lang w:eastAsia="zh-CN"/>
              </w:rPr>
              <w:t xml:space="preserve">返回 401 </w:t>
            </w:r>
            <w:proofErr w:type="gramEnd"/>
            <w:r w:rsidRPr="005856E0">
              <w:rPr>
                <w:szCs w:val="21"/>
                <w:lang w:eastAsia="zh-CN"/>
              </w:rPr>
              <w:t>会自动跳回登录页</w:t>
            </w:r>
          </w:p>
        </w:tc>
      </w:tr>
      <w:tr w:rsidR="000C72F3" w:rsidRPr="005856E0" w14:paraId="7F69741F" w14:textId="77777777">
        <w:trPr>
          <w:jc w:val="center"/>
        </w:trPr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ECE6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密码怎么存</w:t>
            </w:r>
            <w:proofErr w:type="spellEnd"/>
          </w:p>
        </w:tc>
        <w:tc>
          <w:tcPr>
            <w:tcW w:w="555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FF93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</w:rPr>
              <w:t xml:space="preserve">不存明文，存 BCrypt </w:t>
            </w:r>
            <w:proofErr w:type="spellStart"/>
            <w:r w:rsidRPr="005856E0">
              <w:rPr>
                <w:szCs w:val="21"/>
              </w:rPr>
              <w:t>散列</w:t>
            </w:r>
            <w:proofErr w:type="spellEnd"/>
            <w:r w:rsidRPr="005856E0">
              <w:rPr>
                <w:szCs w:val="21"/>
              </w:rPr>
              <w:t>。</w:t>
            </w:r>
            <w:r w:rsidRPr="005856E0">
              <w:rPr>
                <w:szCs w:val="21"/>
                <w:lang w:eastAsia="zh-CN"/>
              </w:rPr>
              <w:t>即使数据库被拿走，也几乎不可能反推出原密码</w:t>
            </w:r>
          </w:p>
        </w:tc>
      </w:tr>
      <w:tr w:rsidR="000C72F3" w:rsidRPr="005856E0" w14:paraId="2F900D83" w14:textId="77777777">
        <w:trPr>
          <w:jc w:val="center"/>
        </w:trPr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B6BC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老系统的明文密码怎么办</w:t>
            </w:r>
          </w:p>
        </w:tc>
        <w:tc>
          <w:tcPr>
            <w:tcW w:w="55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70C4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 xml:space="preserve">用户下次登录时自动升级为 </w:t>
            </w:r>
            <w:proofErr w:type="spellStart"/>
            <w:r w:rsidRPr="005856E0">
              <w:rPr>
                <w:szCs w:val="21"/>
                <w:lang w:eastAsia="zh-CN"/>
              </w:rPr>
              <w:t>BCrypt</w:t>
            </w:r>
            <w:proofErr w:type="spellEnd"/>
            <w:r w:rsidRPr="005856E0">
              <w:rPr>
                <w:szCs w:val="21"/>
                <w:lang w:eastAsia="zh-CN"/>
              </w:rPr>
              <w:t xml:space="preserve"> 密文，用户完全无感知</w:t>
            </w:r>
          </w:p>
        </w:tc>
      </w:tr>
      <w:tr w:rsidR="000C72F3" w:rsidRPr="005856E0" w14:paraId="46675CEE" w14:textId="77777777">
        <w:trPr>
          <w:jc w:val="center"/>
        </w:trPr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33A2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普通员工能看到管理员页面吗</w:t>
            </w:r>
          </w:p>
        </w:tc>
        <w:tc>
          <w:tcPr>
            <w:tcW w:w="555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9A7C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前端会拦，但**真正的拦截在后端**：每个管理接口都检查角色，非管理员</w:t>
            </w:r>
            <w:proofErr w:type="gramStart"/>
            <w:r w:rsidRPr="005856E0">
              <w:rPr>
                <w:szCs w:val="21"/>
                <w:lang w:eastAsia="zh-CN"/>
              </w:rPr>
              <w:t>直接 403</w:t>
            </w:r>
            <w:proofErr w:type="gramEnd"/>
          </w:p>
        </w:tc>
      </w:tr>
    </w:tbl>
    <w:p w14:paraId="0665012A" w14:textId="77777777" w:rsidR="000C72F3" w:rsidRPr="005856E0" w:rsidRDefault="000C72F3">
      <w:pPr>
        <w:spacing w:after="40"/>
        <w:rPr>
          <w:szCs w:val="21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16D423BC" w14:textId="77777777">
        <w:tc>
          <w:tcPr>
            <w:tcW w:w="9184" w:type="dxa"/>
            <w:shd w:val="clear" w:color="auto" w:fill="FFF1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A4E8B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b/>
                <w:szCs w:val="21"/>
                <w:lang w:eastAsia="zh-CN"/>
              </w:rPr>
              <w:t xml:space="preserve">一个必须说清楚的点  </w:t>
            </w:r>
            <w:r w:rsidRPr="005856E0">
              <w:rPr>
                <w:szCs w:val="21"/>
                <w:lang w:eastAsia="zh-CN"/>
              </w:rPr>
              <w:t>原团队项目是</w:t>
            </w:r>
            <w:proofErr w:type="gramEnd"/>
            <w:r w:rsidRPr="005856E0">
              <w:rPr>
                <w:szCs w:val="21"/>
                <w:lang w:eastAsia="zh-CN"/>
              </w:rPr>
              <w:t>「前端把用户 ID 放在请求头里，后端照着这个 ID 认人」——任何人改一下请求头就能变成管理员。这是本次改造里最重要的安全修复：现在身份由服务端签名，客户端无法伪造。</w:t>
            </w:r>
          </w:p>
        </w:tc>
      </w:tr>
    </w:tbl>
    <w:p w14:paraId="636B92E0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30EE8254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7.2 设备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的身份：预共享密钥 + 签名</w:t>
      </w:r>
    </w:p>
    <w:p w14:paraId="490A9A05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打卡机不能像人一样「登录」，因为它没有输入密码的界面，而且是长期挂在墙上的固定设备。所以用另一种方式：注册设备时，服务器给它一串随机密钥（只在那一刻显示一次），此后打卡机每发一条数据，都用这串密钥算一个「防伪签名」。</w:t>
      </w:r>
    </w:p>
    <w:p w14:paraId="36C392ED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服务器收到后，用自己保存的同一串密钥重新算一次，两个签名一致就说明：</w:t>
      </w:r>
      <w:proofErr w:type="gramStart"/>
      <w:r w:rsidRPr="005856E0">
        <w:rPr>
          <w:szCs w:val="21"/>
          <w:lang w:eastAsia="zh-CN"/>
        </w:rPr>
        <w:t>① 这</w:t>
      </w:r>
      <w:proofErr w:type="gramEnd"/>
      <w:r w:rsidRPr="005856E0">
        <w:rPr>
          <w:szCs w:val="21"/>
          <w:lang w:eastAsia="zh-CN"/>
        </w:rPr>
        <w:t>条数据确实是那台设备发的（别人不知道密钥）；</w:t>
      </w:r>
      <w:proofErr w:type="gramStart"/>
      <w:r w:rsidRPr="005856E0">
        <w:rPr>
          <w:szCs w:val="21"/>
          <w:lang w:eastAsia="zh-CN"/>
        </w:rPr>
        <w:t>② 数据</w:t>
      </w:r>
      <w:proofErr w:type="gramEnd"/>
      <w:r w:rsidRPr="005856E0">
        <w:rPr>
          <w:szCs w:val="21"/>
          <w:lang w:eastAsia="zh-CN"/>
        </w:rPr>
        <w:t>在传输途中没被改过（改一个字符签名就变）。</w:t>
      </w:r>
    </w:p>
    <w:p w14:paraId="07E8512A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再加两道防重放的闸门：</w:t>
      </w:r>
      <w:r w:rsidRPr="005856E0">
        <w:rPr>
          <w:b/>
          <w:szCs w:val="21"/>
          <w:lang w:eastAsia="zh-CN"/>
        </w:rPr>
        <w:t>时间窗</w:t>
      </w:r>
      <w:r w:rsidRPr="005856E0">
        <w:rPr>
          <w:szCs w:val="21"/>
          <w:lang w:eastAsia="zh-CN"/>
        </w:rPr>
        <w:t>（报文里的时间与服务器时间相差不能</w:t>
      </w:r>
      <w:proofErr w:type="gramStart"/>
      <w:r w:rsidRPr="005856E0">
        <w:rPr>
          <w:szCs w:val="21"/>
          <w:lang w:eastAsia="zh-CN"/>
        </w:rPr>
        <w:t xml:space="preserve">超过 5 </w:t>
      </w:r>
      <w:proofErr w:type="gramEnd"/>
      <w:r w:rsidRPr="005856E0">
        <w:rPr>
          <w:szCs w:val="21"/>
          <w:lang w:eastAsia="zh-CN"/>
        </w:rPr>
        <w:t>分钟）</w:t>
      </w:r>
      <w:proofErr w:type="gramStart"/>
      <w:r w:rsidRPr="005856E0">
        <w:rPr>
          <w:szCs w:val="21"/>
          <w:lang w:eastAsia="zh-CN"/>
        </w:rPr>
        <w:t xml:space="preserve">和 </w:t>
      </w:r>
      <w:r w:rsidRPr="005856E0">
        <w:rPr>
          <w:b/>
          <w:szCs w:val="21"/>
          <w:lang w:eastAsia="zh-CN"/>
        </w:rPr>
        <w:t>一次</w:t>
      </w:r>
      <w:proofErr w:type="gramEnd"/>
      <w:r w:rsidRPr="005856E0">
        <w:rPr>
          <w:b/>
          <w:szCs w:val="21"/>
          <w:lang w:eastAsia="zh-CN"/>
        </w:rPr>
        <w:t>性随机串</w:t>
      </w:r>
      <w:r w:rsidRPr="005856E0">
        <w:rPr>
          <w:szCs w:val="21"/>
          <w:lang w:eastAsia="zh-CN"/>
        </w:rPr>
        <w:t>（同一条报文里的随机</w:t>
      </w:r>
      <w:proofErr w:type="gramStart"/>
      <w:r w:rsidRPr="005856E0">
        <w:rPr>
          <w:szCs w:val="21"/>
          <w:lang w:eastAsia="zh-CN"/>
        </w:rPr>
        <w:t xml:space="preserve">串 10 </w:t>
      </w:r>
      <w:proofErr w:type="gramEnd"/>
      <w:r w:rsidRPr="005856E0">
        <w:rPr>
          <w:szCs w:val="21"/>
          <w:lang w:eastAsia="zh-CN"/>
        </w:rPr>
        <w:t>分钟内只能用一次）。两者叠加，即使有人完整截获了一条合法报文，也无法再发一遍。</w:t>
      </w:r>
    </w:p>
    <w:p w14:paraId="767E5B2C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7.3 </w:t>
      </w:r>
      <w:proofErr w:type="spellStart"/>
      <w:r w:rsidRPr="005856E0">
        <w:rPr>
          <w:rFonts w:ascii="SimSun" w:eastAsia="SimSun" w:hAnsi="SimSun"/>
          <w:sz w:val="21"/>
          <w:szCs w:val="21"/>
        </w:rPr>
        <w:t>其他防护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896"/>
      </w:tblGrid>
      <w:tr w:rsidR="000C72F3" w:rsidRPr="005856E0" w14:paraId="2DE5D955" w14:textId="77777777">
        <w:trPr>
          <w:jc w:val="center"/>
        </w:trPr>
        <w:tc>
          <w:tcPr>
            <w:tcW w:w="226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C998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风险</w:t>
            </w:r>
          </w:p>
        </w:tc>
        <w:tc>
          <w:tcPr>
            <w:tcW w:w="589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B85B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防护手段</w:t>
            </w:r>
          </w:p>
        </w:tc>
      </w:tr>
      <w:tr w:rsidR="000C72F3" w:rsidRPr="005856E0" w14:paraId="041742D8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F648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SQL 注入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04FE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所有查询都走参数化，不拼接 SQL 字符串</w:t>
            </w:r>
          </w:p>
        </w:tc>
      </w:tr>
      <w:tr w:rsidR="000C72F3" w:rsidRPr="005856E0" w14:paraId="3A34B755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C02B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跨站脚本（XSS</w:t>
            </w:r>
            <w:proofErr w:type="spellEnd"/>
            <w:r w:rsidRPr="005856E0">
              <w:rPr>
                <w:szCs w:val="21"/>
              </w:rPr>
              <w:t>）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1847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前端默认转义用户输入，不把用户内容当 HTML 渲染</w:t>
            </w:r>
          </w:p>
        </w:tc>
      </w:tr>
      <w:tr w:rsidR="000C72F3" w:rsidRPr="005856E0" w14:paraId="1082968E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9FE6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越权操作</w:t>
            </w:r>
            <w:proofErr w:type="spellEnd"/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0F2E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接口级角色检查 + 业务级「只能改自己的数据」检查</w:t>
            </w:r>
          </w:p>
        </w:tc>
      </w:tr>
      <w:tr w:rsidR="000C72F3" w:rsidRPr="005856E0" w14:paraId="07920E91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7FE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密码撞库</w:t>
            </w:r>
            <w:proofErr w:type="spellEnd"/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4C0B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登录失败不区分「用户不存在」和「密码错误」，避免被用来探测账号</w:t>
            </w:r>
          </w:p>
        </w:tc>
      </w:tr>
      <w:tr w:rsidR="000C72F3" w:rsidRPr="005856E0" w14:paraId="0957E182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57B3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敏感内容</w:t>
            </w:r>
            <w:proofErr w:type="spellEnd"/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8D3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评论入库前过滤敏感词，原文单独留存以便审计（前端看到的永远是过滤后的）</w:t>
            </w:r>
          </w:p>
        </w:tc>
      </w:tr>
      <w:tr w:rsidR="000C72F3" w:rsidRPr="005856E0" w14:paraId="11BCD73F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003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数据库被公网访问</w:t>
            </w:r>
            <w:proofErr w:type="spellEnd"/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CC6A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MySQL 只绑定本机回环地址，公网连不上，需要连库请走 SSH 隧道</w:t>
            </w:r>
          </w:p>
        </w:tc>
      </w:tr>
      <w:tr w:rsidR="000C72F3" w:rsidRPr="005856E0" w14:paraId="41A3F703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A4DAD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密钥泄漏</w:t>
            </w:r>
            <w:proofErr w:type="spellEnd"/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2ABC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设备密钥只下发一次；支持一键轮换，旧密钥立即失效</w:t>
            </w:r>
          </w:p>
        </w:tc>
      </w:tr>
      <w:tr w:rsidR="000C72F3" w:rsidRPr="005856E0" w14:paraId="6932D53B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7F72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容器权限过大</w:t>
            </w:r>
            <w:proofErr w:type="spellEnd"/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1241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后端容器以非 root 用户运行</w:t>
            </w:r>
          </w:p>
        </w:tc>
      </w:tr>
      <w:tr w:rsidR="000C72F3" w:rsidRPr="005856E0" w14:paraId="0027894D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25D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信息泄漏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7175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生产的接口文档默认关闭；健康检查接口只允许内网访问</w:t>
            </w:r>
          </w:p>
        </w:tc>
      </w:tr>
    </w:tbl>
    <w:p w14:paraId="07CB0BE5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1393F729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8  怎么把它跑起来</w:t>
      </w:r>
      <w:proofErr w:type="gramEnd"/>
    </w:p>
    <w:p w14:paraId="2E7D8CC5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8.1 生产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部署：一条命令</w:t>
      </w:r>
    </w:p>
    <w:p w14:paraId="218E2498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前置条件：一</w:t>
      </w:r>
      <w:proofErr w:type="gramStart"/>
      <w:r w:rsidRPr="005856E0">
        <w:rPr>
          <w:szCs w:val="21"/>
          <w:lang w:eastAsia="zh-CN"/>
        </w:rPr>
        <w:t xml:space="preserve">台 4 </w:t>
      </w:r>
      <w:proofErr w:type="gramEnd"/>
      <w:r w:rsidRPr="005856E0">
        <w:rPr>
          <w:szCs w:val="21"/>
          <w:lang w:eastAsia="zh-CN"/>
        </w:rPr>
        <w:t>核 4G 的 Linux 服务器（云厂商的轻量应用服务器即可），装好 Docker。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561B618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E8DD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git clone &lt;</w:t>
            </w:r>
            <w:proofErr w:type="spellStart"/>
            <w:r w:rsidRPr="005856E0">
              <w:rPr>
                <w:szCs w:val="21"/>
              </w:rPr>
              <w:t>仓库地址</w:t>
            </w:r>
            <w:proofErr w:type="spellEnd"/>
            <w:r w:rsidRPr="005856E0">
              <w:rPr>
                <w:szCs w:val="21"/>
              </w:rPr>
              <w:t xml:space="preserve">&gt; </w:t>
            </w:r>
            <w:proofErr w:type="spellStart"/>
            <w:r w:rsidRPr="005856E0">
              <w:rPr>
                <w:szCs w:val="21"/>
              </w:rPr>
              <w:t>teampulse</w:t>
            </w:r>
            <w:proofErr w:type="spellEnd"/>
            <w:r w:rsidRPr="005856E0">
              <w:rPr>
                <w:szCs w:val="21"/>
              </w:rPr>
              <w:t xml:space="preserve"> &amp;&amp; cd teampulse</w:t>
            </w:r>
          </w:p>
          <w:p w14:paraId="603405D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cp .env</w:t>
            </w:r>
            <w:proofErr w:type="gramEnd"/>
            <w:r w:rsidRPr="005856E0">
              <w:rPr>
                <w:szCs w:val="21"/>
              </w:rPr>
              <w:t>.</w:t>
            </w:r>
            <w:proofErr w:type="gramStart"/>
            <w:r w:rsidRPr="005856E0">
              <w:rPr>
                <w:szCs w:val="21"/>
              </w:rPr>
              <w:t>example .env</w:t>
            </w:r>
            <w:proofErr w:type="gramEnd"/>
            <w:r w:rsidRPr="005856E0">
              <w:rPr>
                <w:szCs w:val="21"/>
              </w:rPr>
              <w:t xml:space="preserve"> &amp;&amp; </w:t>
            </w:r>
            <w:proofErr w:type="gramStart"/>
            <w:r w:rsidRPr="005856E0">
              <w:rPr>
                <w:szCs w:val="21"/>
              </w:rPr>
              <w:t>vim .env</w:t>
            </w:r>
            <w:proofErr w:type="gramEnd"/>
            <w:r w:rsidRPr="005856E0">
              <w:rPr>
                <w:szCs w:val="21"/>
              </w:rPr>
              <w:t xml:space="preserve">          # 修改所有 CHANGE_ME 的密码</w:t>
            </w:r>
          </w:p>
          <w:p w14:paraId="46D03EE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./deploy/scripts/gen-mosquitto-passwd.sh  #</w:t>
            </w:r>
            <w:proofErr w:type="gramEnd"/>
            <w:r w:rsidRPr="005856E0">
              <w:rPr>
                <w:szCs w:val="21"/>
              </w:rPr>
              <w:t xml:space="preserve"> 生成打卡机的 MQTT 账号</w:t>
            </w:r>
          </w:p>
          <w:p w14:paraId="3E0AEAAE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up -d --build              # 构建并启动 5 个容器</w:t>
            </w:r>
          </w:p>
          <w:p w14:paraId="43D9F43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ps                         # 查看状态</w:t>
            </w:r>
          </w:p>
          <w:p w14:paraId="1B7AEE79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logs backend | grep -A3 演示打卡设备   # 拿到演示设备密钥</w:t>
            </w:r>
          </w:p>
        </w:tc>
      </w:tr>
    </w:tbl>
    <w:p w14:paraId="7379ACD8" w14:textId="77777777" w:rsidR="000C72F3" w:rsidRPr="005856E0" w:rsidRDefault="000C72F3">
      <w:pPr>
        <w:spacing w:after="40"/>
        <w:rPr>
          <w:szCs w:val="21"/>
        </w:rPr>
      </w:pPr>
    </w:p>
    <w:p w14:paraId="1DE8BFC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启动后会自动完成三件事：建表、创建管理员账号、创建一台演示打卡机（并在日志里打印它的密钥）。浏览器打开服务器 IP 即可使用。</w:t>
      </w:r>
    </w:p>
    <w:p w14:paraId="0511D897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8.2 </w:t>
      </w:r>
      <w:proofErr w:type="spellStart"/>
      <w:r w:rsidRPr="005856E0">
        <w:rPr>
          <w:rFonts w:ascii="SimSun" w:eastAsia="SimSun" w:hAnsi="SimSun"/>
          <w:sz w:val="21"/>
          <w:szCs w:val="21"/>
        </w:rPr>
        <w:t>本地开发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23F4259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AEBB2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docker run -d --name tp-mysql -p 3306:3306 \</w:t>
            </w:r>
          </w:p>
          <w:p w14:paraId="024F682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-e MYSQL_ROOT_PASSWORD=root -e MYSQL_DATABASE=teampulse mysql:8.0</w:t>
            </w:r>
          </w:p>
          <w:p w14:paraId="3B5C03A7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docker run -d --name tp-redis -p 6379:6379 redis:7-alpine</w:t>
            </w:r>
          </w:p>
          <w:p w14:paraId="5404E2D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5A7EC29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cd </w:t>
            </w:r>
            <w:proofErr w:type="gramStart"/>
            <w:r w:rsidRPr="005856E0">
              <w:rPr>
                <w:szCs w:val="21"/>
              </w:rPr>
              <w:t>backend  &amp;</w:t>
            </w:r>
            <w:proofErr w:type="gramEnd"/>
            <w:r w:rsidRPr="005856E0">
              <w:rPr>
                <w:szCs w:val="21"/>
              </w:rPr>
              <w:t>&amp; mvn spring-</w:t>
            </w:r>
            <w:proofErr w:type="gramStart"/>
            <w:r w:rsidRPr="005856E0">
              <w:rPr>
                <w:szCs w:val="21"/>
              </w:rPr>
              <w:t>boot:run</w:t>
            </w:r>
            <w:proofErr w:type="gramEnd"/>
            <w:r w:rsidRPr="005856E0">
              <w:rPr>
                <w:szCs w:val="21"/>
              </w:rPr>
              <w:t xml:space="preserve">      # 后端 8080</w:t>
            </w:r>
          </w:p>
          <w:p w14:paraId="4BFC2A6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cd frontend &amp;&amp; npm install &amp;&amp; npm run dev   # 前端 5173</w:t>
            </w:r>
          </w:p>
        </w:tc>
      </w:tr>
    </w:tbl>
    <w:p w14:paraId="6853AA3C" w14:textId="77777777" w:rsidR="000C72F3" w:rsidRPr="005856E0" w:rsidRDefault="000C72F3">
      <w:pPr>
        <w:spacing w:after="40"/>
        <w:rPr>
          <w:szCs w:val="21"/>
        </w:rPr>
      </w:pPr>
    </w:p>
    <w:p w14:paraId="6CB6B475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t>8.3 五个容器的内存预算（4G 机器为什么够）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762"/>
      </w:tblGrid>
      <w:tr w:rsidR="000C72F3" w:rsidRPr="005856E0" w14:paraId="6C057FDF" w14:textId="77777777">
        <w:trPr>
          <w:jc w:val="center"/>
        </w:trPr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5E59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容器</w:t>
            </w:r>
            <w:proofErr w:type="spellEnd"/>
          </w:p>
        </w:tc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599B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内存上限</w:t>
            </w:r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BC5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怎么定的</w:t>
            </w:r>
          </w:p>
        </w:tc>
      </w:tr>
      <w:tr w:rsidR="000C72F3" w:rsidRPr="005856E0" w14:paraId="08AA01A8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7757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MySQL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3106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1.0G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9310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数据量在十万行级，缓冲池</w:t>
            </w:r>
            <w:proofErr w:type="gramStart"/>
            <w:r w:rsidRPr="005856E0">
              <w:rPr>
                <w:szCs w:val="21"/>
                <w:lang w:eastAsia="zh-CN"/>
              </w:rPr>
              <w:t xml:space="preserve">给 384M </w:t>
            </w:r>
            <w:proofErr w:type="gramEnd"/>
            <w:r w:rsidRPr="005856E0">
              <w:rPr>
                <w:szCs w:val="21"/>
                <w:lang w:eastAsia="zh-CN"/>
              </w:rPr>
              <w:t>足够</w:t>
            </w:r>
          </w:p>
        </w:tc>
      </w:tr>
      <w:tr w:rsidR="000C72F3" w:rsidRPr="005856E0" w14:paraId="4823B864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E3B1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后端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E7A0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1.0G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C959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Java 堆约占 700M</w:t>
            </w:r>
          </w:p>
        </w:tc>
      </w:tr>
      <w:tr w:rsidR="000C72F3" w:rsidRPr="005856E0" w14:paraId="42ED3F58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5BBC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Redis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2A1C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192M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453B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只存短期去重数据，128M 就够</w:t>
            </w:r>
          </w:p>
        </w:tc>
      </w:tr>
      <w:tr w:rsidR="000C72F3" w:rsidRPr="005856E0" w14:paraId="79ABABEF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3E9F6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Mosquitto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357C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64M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B968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纯消息转发，几乎不吃内存</w:t>
            </w:r>
          </w:p>
        </w:tc>
      </w:tr>
      <w:tr w:rsidR="000C72F3" w:rsidRPr="005856E0" w14:paraId="1FE93A34" w14:textId="77777777">
        <w:trPr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FF4A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Nginx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A464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64M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6B27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只发静态文件与转发请求</w:t>
            </w:r>
          </w:p>
        </w:tc>
      </w:tr>
      <w:tr w:rsidR="000C72F3" w:rsidRPr="005856E0" w14:paraId="445DF8A5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A8E9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合计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C3AE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约 2.3G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D5F4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留 1.5G 给系统本身与突发流量</w:t>
            </w:r>
          </w:p>
        </w:tc>
      </w:tr>
    </w:tbl>
    <w:p w14:paraId="6418AC74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219CC82B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 xml:space="preserve">8.4 </w:t>
      </w:r>
      <w:proofErr w:type="spellStart"/>
      <w:r w:rsidRPr="005856E0">
        <w:rPr>
          <w:rFonts w:ascii="SimSun" w:eastAsia="SimSun" w:hAnsi="SimSun"/>
          <w:sz w:val="21"/>
          <w:szCs w:val="21"/>
        </w:rPr>
        <w:t>日常运维要做的事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195"/>
        <w:gridCol w:w="1928"/>
      </w:tblGrid>
      <w:tr w:rsidR="000C72F3" w:rsidRPr="005856E0" w14:paraId="3BE23752" w14:textId="77777777">
        <w:trPr>
          <w:jc w:val="center"/>
        </w:trPr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7CDE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事情</w:t>
            </w:r>
          </w:p>
        </w:tc>
        <w:tc>
          <w:tcPr>
            <w:tcW w:w="419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3A85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怎么做</w:t>
            </w:r>
          </w:p>
        </w:tc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D974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频率</w:t>
            </w:r>
          </w:p>
        </w:tc>
      </w:tr>
      <w:tr w:rsidR="000C72F3" w:rsidRPr="005856E0" w14:paraId="367E057B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1102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看服务是否正常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6111F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ps + 访问 /actuator/health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BA17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随时</w:t>
            </w:r>
          </w:p>
        </w:tc>
      </w:tr>
      <w:tr w:rsidR="000C72F3" w:rsidRPr="005856E0" w14:paraId="46C0445C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522D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看日志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56B51" w14:textId="77777777" w:rsidR="000C72F3" w:rsidRPr="005856E0" w:rsidRDefault="00000000">
            <w:pPr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logs -f backend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2CF8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出问题时</w:t>
            </w:r>
          </w:p>
        </w:tc>
      </w:tr>
      <w:tr w:rsidR="000C72F3" w:rsidRPr="005856E0" w14:paraId="0E08AB23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B60D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备份数据库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F71E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./deploy/scripts/backup.sh（已配 cron 每日自动）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245B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每天</w:t>
            </w:r>
          </w:p>
        </w:tc>
      </w:tr>
      <w:tr w:rsidR="000C72F3" w:rsidRPr="005856E0" w14:paraId="1B8C3090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A1FA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发布新版本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D1D8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./deploy/scripts/deploy.sh（会先自动备份）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20E5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按需</w:t>
            </w:r>
          </w:p>
        </w:tc>
      </w:tr>
      <w:tr w:rsidR="000C72F3" w:rsidRPr="005856E0" w14:paraId="0399567F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FD6C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安装新打卡机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09C8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网页「打卡设备」</w:t>
            </w:r>
            <w:proofErr w:type="gramStart"/>
            <w:r w:rsidRPr="005856E0">
              <w:rPr>
                <w:szCs w:val="21"/>
                <w:lang w:eastAsia="zh-CN"/>
              </w:rPr>
              <w:t xml:space="preserve">注册 → </w:t>
            </w:r>
            <w:proofErr w:type="gramEnd"/>
            <w:r w:rsidRPr="005856E0">
              <w:rPr>
                <w:szCs w:val="21"/>
                <w:lang w:eastAsia="zh-CN"/>
              </w:rPr>
              <w:t>把密钥烧进设备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13B3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按需</w:t>
            </w:r>
            <w:proofErr w:type="spellEnd"/>
          </w:p>
        </w:tc>
      </w:tr>
      <w:tr w:rsidR="000C72F3" w:rsidRPr="005856E0" w14:paraId="0A6F6B65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8026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处理漏打卡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01E9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网页「打卡记录」</w:t>
            </w:r>
            <w:proofErr w:type="gramStart"/>
            <w:r w:rsidRPr="005856E0">
              <w:rPr>
                <w:szCs w:val="21"/>
                <w:lang w:eastAsia="zh-CN"/>
              </w:rPr>
              <w:t>→ 手工</w:t>
            </w:r>
            <w:proofErr w:type="gramEnd"/>
            <w:r w:rsidRPr="005856E0">
              <w:rPr>
                <w:szCs w:val="21"/>
                <w:lang w:eastAsia="zh-CN"/>
              </w:rPr>
              <w:t>补卡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1D75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按需</w:t>
            </w:r>
            <w:proofErr w:type="spellEnd"/>
          </w:p>
        </w:tc>
      </w:tr>
      <w:tr w:rsidR="000C72F3" w:rsidRPr="005856E0" w14:paraId="2A1C0229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7B10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设备掉线排查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FEB6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看设备列表</w:t>
            </w:r>
            <w:proofErr w:type="gramStart"/>
            <w:r w:rsidRPr="005856E0">
              <w:rPr>
                <w:szCs w:val="21"/>
                <w:lang w:eastAsia="zh-CN"/>
              </w:rPr>
              <w:t xml:space="preserve">状态 → </w:t>
            </w:r>
            <w:proofErr w:type="gramEnd"/>
            <w:r w:rsidRPr="005856E0">
              <w:rPr>
                <w:szCs w:val="21"/>
                <w:lang w:eastAsia="zh-CN"/>
              </w:rPr>
              <w:t>检查设备电源/</w:t>
            </w:r>
            <w:proofErr w:type="spellStart"/>
            <w:r w:rsidRPr="005856E0">
              <w:rPr>
                <w:szCs w:val="21"/>
                <w:lang w:eastAsia="zh-CN"/>
              </w:rPr>
              <w:t>WiFi</w:t>
            </w:r>
            <w:proofErr w:type="spellEnd"/>
            <w:r w:rsidRPr="005856E0">
              <w:rPr>
                <w:szCs w:val="21"/>
                <w:lang w:eastAsia="zh-CN"/>
              </w:rPr>
              <w:t xml:space="preserve"> </w:t>
            </w:r>
            <w:proofErr w:type="gramStart"/>
            <w:r w:rsidRPr="005856E0">
              <w:rPr>
                <w:szCs w:val="21"/>
                <w:lang w:eastAsia="zh-CN"/>
              </w:rPr>
              <w:t xml:space="preserve">→ </w:t>
            </w:r>
            <w:r w:rsidRPr="005856E0">
              <w:rPr>
                <w:szCs w:val="21"/>
                <w:lang w:eastAsia="zh-CN"/>
              </w:rPr>
              <w:lastRenderedPageBreak/>
              <w:t xml:space="preserve">排查 </w:t>
            </w:r>
            <w:proofErr w:type="gramEnd"/>
            <w:r w:rsidRPr="005856E0">
              <w:rPr>
                <w:szCs w:val="21"/>
                <w:lang w:eastAsia="zh-CN"/>
              </w:rPr>
              <w:t>MQTT 账号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6CAB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按需</w:t>
            </w:r>
            <w:proofErr w:type="spellEnd"/>
          </w:p>
        </w:tc>
      </w:tr>
    </w:tbl>
    <w:p w14:paraId="0F8BA867" w14:textId="77777777" w:rsidR="000C72F3" w:rsidRPr="005856E0" w:rsidRDefault="000C72F3">
      <w:pPr>
        <w:spacing w:after="40"/>
        <w:rPr>
          <w:szCs w:val="21"/>
        </w:rPr>
      </w:pPr>
    </w:p>
    <w:p w14:paraId="7BC83229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</w:rPr>
      </w:pPr>
      <w:proofErr w:type="gramStart"/>
      <w:r w:rsidRPr="005856E0">
        <w:rPr>
          <w:rFonts w:ascii="SimSun" w:eastAsia="SimSun" w:hAnsi="SimSun"/>
          <w:sz w:val="21"/>
          <w:szCs w:val="21"/>
        </w:rPr>
        <w:t>9  项目现状与边界</w:t>
      </w:r>
      <w:proofErr w:type="gramEnd"/>
    </w:p>
    <w:p w14:paraId="4A393851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9.1 已经完成并验证过的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361"/>
        <w:gridCol w:w="4649"/>
      </w:tblGrid>
      <w:tr w:rsidR="000C72F3" w:rsidRPr="005856E0" w14:paraId="33DD8136" w14:textId="77777777">
        <w:trPr>
          <w:jc w:val="center"/>
        </w:trPr>
        <w:tc>
          <w:tcPr>
            <w:tcW w:w="215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26B2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项目</w:t>
            </w:r>
          </w:p>
        </w:tc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53D9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状态</w:t>
            </w:r>
          </w:p>
        </w:tc>
        <w:tc>
          <w:tcPr>
            <w:tcW w:w="464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97B5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怎么验证的</w:t>
            </w:r>
          </w:p>
        </w:tc>
      </w:tr>
      <w:tr w:rsidR="000C72F3" w:rsidRPr="005856E0" w14:paraId="642F8D1A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2CEE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后端编译与打包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86F6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通过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6831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`mvn clean verify` 成功，产出可运行 jar</w:t>
            </w:r>
          </w:p>
        </w:tc>
      </w:tr>
      <w:tr w:rsidR="000C72F3" w:rsidRPr="005856E0" w14:paraId="25C7E5F3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FB9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考勤判定逻辑</w:t>
            </w:r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4548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有单元测试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A9661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>11 个</w:t>
            </w:r>
            <w:proofErr w:type="gramEnd"/>
            <w:r w:rsidRPr="005856E0">
              <w:rPr>
                <w:szCs w:val="21"/>
                <w:lang w:eastAsia="zh-CN"/>
              </w:rPr>
              <w:t>测试用例全部通过，覆盖宽限边界、组合状态、工作日判断</w:t>
            </w:r>
          </w:p>
        </w:tc>
      </w:tr>
      <w:tr w:rsidR="000C72F3" w:rsidRPr="005856E0" w14:paraId="1F68D67A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D6589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前端生产构建</w:t>
            </w:r>
            <w:proofErr w:type="spellEnd"/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CEC7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通过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89E2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`vite build` 成功，产物按依赖拆分</w:t>
            </w:r>
          </w:p>
        </w:tc>
      </w:tr>
      <w:tr w:rsidR="000C72F3" w:rsidRPr="005856E0" w14:paraId="28534252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8CDA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设备签名契约</w:t>
            </w:r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6568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一致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1A71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 Node 与 Java 各算一次同一条报文的签名，结果完全相同</w:t>
            </w:r>
          </w:p>
        </w:tc>
      </w:tr>
      <w:tr w:rsidR="000C72F3" w:rsidRPr="005856E0" w14:paraId="03E75FC4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40308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旧接口残留</w:t>
            </w:r>
            <w:proofErr w:type="spellEnd"/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5091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已清零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9D61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全量扫描前端页面，无遗留的旧路径</w:t>
            </w:r>
          </w:p>
        </w:tc>
      </w:tr>
      <w:tr w:rsidR="000C72F3" w:rsidRPr="005856E0" w14:paraId="65CE7F0F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19E2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部署编排</w:t>
            </w:r>
            <w:proofErr w:type="spellEnd"/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CD74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已就绪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B462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5 容器 compose + 健康检查 + 备份与发布脚本</w:t>
            </w:r>
          </w:p>
        </w:tc>
      </w:tr>
      <w:tr w:rsidR="000C72F3" w:rsidRPr="005856E0" w14:paraId="27FF29BB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D5431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文档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3AB4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齐全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F781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README + 开发约定 + 一份技术手册 + 本介绍报告</w:t>
            </w:r>
          </w:p>
        </w:tc>
      </w:tr>
    </w:tbl>
    <w:p w14:paraId="02F0ABE7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65FF5C89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9.2 明确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还没做的（不要误以为有）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628"/>
        <w:gridCol w:w="3061"/>
      </w:tblGrid>
      <w:tr w:rsidR="000C72F3" w:rsidRPr="005856E0" w14:paraId="4529BFCE" w14:textId="77777777">
        <w:trPr>
          <w:jc w:val="center"/>
        </w:trPr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DE6A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没做</w:t>
            </w:r>
            <w:proofErr w:type="spellEnd"/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5D72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影响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BC82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补起来难吗</w:t>
            </w:r>
          </w:p>
        </w:tc>
      </w:tr>
      <w:tr w:rsidR="000C72F3" w:rsidRPr="005856E0" w14:paraId="4A5E1ACF" w14:textId="77777777">
        <w:trPr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01A8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多租户 / 多公司隔离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76F7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一套部署服务一家公司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BCC6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中：所有表要加租户字段并改造查询</w:t>
            </w:r>
          </w:p>
        </w:tc>
      </w:tr>
      <w:tr w:rsidR="000C72F3" w:rsidRPr="005856E0" w14:paraId="1FE7F6A9" w14:textId="77777777">
        <w:trPr>
          <w:jc w:val="center"/>
        </w:trPr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4D4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部门维度与多套考勤规则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D04C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目前只有一条全局规则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CE13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小：规则表加作用域 + 匹配逻辑</w:t>
            </w:r>
          </w:p>
        </w:tc>
      </w:tr>
      <w:tr w:rsidR="000C72F3" w:rsidRPr="005856E0" w14:paraId="496C2325" w14:textId="77777777">
        <w:trPr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E6D6A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请假</w:t>
            </w:r>
            <w:proofErr w:type="spellEnd"/>
            <w:r w:rsidRPr="005856E0">
              <w:rPr>
                <w:szCs w:val="21"/>
              </w:rPr>
              <w:t xml:space="preserve"> / </w:t>
            </w:r>
            <w:proofErr w:type="spellStart"/>
            <w:r w:rsidRPr="005856E0">
              <w:rPr>
                <w:szCs w:val="21"/>
              </w:rPr>
              <w:t>加班</w:t>
            </w:r>
            <w:proofErr w:type="spellEnd"/>
            <w:r w:rsidRPr="005856E0">
              <w:rPr>
                <w:szCs w:val="21"/>
              </w:rPr>
              <w:t xml:space="preserve"> / 调休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841F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考勤只有打卡与迟到早退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68A7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中：需要新的审批流与抵扣逻辑</w:t>
            </w:r>
          </w:p>
        </w:tc>
      </w:tr>
      <w:tr w:rsidR="000C72F3" w:rsidRPr="005856E0" w14:paraId="38BB1D4D" w14:textId="77777777">
        <w:trPr>
          <w:jc w:val="center"/>
        </w:trPr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D29B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附件上传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550A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日程与日志不能传文件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4F3D6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小：对象存储</w:t>
            </w:r>
            <w:proofErr w:type="spellEnd"/>
            <w:r w:rsidRPr="005856E0">
              <w:rPr>
                <w:szCs w:val="21"/>
              </w:rPr>
              <w:t xml:space="preserve"> + </w:t>
            </w:r>
            <w:proofErr w:type="spellStart"/>
            <w:r w:rsidRPr="005856E0">
              <w:rPr>
                <w:szCs w:val="21"/>
              </w:rPr>
              <w:t>一张表</w:t>
            </w:r>
            <w:proofErr w:type="spellEnd"/>
          </w:p>
        </w:tc>
      </w:tr>
      <w:tr w:rsidR="000C72F3" w:rsidRPr="005856E0" w14:paraId="7D36806A" w14:textId="77777777">
        <w:trPr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FF48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移动端 / 小程序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4CBE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只有网页版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FA70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中：可复用现有接口</w:t>
            </w:r>
          </w:p>
        </w:tc>
      </w:tr>
      <w:tr w:rsidR="000C72F3" w:rsidRPr="005856E0" w14:paraId="5EDE0A58" w14:textId="77777777">
        <w:trPr>
          <w:jc w:val="center"/>
        </w:trPr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9656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真实硬件的量产适配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42D3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固件针对通用 UART 读卡模块，具体型号需按手册替换解析函数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72FB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小：改一个函数</w:t>
            </w:r>
            <w:proofErr w:type="spellEnd"/>
          </w:p>
        </w:tc>
      </w:tr>
      <w:tr w:rsidR="000C72F3" w:rsidRPr="005856E0" w14:paraId="42D481B9" w14:textId="77777777">
        <w:trPr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FB8C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多实例部署下的定时任务互斥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03F8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单机部署无影响；扩成多台会重复执行定时任务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0D47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小：加分布式锁</w:t>
            </w:r>
            <w:proofErr w:type="spellEnd"/>
          </w:p>
        </w:tc>
      </w:tr>
      <w:tr w:rsidR="000C72F3" w:rsidRPr="005856E0" w14:paraId="6048E1F4" w14:textId="77777777">
        <w:trPr>
          <w:jc w:val="center"/>
        </w:trPr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1668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集成测试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73E7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只有单元测试，没有连数据库的端到端测试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3DA43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中：需要</w:t>
            </w:r>
            <w:proofErr w:type="spellEnd"/>
            <w:r w:rsidRPr="005856E0">
              <w:rPr>
                <w:szCs w:val="21"/>
              </w:rPr>
              <w:t xml:space="preserve"> </w:t>
            </w:r>
            <w:proofErr w:type="spellStart"/>
            <w:r w:rsidRPr="005856E0">
              <w:rPr>
                <w:szCs w:val="21"/>
              </w:rPr>
              <w:t>Testcontainers</w:t>
            </w:r>
            <w:proofErr w:type="spellEnd"/>
          </w:p>
        </w:tc>
      </w:tr>
    </w:tbl>
    <w:p w14:paraId="67112E86" w14:textId="77777777" w:rsidR="000C72F3" w:rsidRPr="005856E0" w:rsidRDefault="000C72F3">
      <w:pPr>
        <w:spacing w:after="40"/>
        <w:rPr>
          <w:szCs w:val="21"/>
        </w:rPr>
      </w:pPr>
    </w:p>
    <w:p w14:paraId="1932AD96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9.3 这个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>项目是怎么一步步长出来的</w:t>
      </w:r>
    </w:p>
    <w:p w14:paraId="483A2457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了解构建顺序，能帮你理解「为什么代码是这个样子」。整个改造大致分成八个阶段，每个阶段都要求「能编译、能跑通」才进入下一步：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742"/>
        <w:gridCol w:w="3628"/>
      </w:tblGrid>
      <w:tr w:rsidR="000C72F3" w:rsidRPr="005856E0" w14:paraId="31CE6FAF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0F711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阶段</w:t>
            </w:r>
            <w:proofErr w:type="spellEnd"/>
          </w:p>
        </w:tc>
        <w:tc>
          <w:tcPr>
            <w:tcW w:w="374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342B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做了什么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3EE0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为什么这个顺序</w:t>
            </w:r>
          </w:p>
        </w:tc>
      </w:tr>
      <w:tr w:rsidR="000C72F3" w:rsidRPr="005856E0" w14:paraId="55094ACF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F65D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1. 定契约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1D10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统一响应格式、异常码表、分页结构、开发约定文档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D412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先把地基和规则定死，后面所有模块才不会各写一套</w:t>
            </w:r>
          </w:p>
        </w:tc>
      </w:tr>
      <w:tr w:rsidR="000C72F3" w:rsidRPr="005856E0" w14:paraId="69C880AA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7D8A4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2. </w:t>
            </w:r>
            <w:proofErr w:type="spellStart"/>
            <w:r w:rsidRPr="005856E0">
              <w:rPr>
                <w:szCs w:val="21"/>
              </w:rPr>
              <w:t>换地基</w:t>
            </w:r>
            <w:proofErr w:type="spellEnd"/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EE59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改包名与目录结构、Flyway 迁移脚本、删</w:t>
            </w:r>
            <w:proofErr w:type="gramStart"/>
            <w:r w:rsidRPr="005856E0">
              <w:rPr>
                <w:szCs w:val="21"/>
                <w:lang w:eastAsia="zh-CN"/>
              </w:rPr>
              <w:t xml:space="preserve">掉 4 </w:t>
            </w:r>
            <w:proofErr w:type="gramEnd"/>
            <w:r w:rsidRPr="005856E0">
              <w:rPr>
                <w:szCs w:val="21"/>
                <w:lang w:eastAsia="zh-CN"/>
              </w:rPr>
              <w:t>张僵尸表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9CB49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目录和表结构定型后，才好大规模搬代码</w:t>
            </w:r>
          </w:p>
        </w:tc>
      </w:tr>
      <w:tr w:rsidR="000C72F3" w:rsidRPr="005856E0" w14:paraId="24EEE001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CEF1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3. </w:t>
            </w:r>
            <w:proofErr w:type="spellStart"/>
            <w:r w:rsidRPr="005856E0">
              <w:rPr>
                <w:szCs w:val="21"/>
              </w:rPr>
              <w:t>换认证</w:t>
            </w:r>
            <w:proofErr w:type="spellEnd"/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D56C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JWT + Spring Security + BCrypt 平滑迁移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772E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认证是所有接口的前置条件，越早改越好，否则后面每个模块都要跟着返工</w:t>
            </w:r>
          </w:p>
        </w:tc>
      </w:tr>
      <w:tr w:rsidR="000C72F3" w:rsidRPr="005856E0" w14:paraId="03F5869C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45E0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4. </w:t>
            </w:r>
            <w:proofErr w:type="spellStart"/>
            <w:r w:rsidRPr="005856E0">
              <w:rPr>
                <w:szCs w:val="21"/>
              </w:rPr>
              <w:t>补协作域</w:t>
            </w:r>
            <w:proofErr w:type="spellEnd"/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8205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用户、团队、日程、看板、日志、评论、敏感词、概览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7AF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这部分是原有业务能力，先保证「不比原来少」</w:t>
            </w:r>
          </w:p>
        </w:tc>
      </w:tr>
      <w:tr w:rsidR="000C72F3" w:rsidRPr="005856E0" w14:paraId="71F1898C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9C95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5. </w:t>
            </w:r>
            <w:proofErr w:type="spellStart"/>
            <w:r w:rsidRPr="005856E0">
              <w:rPr>
                <w:szCs w:val="21"/>
              </w:rPr>
              <w:t>接双向联动</w:t>
            </w:r>
            <w:proofErr w:type="spellEnd"/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DF11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日程状态改动看板列，拖动卡片反向改日程状态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5C05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两个模块都写完后才能接线，否则要互相等</w:t>
            </w:r>
          </w:p>
        </w:tc>
      </w:tr>
      <w:tr w:rsidR="000C72F3" w:rsidRPr="005856E0" w14:paraId="408A9CD8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6B0E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6. </w:t>
            </w:r>
            <w:proofErr w:type="spellStart"/>
            <w:r w:rsidRPr="005856E0">
              <w:rPr>
                <w:szCs w:val="21"/>
              </w:rPr>
              <w:t>建考勤域</w:t>
            </w:r>
            <w:proofErr w:type="spellEnd"/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E51A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设备、MQTT 接入、判定内核、双层存储、看板接口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07B6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依赖</w:t>
            </w:r>
            <w:proofErr w:type="gramStart"/>
            <w:r w:rsidRPr="005856E0">
              <w:rPr>
                <w:szCs w:val="21"/>
                <w:lang w:eastAsia="zh-CN"/>
              </w:rPr>
              <w:t xml:space="preserve">第 3 </w:t>
            </w:r>
            <w:proofErr w:type="gramEnd"/>
            <w:r w:rsidRPr="005856E0">
              <w:rPr>
                <w:szCs w:val="21"/>
                <w:lang w:eastAsia="zh-CN"/>
              </w:rPr>
              <w:t>步的认证与</w:t>
            </w:r>
            <w:proofErr w:type="gramStart"/>
            <w:r w:rsidRPr="005856E0">
              <w:rPr>
                <w:szCs w:val="21"/>
                <w:lang w:eastAsia="zh-CN"/>
              </w:rPr>
              <w:t xml:space="preserve">第 4 </w:t>
            </w:r>
            <w:proofErr w:type="gramEnd"/>
            <w:r w:rsidRPr="005856E0">
              <w:rPr>
                <w:szCs w:val="21"/>
                <w:lang w:eastAsia="zh-CN"/>
              </w:rPr>
              <w:t>步的用户工号，所以放在后面</w:t>
            </w:r>
          </w:p>
        </w:tc>
      </w:tr>
      <w:tr w:rsidR="000C72F3" w:rsidRPr="005856E0" w14:paraId="7E692C67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FEB6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 xml:space="preserve">7. </w:t>
            </w:r>
            <w:proofErr w:type="spellStart"/>
            <w:r w:rsidRPr="005856E0">
              <w:rPr>
                <w:szCs w:val="21"/>
              </w:rPr>
              <w:t>重构前端</w:t>
            </w:r>
            <w:proofErr w:type="spellEnd"/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79016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spellStart"/>
            <w:r w:rsidRPr="005856E0">
              <w:rPr>
                <w:szCs w:val="21"/>
                <w:lang w:eastAsia="zh-CN"/>
              </w:rPr>
              <w:t>axios</w:t>
            </w:r>
            <w:proofErr w:type="spellEnd"/>
            <w:r w:rsidRPr="005856E0">
              <w:rPr>
                <w:szCs w:val="21"/>
                <w:lang w:eastAsia="zh-CN"/>
              </w:rPr>
              <w:t xml:space="preserve"> 拦截器、</w:t>
            </w:r>
            <w:proofErr w:type="spellStart"/>
            <w:r w:rsidRPr="005856E0">
              <w:rPr>
                <w:szCs w:val="21"/>
                <w:lang w:eastAsia="zh-CN"/>
              </w:rPr>
              <w:t>Pinia</w:t>
            </w:r>
            <w:proofErr w:type="spellEnd"/>
            <w:r w:rsidRPr="005856E0">
              <w:rPr>
                <w:szCs w:val="21"/>
                <w:lang w:eastAsia="zh-CN"/>
              </w:rPr>
              <w:t>、路由守卫、考勤页面、旧页面接口迁移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F6D8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后端接口稳定后再改前端，避免改两遍</w:t>
            </w:r>
          </w:p>
        </w:tc>
      </w:tr>
      <w:tr w:rsidR="000C72F3" w:rsidRPr="005856E0" w14:paraId="55B0485D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9684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8. 工程化</w:t>
            </w:r>
          </w:p>
        </w:tc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12A6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Docker 编排、Nginx、健康检查、备份与发布脚本、文档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49261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最后做，因为需要前面的产物才能打包</w:t>
            </w:r>
          </w:p>
        </w:tc>
      </w:tr>
    </w:tbl>
    <w:p w14:paraId="66D4E94E" w14:textId="77777777" w:rsidR="000C72F3" w:rsidRPr="005856E0" w:rsidRDefault="000C72F3">
      <w:pPr>
        <w:spacing w:after="40"/>
        <w:rPr>
          <w:szCs w:val="21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5F4179A2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74728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b/>
                <w:szCs w:val="21"/>
                <w:lang w:eastAsia="zh-CN"/>
              </w:rPr>
              <w:t xml:space="preserve">一个能体现工程习惯的细节  </w:t>
            </w:r>
            <w:r w:rsidRPr="005856E0">
              <w:rPr>
                <w:szCs w:val="21"/>
                <w:lang w:eastAsia="zh-CN"/>
              </w:rPr>
              <w:t>第</w:t>
            </w:r>
            <w:proofErr w:type="gramEnd"/>
            <w:r w:rsidRPr="005856E0">
              <w:rPr>
                <w:szCs w:val="21"/>
                <w:lang w:eastAsia="zh-CN"/>
              </w:rPr>
              <w:t xml:space="preserve"> 6 步写 MQTT 接入时，Spring Integration 6.x 已经移除了旧版本里的重连配置方法，而网上大部分教程</w:t>
            </w:r>
            <w:proofErr w:type="gramStart"/>
            <w:r w:rsidRPr="005856E0">
              <w:rPr>
                <w:szCs w:val="21"/>
                <w:lang w:eastAsia="zh-CN"/>
              </w:rPr>
              <w:t>还是 5</w:t>
            </w:r>
            <w:proofErr w:type="gramEnd"/>
            <w:r w:rsidRPr="005856E0">
              <w:rPr>
                <w:szCs w:val="21"/>
                <w:lang w:eastAsia="zh-CN"/>
              </w:rPr>
              <w:t>.x 的写法。这个问题只有真正跑一次编译才会暴露——所以每个阶段结束都要求「编译通过 + 能启动」，而不是写完一堆代码最后一起调。</w:t>
            </w:r>
          </w:p>
        </w:tc>
      </w:tr>
    </w:tbl>
    <w:p w14:paraId="6DE42D37" w14:textId="77777777" w:rsidR="000C72F3" w:rsidRPr="005856E0" w:rsidRDefault="000C72F3">
      <w:pPr>
        <w:spacing w:after="40"/>
        <w:rPr>
          <w:szCs w:val="21"/>
          <w:lang w:eastAsia="zh-CN"/>
        </w:rPr>
      </w:pPr>
    </w:p>
    <w:p w14:paraId="65A7905D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10  新同事最常问的</w:t>
      </w:r>
      <w:proofErr w:type="gramEnd"/>
      <w:r w:rsidRPr="005856E0">
        <w:rPr>
          <w:rFonts w:ascii="SimSun" w:eastAsia="SimSun" w:hAnsi="SimSun"/>
          <w:sz w:val="21"/>
          <w:szCs w:val="21"/>
          <w:lang w:eastAsia="zh-CN"/>
        </w:rPr>
        <w:t xml:space="preserve"> 12 个问题</w:t>
      </w:r>
    </w:p>
    <w:p w14:paraId="685A2383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Q1. 必须买硬件才能体验吗？</w:t>
      </w:r>
    </w:p>
    <w:p w14:paraId="65114FB9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A：不用。项目自带设备模拟器，一条命令就能假装成一台打卡机（</w:t>
      </w:r>
      <w:proofErr w:type="gramStart"/>
      <w:r w:rsidRPr="005856E0">
        <w:rPr>
          <w:szCs w:val="21"/>
          <w:lang w:eastAsia="zh-CN"/>
        </w:rPr>
        <w:t xml:space="preserve">见 4.4 </w:t>
      </w:r>
      <w:proofErr w:type="gramEnd"/>
      <w:r w:rsidRPr="005856E0">
        <w:rPr>
          <w:szCs w:val="21"/>
          <w:lang w:eastAsia="zh-CN"/>
        </w:rPr>
        <w:t>节）。系统首次启动时还会自动创建一台「演示设备」并在日志里打印它的密钥。</w:t>
      </w:r>
    </w:p>
    <w:p w14:paraId="642C6511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Q2. 打卡记录能修改或删除吗？</w:t>
      </w:r>
    </w:p>
    <w:p w14:paraId="162E167E" w14:textId="77777777" w:rsidR="000C72F3" w:rsidRPr="005856E0" w:rsidRDefault="00000000">
      <w:pPr>
        <w:rPr>
          <w:szCs w:val="21"/>
          <w:lang w:eastAsia="zh-CN"/>
        </w:rPr>
      </w:pPr>
      <w:proofErr w:type="spellStart"/>
      <w:r w:rsidRPr="005856E0">
        <w:rPr>
          <w:szCs w:val="21"/>
        </w:rPr>
        <w:t>A：不能改，只能新增</w:t>
      </w:r>
      <w:proofErr w:type="spellEnd"/>
      <w:r w:rsidRPr="005856E0">
        <w:rPr>
          <w:szCs w:val="21"/>
        </w:rPr>
        <w:t>。</w:t>
      </w:r>
      <w:r w:rsidRPr="005856E0">
        <w:rPr>
          <w:szCs w:val="21"/>
          <w:lang w:eastAsia="zh-CN"/>
        </w:rPr>
        <w:t>打卡是「事件流」，设计上只追加不修改，这样才具备审计价值。如果员工忘打卡，管理员用「手工补卡」新增一条（来源标记为「手工」），而不是去改历史记录。</w:t>
      </w:r>
    </w:p>
    <w:p w14:paraId="0121A709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Q3. 一个人一天打很多次卡会怎样？</w:t>
      </w:r>
    </w:p>
    <w:p w14:paraId="0311ADC9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A：都记录，但只有第一条算「签到」、之后的算「签退」，日汇总取最早与最晚。同一秒的重复打卡会被唯一索引挡掉。</w:t>
      </w:r>
    </w:p>
    <w:p w14:paraId="58449D42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Q4. 忘记打卡怎么办？</w:t>
      </w:r>
    </w:p>
    <w:p w14:paraId="5B51DCE1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A：管理员在「打卡记录」页点「手工补卡」，选工号和补卡时间即可，可以备注原因。</w:t>
      </w:r>
    </w:p>
    <w:p w14:paraId="6E93848B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Q5. 断网了打卡会丢吗？</w:t>
      </w:r>
    </w:p>
    <w:p w14:paraId="2C50BC69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A：不会。打卡机本地有一个能</w:t>
      </w:r>
      <w:proofErr w:type="gramStart"/>
      <w:r w:rsidRPr="005856E0">
        <w:rPr>
          <w:szCs w:val="21"/>
          <w:lang w:eastAsia="zh-CN"/>
        </w:rPr>
        <w:t xml:space="preserve">存 20 </w:t>
      </w:r>
      <w:proofErr w:type="gramEnd"/>
      <w:r w:rsidRPr="005856E0">
        <w:rPr>
          <w:szCs w:val="21"/>
          <w:lang w:eastAsia="zh-CN"/>
        </w:rPr>
        <w:t>条的离线队列，网络恢复后自动补发。但要注意：服务器只接受与当前时间</w:t>
      </w:r>
      <w:proofErr w:type="gramStart"/>
      <w:r w:rsidRPr="005856E0">
        <w:rPr>
          <w:szCs w:val="21"/>
          <w:lang w:eastAsia="zh-CN"/>
        </w:rPr>
        <w:t xml:space="preserve">相差 5 </w:t>
      </w:r>
      <w:proofErr w:type="gramEnd"/>
      <w:r w:rsidRPr="005856E0">
        <w:rPr>
          <w:szCs w:val="21"/>
          <w:lang w:eastAsia="zh-CN"/>
        </w:rPr>
        <w:t>分钟内的报文，所以补发要及时。</w:t>
      </w:r>
    </w:p>
    <w:p w14:paraId="3058E1FC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Q6. 设备密钥丢了怎么办？</w:t>
      </w:r>
    </w:p>
    <w:p w14:paraId="5CE25238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A：管理员在「打卡设备」页点「重置密钥」，系统会生成一串新密钥并只显示一次，把新密钥烧进设备即可，旧密钥立即失效。</w:t>
      </w:r>
    </w:p>
    <w:p w14:paraId="717907BB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lastRenderedPageBreak/>
        <w:t>Q7. 为什么考勤看板</w:t>
      </w:r>
      <w:proofErr w:type="gramStart"/>
      <w:r w:rsidRPr="005856E0">
        <w:rPr>
          <w:b/>
          <w:szCs w:val="21"/>
          <w:lang w:eastAsia="zh-CN"/>
        </w:rPr>
        <w:t xml:space="preserve">是 5 </w:t>
      </w:r>
      <w:proofErr w:type="gramEnd"/>
      <w:r w:rsidRPr="005856E0">
        <w:rPr>
          <w:b/>
          <w:szCs w:val="21"/>
          <w:lang w:eastAsia="zh-CN"/>
        </w:rPr>
        <w:t>秒刷新一次，不是实时的？</w:t>
      </w:r>
    </w:p>
    <w:p w14:paraId="4B2A858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A：因为打卡是低频事件（一天几百次），</w:t>
      </w:r>
      <w:proofErr w:type="gramStart"/>
      <w:r w:rsidRPr="005856E0">
        <w:rPr>
          <w:szCs w:val="21"/>
          <w:lang w:eastAsia="zh-CN"/>
        </w:rPr>
        <w:t>5 秒</w:t>
      </w:r>
      <w:proofErr w:type="gramEnd"/>
      <w:r w:rsidRPr="005856E0">
        <w:rPr>
          <w:szCs w:val="21"/>
          <w:lang w:eastAsia="zh-CN"/>
        </w:rPr>
        <w:t>轮询的延迟完全够用，而真正实时的长连接技术在小服务器上更占资源、更难维护。这是一个刻意的工程取舍。</w:t>
      </w:r>
    </w:p>
    <w:p w14:paraId="3951316F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Q8. 能不能用手机打卡？</w:t>
      </w:r>
    </w:p>
    <w:p w14:paraId="7AE23B4C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A：当前不支持。设备身份依赖预共享密钥，手机端要做等价方案（比如绑定设备 + 定位）需要另做设计。</w:t>
      </w:r>
    </w:p>
    <w:p w14:paraId="5409D9DB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Q9. 能不能对接企业微</w:t>
      </w:r>
      <w:proofErr w:type="gramStart"/>
      <w:r w:rsidRPr="005856E0">
        <w:rPr>
          <w:b/>
          <w:szCs w:val="21"/>
          <w:lang w:eastAsia="zh-CN"/>
        </w:rPr>
        <w:t xml:space="preserve">信 / </w:t>
      </w:r>
      <w:proofErr w:type="gramEnd"/>
      <w:r w:rsidRPr="005856E0">
        <w:rPr>
          <w:b/>
          <w:szCs w:val="21"/>
          <w:lang w:eastAsia="zh-CN"/>
        </w:rPr>
        <w:t>钉钉？</w:t>
      </w:r>
    </w:p>
    <w:p w14:paraId="18F77B28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A：代码里没有对接，但接口是标准的 REST + JSON，理论上加一层适配即可。</w:t>
      </w:r>
    </w:p>
    <w:p w14:paraId="693C63C7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Q10. 数据安全吗？会不会被员工伪造打卡？</w:t>
      </w:r>
    </w:p>
    <w:p w14:paraId="4CCCB69D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A：三条防线：设备密钥签名（不知道密钥发不出合法报文）、时间窗（</w:t>
      </w:r>
      <w:proofErr w:type="gramStart"/>
      <w:r w:rsidRPr="005856E0">
        <w:rPr>
          <w:szCs w:val="21"/>
          <w:lang w:eastAsia="zh-CN"/>
        </w:rPr>
        <w:t>5 分钟</w:t>
      </w:r>
      <w:proofErr w:type="gramEnd"/>
      <w:r w:rsidRPr="005856E0">
        <w:rPr>
          <w:szCs w:val="21"/>
          <w:lang w:eastAsia="zh-CN"/>
        </w:rPr>
        <w:t>外的报文不收）、一次性随机串（同一报文不能用两次）。反过来，员工也无法删除自己的不良记录——打卡记录不可修改。</w:t>
      </w:r>
    </w:p>
    <w:p w14:paraId="64867F6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Q11. 忘记登录密码怎么办？</w:t>
      </w:r>
    </w:p>
    <w:p w14:paraId="16D24825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A：管理员在「用户管理」里可以重置任意用户密码（不需要旧密码）；员工自己可以在「个人信息」里用旧密码改新密码。</w:t>
      </w:r>
    </w:p>
    <w:p w14:paraId="1C266FFC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b/>
          <w:szCs w:val="21"/>
          <w:lang w:eastAsia="zh-CN"/>
        </w:rPr>
        <w:t>Q12. 这套系统能承受多少人？</w:t>
      </w:r>
    </w:p>
    <w:p w14:paraId="09A2E766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A：</w:t>
      </w:r>
      <w:proofErr w:type="gramStart"/>
      <w:r w:rsidRPr="005856E0">
        <w:rPr>
          <w:szCs w:val="21"/>
          <w:lang w:eastAsia="zh-CN"/>
        </w:rPr>
        <w:t xml:space="preserve">按 4C4G </w:t>
      </w:r>
      <w:proofErr w:type="gramEnd"/>
      <w:r w:rsidRPr="005856E0">
        <w:rPr>
          <w:szCs w:val="21"/>
          <w:lang w:eastAsia="zh-CN"/>
        </w:rPr>
        <w:t>单机估算，几百人规模的公司、每天几千次打卡完全够用。再大就需要加实例、把打卡写库改成异步，架构上已经预留了空间（服务本身是无状态的）。</w:t>
      </w:r>
    </w:p>
    <w:p w14:paraId="4993E728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proofErr w:type="gramStart"/>
      <w:r w:rsidRPr="005856E0">
        <w:rPr>
          <w:rFonts w:ascii="SimSun" w:eastAsia="SimSun" w:hAnsi="SimSun"/>
          <w:sz w:val="21"/>
          <w:szCs w:val="21"/>
          <w:lang w:eastAsia="zh-CN"/>
        </w:rPr>
        <w:t>11  术语表</w:t>
      </w:r>
      <w:proofErr w:type="gramEnd"/>
    </w:p>
    <w:p w14:paraId="4A17BEB9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读代码或文档时遇到不认识的词，先查这里。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</w:tblGrid>
      <w:tr w:rsidR="000C72F3" w:rsidRPr="005856E0" w14:paraId="0817D7E3" w14:textId="77777777">
        <w:trPr>
          <w:jc w:val="center"/>
        </w:trPr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CAD3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b/>
                <w:color w:val="0F172A"/>
                <w:szCs w:val="21"/>
              </w:rPr>
              <w:t>术语</w:t>
            </w:r>
            <w:proofErr w:type="spellEnd"/>
          </w:p>
        </w:tc>
        <w:tc>
          <w:tcPr>
            <w:tcW w:w="6350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D703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白话解释</w:t>
            </w:r>
          </w:p>
        </w:tc>
      </w:tr>
      <w:tr w:rsidR="000C72F3" w:rsidRPr="005856E0" w14:paraId="78C396BA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1DF8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JWT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9237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登录后拿到的一段加密字符串，相当于「电子通行证」，里面写了你是谁、什么角色、何时过期</w:t>
            </w:r>
          </w:p>
        </w:tc>
      </w:tr>
      <w:tr w:rsidR="000C72F3" w:rsidRPr="005856E0" w14:paraId="6C9F2266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A446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BCrypt</w:t>
            </w:r>
            <w:proofErr w:type="spellEnd"/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DD272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一种专门用来存密码的加密方法，故意算得慢，让暴力破解不划算</w:t>
            </w:r>
          </w:p>
        </w:tc>
      </w:tr>
      <w:tr w:rsidR="000C72F3" w:rsidRPr="005856E0" w14:paraId="671C9075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7A2B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HMAC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ACD8E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带密钥的「防伪签名」。同一段内容 + 同一把密钥，算出来的签名一定相同</w:t>
            </w:r>
          </w:p>
        </w:tc>
      </w:tr>
      <w:tr w:rsidR="000C72F3" w:rsidRPr="005856E0" w14:paraId="5F92BCC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ECA7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nonce</w:t>
            </w:r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A41FF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一次性随机数，用来保证同一条消息不会被重复使用</w:t>
            </w:r>
          </w:p>
        </w:tc>
      </w:tr>
      <w:tr w:rsidR="000C72F3" w:rsidRPr="005856E0" w14:paraId="0E36423E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058B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lastRenderedPageBreak/>
              <w:t>MQTT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7153A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物联网常用的消息协议，特点是报文小、省电、支持断线补发</w:t>
            </w:r>
          </w:p>
        </w:tc>
      </w:tr>
      <w:tr w:rsidR="000C72F3" w:rsidRPr="005856E0" w14:paraId="636A7B9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7F4C7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Topic（主题</w:t>
            </w:r>
            <w:proofErr w:type="spellEnd"/>
            <w:r w:rsidRPr="005856E0">
              <w:rPr>
                <w:szCs w:val="21"/>
              </w:rPr>
              <w:t>）</w:t>
            </w:r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64F3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MQTT 里的「频道名」，比如 attendance/checkin 表示打卡频道</w:t>
            </w:r>
          </w:p>
        </w:tc>
      </w:tr>
      <w:tr w:rsidR="000C72F3" w:rsidRPr="005856E0" w14:paraId="54FF5007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39AE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Broker（中转站）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999D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MQTT 的消息服务器，负责把消息从设备转给后端</w:t>
            </w:r>
          </w:p>
        </w:tc>
      </w:tr>
      <w:tr w:rsidR="000C72F3" w:rsidRPr="005856E0" w14:paraId="3943231E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DF99A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QoS</w:t>
            </w:r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D79B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消息投递的可靠等级。本项目用「至少一次」，意味着可能重复，所以后端必须防重复</w:t>
            </w:r>
          </w:p>
        </w:tc>
      </w:tr>
      <w:tr w:rsidR="000C72F3" w:rsidRPr="005856E0" w14:paraId="0E2242B6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143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心跳</w:t>
            </w:r>
            <w:proofErr w:type="spellEnd"/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00F93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设备每隔一段时间发一条「我还活着」的消息，服务器据此判断在线还是离线</w:t>
            </w:r>
          </w:p>
        </w:tc>
      </w:tr>
      <w:tr w:rsidR="000C72F3" w:rsidRPr="005856E0" w14:paraId="4202015D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5FE75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幂等</w:t>
            </w:r>
            <w:proofErr w:type="spellEnd"/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FAD24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同一个操作执行多次，结果和执行一次一样（重复打卡不会变成两条记录）</w:t>
            </w:r>
          </w:p>
        </w:tc>
      </w:tr>
      <w:tr w:rsidR="000C72F3" w:rsidRPr="005856E0" w14:paraId="1CDDFE2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B2AF8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重放攻击</w:t>
            </w:r>
            <w:proofErr w:type="spellEnd"/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C524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攻击者截获一条合法消息后原样再发一次，试图骗过系统</w:t>
            </w:r>
          </w:p>
        </w:tc>
      </w:tr>
      <w:tr w:rsidR="000C72F3" w:rsidRPr="005856E0" w14:paraId="396DC998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C2890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软删除</w:t>
            </w:r>
            <w:proofErr w:type="spellEnd"/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CE298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不真删数据，只标记「已删除」，查询时自动过滤，便于恢复与追溯</w:t>
            </w:r>
          </w:p>
        </w:tc>
      </w:tr>
      <w:tr w:rsidR="000C72F3" w:rsidRPr="005856E0" w14:paraId="10A7623C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BA70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Flyway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3BD70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数据库版本管理工具，把建表脚本编号（V1、V2、V3）按顺序执行</w:t>
            </w:r>
          </w:p>
        </w:tc>
      </w:tr>
      <w:tr w:rsidR="000C72F3" w:rsidRPr="005856E0" w14:paraId="580B1AAD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0448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 xml:space="preserve">Docker </w:t>
            </w:r>
            <w:proofErr w:type="spellStart"/>
            <w:r w:rsidRPr="005856E0">
              <w:rPr>
                <w:szCs w:val="21"/>
              </w:rPr>
              <w:t>容器</w:t>
            </w:r>
            <w:proofErr w:type="spellEnd"/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1D9BD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把程序和它的依赖打包成一个隔离的运行单元，换台机器也能一致运行</w:t>
            </w:r>
          </w:p>
        </w:tc>
      </w:tr>
      <w:tr w:rsidR="000C72F3" w:rsidRPr="005856E0" w14:paraId="7CDBA447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B3D55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Nginx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CC19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网页服务器，负责返回网页文件并把接口请求转发给后端</w:t>
            </w:r>
          </w:p>
        </w:tc>
      </w:tr>
      <w:tr w:rsidR="000C72F3" w:rsidRPr="005856E0" w14:paraId="4D0E2DE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A43B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Redis</w:t>
            </w:r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36F36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内存数据库，适合存「短期有效」的数据，</w:t>
            </w:r>
            <w:proofErr w:type="gramStart"/>
            <w:r w:rsidRPr="005856E0">
              <w:rPr>
                <w:szCs w:val="21"/>
                <w:lang w:eastAsia="zh-CN"/>
              </w:rPr>
              <w:t xml:space="preserve">比如 10 </w:t>
            </w:r>
            <w:proofErr w:type="gramEnd"/>
            <w:r w:rsidRPr="005856E0">
              <w:rPr>
                <w:szCs w:val="21"/>
                <w:lang w:eastAsia="zh-CN"/>
              </w:rPr>
              <w:t>分钟内的去重标记</w:t>
            </w:r>
          </w:p>
        </w:tc>
      </w:tr>
      <w:tr w:rsidR="000C72F3" w:rsidRPr="005856E0" w14:paraId="08172527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3D51B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容器健康检查</w:t>
            </w:r>
            <w:proofErr w:type="spellEnd"/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43A7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定期问一下容器「你还正常吗」，不正常就重启或报警</w:t>
            </w:r>
          </w:p>
        </w:tc>
      </w:tr>
      <w:tr w:rsidR="000C72F3" w:rsidRPr="005856E0" w14:paraId="521C1F76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90794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单元测试</w:t>
            </w:r>
            <w:proofErr w:type="spellEnd"/>
          </w:p>
        </w:tc>
        <w:tc>
          <w:tcPr>
            <w:tcW w:w="635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4C4BB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针对一小段逻辑写的自动检查，改代码后跑一遍就能知道有没有破坏原有行为</w:t>
            </w:r>
          </w:p>
        </w:tc>
      </w:tr>
      <w:tr w:rsidR="000C72F3" w:rsidRPr="005856E0" w14:paraId="76DF2E1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FD06E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t>接口（API</w:t>
            </w:r>
            <w:proofErr w:type="spellEnd"/>
            <w:r w:rsidRPr="005856E0">
              <w:rPr>
                <w:szCs w:val="21"/>
              </w:rPr>
              <w:t>）</w:t>
            </w:r>
          </w:p>
        </w:tc>
        <w:tc>
          <w:tcPr>
            <w:tcW w:w="6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BC84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前后端之间约定好的「问答」方式，比如 GET /api/v1/attendance/recent 表示「给我最近的打卡」</w:t>
            </w:r>
          </w:p>
        </w:tc>
      </w:tr>
    </w:tbl>
    <w:p w14:paraId="6AF85AE8" w14:textId="77777777" w:rsidR="000C72F3" w:rsidRPr="005856E0" w:rsidRDefault="000C72F3">
      <w:pPr>
        <w:spacing w:after="40"/>
        <w:rPr>
          <w:szCs w:val="21"/>
        </w:rPr>
      </w:pPr>
    </w:p>
    <w:p w14:paraId="54C470CA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</w:rPr>
      </w:pPr>
      <w:proofErr w:type="gramStart"/>
      <w:r w:rsidRPr="005856E0">
        <w:rPr>
          <w:rFonts w:ascii="SimSun" w:eastAsia="SimSun" w:hAnsi="SimSun"/>
          <w:sz w:val="21"/>
          <w:szCs w:val="21"/>
        </w:rPr>
        <w:lastRenderedPageBreak/>
        <w:t>12  附录</w:t>
      </w:r>
      <w:proofErr w:type="gramEnd"/>
      <w:r w:rsidRPr="005856E0">
        <w:rPr>
          <w:rFonts w:ascii="SimSun" w:eastAsia="SimSun" w:hAnsi="SimSun"/>
          <w:sz w:val="21"/>
          <w:szCs w:val="21"/>
        </w:rPr>
        <w:t>：速查</w:t>
      </w:r>
    </w:p>
    <w:p w14:paraId="0F27CEA0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12.1 代码目录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5A0DD5F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E906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teampulse/</w:t>
            </w:r>
          </w:p>
          <w:p w14:paraId="66670680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├── backend/    后端（Java，98 个类，7,793 行）</w:t>
            </w:r>
          </w:p>
          <w:p w14:paraId="19714E1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pom.xml              依赖清单</w:t>
            </w:r>
          </w:p>
          <w:p w14:paraId="2ACDB04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CONVENTIONS.md       开发约定（新人必读）</w:t>
            </w:r>
          </w:p>
          <w:p w14:paraId="2FF0918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Dockerfile           后端镜像</w:t>
            </w:r>
          </w:p>
          <w:p w14:paraId="3B0B939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└── src/main/</w:t>
            </w:r>
          </w:p>
          <w:p w14:paraId="46295CB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    ├── java/com/teampulse/   源码（common/config/security/module）</w:t>
            </w:r>
          </w:p>
          <w:p w14:paraId="3BD600E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    └── resources/</w:t>
            </w:r>
          </w:p>
          <w:p w14:paraId="1BECF7B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        ├── application.yml      主配置</w:t>
            </w:r>
          </w:p>
          <w:p w14:paraId="6CE79C2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│           ├── </w:t>
            </w:r>
            <w:proofErr w:type="gramStart"/>
            <w:r w:rsidRPr="005856E0">
              <w:rPr>
                <w:szCs w:val="21"/>
              </w:rPr>
              <w:t>application-dev.yml  本地开发</w:t>
            </w:r>
            <w:proofErr w:type="gramEnd"/>
          </w:p>
          <w:p w14:paraId="0C5EE70E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        ├── application-prod.yml 生产</w:t>
            </w:r>
          </w:p>
          <w:p w14:paraId="2FD2B7D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        └── db/migration/        建表脚本 V1/V2/V3</w:t>
            </w:r>
          </w:p>
          <w:p w14:paraId="41E4607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├── frontend/   前端（Vue 3，30 个页面，12,148 行）</w:t>
            </w:r>
          </w:p>
          <w:p w14:paraId="7155A47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src/api/       接口封装</w:t>
            </w:r>
          </w:p>
          <w:p w14:paraId="7D949238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src/stores/    登录状态</w:t>
            </w:r>
          </w:p>
          <w:p w14:paraId="47BA78B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src/router/    路由与访问控制</w:t>
            </w:r>
          </w:p>
          <w:p w14:paraId="57B6B10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src/views/     页面（attendance 为考勤模块）</w:t>
            </w:r>
          </w:p>
          <w:p w14:paraId="16B1D5C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└── nginx.conf     生产环境配置</w:t>
            </w:r>
          </w:p>
          <w:p w14:paraId="3F63C9CD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├── device/     硬件侧</w:t>
            </w:r>
          </w:p>
          <w:p w14:paraId="72419D6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├── esp32/         ESP32 固件（1,060 行）与接线说明</w:t>
            </w:r>
          </w:p>
          <w:p w14:paraId="5A3F7F42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│   └── simulator/     设备模拟器（HTTP 版 / MQTT 版）</w:t>
            </w:r>
          </w:p>
          <w:p w14:paraId="5101EBE7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├── deploy/     部署资产（数据库参数、MQTT 配置、发布与备份脚本）</w:t>
            </w:r>
          </w:p>
          <w:p w14:paraId="51C3F075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├── docs</w:t>
            </w:r>
            <w:proofErr w:type="gramStart"/>
            <w:r w:rsidRPr="005856E0">
              <w:rPr>
                <w:szCs w:val="21"/>
                <w:lang w:eastAsia="zh-CN"/>
              </w:rPr>
              <w:t>/       文档</w:t>
            </w:r>
            <w:proofErr w:type="gramEnd"/>
            <w:r w:rsidRPr="005856E0">
              <w:rPr>
                <w:szCs w:val="21"/>
                <w:lang w:eastAsia="zh-CN"/>
              </w:rPr>
              <w:t>（技术手册、本介绍报告、生成脚本）</w:t>
            </w:r>
          </w:p>
          <w:p w14:paraId="64EC95C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├── docker-</w:t>
            </w:r>
            <w:proofErr w:type="spellStart"/>
            <w:r w:rsidRPr="005856E0">
              <w:rPr>
                <w:szCs w:val="21"/>
              </w:rPr>
              <w:t>compose.yml</w:t>
            </w:r>
            <w:proofErr w:type="spellEnd"/>
            <w:r w:rsidRPr="005856E0">
              <w:rPr>
                <w:szCs w:val="21"/>
              </w:rPr>
              <w:t xml:space="preserve">   </w:t>
            </w:r>
            <w:proofErr w:type="spellStart"/>
            <w:r w:rsidRPr="005856E0">
              <w:rPr>
                <w:szCs w:val="21"/>
              </w:rPr>
              <w:t>五个容器的编排</w:t>
            </w:r>
            <w:proofErr w:type="spellEnd"/>
          </w:p>
          <w:p w14:paraId="633B45B1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├─</w:t>
            </w:r>
            <w:proofErr w:type="gramStart"/>
            <w:r w:rsidRPr="005856E0">
              <w:rPr>
                <w:szCs w:val="21"/>
              </w:rPr>
              <w:t>─ .env</w:t>
            </w:r>
            <w:proofErr w:type="gramEnd"/>
            <w:r w:rsidRPr="005856E0">
              <w:rPr>
                <w:szCs w:val="21"/>
              </w:rPr>
              <w:t>.example         环境变量模板</w:t>
            </w:r>
          </w:p>
          <w:p w14:paraId="73ED72E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└── README.md            项目入口说明</w:t>
            </w:r>
          </w:p>
          <w:p w14:paraId="775F40A5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1C3FE3A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（_legacy/ 是改造前的旧代码归档，与当前系统无关）</w:t>
            </w:r>
          </w:p>
        </w:tc>
      </w:tr>
    </w:tbl>
    <w:p w14:paraId="5FD70D98" w14:textId="77777777" w:rsidR="000C72F3" w:rsidRPr="005856E0" w:rsidRDefault="000C72F3">
      <w:pPr>
        <w:spacing w:after="40"/>
        <w:rPr>
          <w:szCs w:val="21"/>
        </w:rPr>
      </w:pPr>
    </w:p>
    <w:p w14:paraId="58317362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12.2 关键页面入口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402"/>
        <w:gridCol w:w="1814"/>
      </w:tblGrid>
      <w:tr w:rsidR="000C72F3" w:rsidRPr="005856E0" w14:paraId="6D9A1888" w14:textId="77777777">
        <w:trPr>
          <w:jc w:val="center"/>
        </w:trPr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4576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页面</w:t>
            </w:r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A24B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路径</w:t>
            </w:r>
          </w:p>
        </w:tc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E9A8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b/>
                <w:color w:val="0F172A"/>
                <w:szCs w:val="21"/>
              </w:rPr>
              <w:t>谁能看</w:t>
            </w:r>
          </w:p>
        </w:tc>
      </w:tr>
      <w:tr w:rsidR="000C72F3" w:rsidRPr="005856E0" w14:paraId="0A9C2453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C192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登录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E083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</w:t>
            </w:r>
            <w:proofErr w:type="gramStart"/>
            <w:r w:rsidRPr="005856E0">
              <w:rPr>
                <w:szCs w:val="21"/>
              </w:rPr>
              <w:t>login</w:t>
            </w:r>
            <w:proofErr w:type="gramEnd"/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D38E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所有人</w:t>
            </w:r>
          </w:p>
        </w:tc>
      </w:tr>
      <w:tr w:rsidR="000C72F3" w:rsidRPr="005856E0" w14:paraId="2DAC1DD2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A3F0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面板选择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805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</w:t>
            </w:r>
            <w:proofErr w:type="gramStart"/>
            <w:r w:rsidRPr="005856E0">
              <w:rPr>
                <w:szCs w:val="21"/>
              </w:rPr>
              <w:t>entry</w:t>
            </w:r>
            <w:proofErr w:type="gramEnd"/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60A75" w14:textId="77777777" w:rsidR="000C72F3" w:rsidRPr="005856E0" w:rsidRDefault="00000000">
            <w:pPr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管理员（首次登录必选一次）</w:t>
            </w:r>
          </w:p>
        </w:tc>
      </w:tr>
      <w:tr w:rsidR="000C72F3" w:rsidRPr="005856E0" w14:paraId="64214C00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0C9AC" w14:textId="77777777" w:rsidR="000C72F3" w:rsidRPr="005856E0" w:rsidRDefault="00000000">
            <w:pPr>
              <w:rPr>
                <w:szCs w:val="21"/>
              </w:rPr>
            </w:pPr>
            <w:proofErr w:type="spellStart"/>
            <w:r w:rsidRPr="005856E0">
              <w:rPr>
                <w:szCs w:val="21"/>
              </w:rPr>
              <w:lastRenderedPageBreak/>
              <w:t>考勤看板</w:t>
            </w:r>
            <w:proofErr w:type="spellEnd"/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590C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/attendance/dashboard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0964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50DFD2E6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D76A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打卡记录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E295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/attendance/records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55A8F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62DAE22D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AF2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打卡设备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F213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/attendance/devices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A5350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352E59C3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3C872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考勤规则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66B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/attendance/rule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9BE18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5AEC7FC9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66CC6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公司概览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7C71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/overview/company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D8B0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338F4F74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2AD8" w14:textId="77777777" w:rsidR="000C72F3" w:rsidRPr="005856E0" w:rsidRDefault="00000000">
            <w:pPr>
              <w:rPr>
                <w:szCs w:val="21"/>
                <w:lang w:eastAsia="zh-CN"/>
              </w:rPr>
            </w:pPr>
            <w:proofErr w:type="gramStart"/>
            <w:r w:rsidRPr="005856E0">
              <w:rPr>
                <w:szCs w:val="21"/>
                <w:lang w:eastAsia="zh-CN"/>
              </w:rPr>
              <w:t xml:space="preserve">用户 / 团队 / 日程 / </w:t>
            </w:r>
            <w:proofErr w:type="gramEnd"/>
            <w:r w:rsidRPr="005856E0">
              <w:rPr>
                <w:szCs w:val="21"/>
                <w:lang w:eastAsia="zh-CN"/>
              </w:rPr>
              <w:t>看</w:t>
            </w:r>
            <w:proofErr w:type="gramStart"/>
            <w:r w:rsidRPr="005856E0">
              <w:rPr>
                <w:szCs w:val="21"/>
                <w:lang w:eastAsia="zh-CN"/>
              </w:rPr>
              <w:t xml:space="preserve">板 / 日志 / </w:t>
            </w:r>
            <w:proofErr w:type="gramEnd"/>
            <w:r w:rsidRPr="005856E0">
              <w:rPr>
                <w:szCs w:val="21"/>
                <w:lang w:eastAsia="zh-CN"/>
              </w:rPr>
              <w:t>评论管理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B7EBB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/users /teams /schedule /kanban /worklogs /comments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992B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管理员</w:t>
            </w:r>
          </w:p>
        </w:tc>
      </w:tr>
      <w:tr w:rsidR="000C72F3" w:rsidRPr="005856E0" w14:paraId="06657314" w14:textId="77777777">
        <w:trPr>
          <w:jc w:val="center"/>
        </w:trPr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D31C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用户工作台首页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A94F7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/u/home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19F9E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所有登录用户</w:t>
            </w:r>
          </w:p>
        </w:tc>
      </w:tr>
      <w:tr w:rsidR="000C72F3" w:rsidRPr="005856E0" w14:paraId="5474B56B" w14:textId="77777777">
        <w:trPr>
          <w:jc w:val="center"/>
        </w:trPr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C7159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我的日程 / 看板 / 日志 / 考勤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54E2D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/u/schedules /u/kanban /u/worklogs /u/attendance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51573" w14:textId="77777777" w:rsidR="000C72F3" w:rsidRPr="005856E0" w:rsidRDefault="00000000">
            <w:pPr>
              <w:rPr>
                <w:szCs w:val="21"/>
              </w:rPr>
            </w:pPr>
            <w:r w:rsidRPr="005856E0">
              <w:rPr>
                <w:szCs w:val="21"/>
              </w:rPr>
              <w:t>所有登录用户</w:t>
            </w:r>
          </w:p>
        </w:tc>
      </w:tr>
    </w:tbl>
    <w:p w14:paraId="1C609F24" w14:textId="77777777" w:rsidR="000C72F3" w:rsidRPr="005856E0" w:rsidRDefault="000C72F3">
      <w:pPr>
        <w:spacing w:after="40"/>
        <w:rPr>
          <w:szCs w:val="21"/>
        </w:rPr>
      </w:pPr>
    </w:p>
    <w:p w14:paraId="41C5F6AE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12.3 三个最常用的排查动作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0C72F3" w:rsidRPr="005856E0" w14:paraId="3B84413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953971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# 1. 打卡没进系统，先确认报文有没有到中转站</w:t>
            </w:r>
          </w:p>
          <w:p w14:paraId="11C981CA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docker exec -it </w:t>
            </w:r>
            <w:proofErr w:type="spellStart"/>
            <w:r w:rsidRPr="005856E0">
              <w:rPr>
                <w:szCs w:val="21"/>
              </w:rPr>
              <w:t>tp-mosquitto</w:t>
            </w:r>
            <w:proofErr w:type="spellEnd"/>
            <w:r w:rsidRPr="005856E0">
              <w:rPr>
                <w:szCs w:val="21"/>
              </w:rPr>
              <w:t xml:space="preserve"> mosquitto_sub -t '</w:t>
            </w:r>
            <w:proofErr w:type="gramStart"/>
            <w:r w:rsidRPr="005856E0">
              <w:rPr>
                <w:szCs w:val="21"/>
              </w:rPr>
              <w:t>attendance/#</w:t>
            </w:r>
            <w:proofErr w:type="gramEnd"/>
            <w:r w:rsidRPr="005856E0">
              <w:rPr>
                <w:szCs w:val="21"/>
              </w:rPr>
              <w:t>' -v -u &lt;账号&gt; -P &lt;密码&gt;</w:t>
            </w:r>
          </w:p>
          <w:p w14:paraId="7A84DEC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56633B34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># 2. 报文到了但被拒收，看后端日志里的错误码</w:t>
            </w:r>
          </w:p>
          <w:p w14:paraId="37E31BAC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proofErr w:type="gramStart"/>
            <w:r w:rsidRPr="005856E0">
              <w:rPr>
                <w:szCs w:val="21"/>
              </w:rPr>
              <w:t>docker</w:t>
            </w:r>
            <w:proofErr w:type="gramEnd"/>
            <w:r w:rsidRPr="005856E0">
              <w:rPr>
                <w:szCs w:val="21"/>
              </w:rPr>
              <w:t xml:space="preserve"> compose logs -f --tail=100 backend</w:t>
            </w:r>
          </w:p>
          <w:p w14:paraId="1EA970E6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</w:t>
            </w:r>
          </w:p>
          <w:p w14:paraId="655CF21B" w14:textId="77777777" w:rsidR="000C72F3" w:rsidRPr="005856E0" w:rsidRDefault="00000000">
            <w:pPr>
              <w:spacing w:after="0" w:line="276" w:lineRule="auto"/>
              <w:rPr>
                <w:szCs w:val="21"/>
                <w:lang w:eastAsia="zh-CN"/>
              </w:rPr>
            </w:pPr>
            <w:r w:rsidRPr="005856E0">
              <w:rPr>
                <w:szCs w:val="21"/>
                <w:lang w:eastAsia="zh-CN"/>
              </w:rPr>
              <w:t># 3. 确认数据到底有没有落库</w:t>
            </w:r>
          </w:p>
          <w:p w14:paraId="39C0EBBF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docker exec -it </w:t>
            </w:r>
            <w:proofErr w:type="spellStart"/>
            <w:r w:rsidRPr="005856E0">
              <w:rPr>
                <w:szCs w:val="21"/>
              </w:rPr>
              <w:t>tp-mysql</w:t>
            </w:r>
            <w:proofErr w:type="spellEnd"/>
            <w:r w:rsidRPr="005856E0">
              <w:rPr>
                <w:szCs w:val="21"/>
              </w:rPr>
              <w:t xml:space="preserve"> mysql -uroot -p teampulse \</w:t>
            </w:r>
          </w:p>
          <w:p w14:paraId="3920D47B" w14:textId="77777777" w:rsidR="000C72F3" w:rsidRPr="005856E0" w:rsidRDefault="00000000">
            <w:pPr>
              <w:spacing w:after="0" w:line="276" w:lineRule="auto"/>
              <w:rPr>
                <w:szCs w:val="21"/>
              </w:rPr>
            </w:pPr>
            <w:r w:rsidRPr="005856E0">
              <w:rPr>
                <w:szCs w:val="21"/>
              </w:rPr>
              <w:t xml:space="preserve">  -e "select </w:t>
            </w:r>
            <w:proofErr w:type="gramStart"/>
            <w:r w:rsidRPr="005856E0">
              <w:rPr>
                <w:szCs w:val="21"/>
              </w:rPr>
              <w:t>id,employee</w:t>
            </w:r>
            <w:proofErr w:type="gramEnd"/>
            <w:r w:rsidRPr="005856E0">
              <w:rPr>
                <w:szCs w:val="21"/>
              </w:rPr>
              <w:t>_</w:t>
            </w:r>
            <w:proofErr w:type="gramStart"/>
            <w:r w:rsidRPr="005856E0">
              <w:rPr>
                <w:szCs w:val="21"/>
              </w:rPr>
              <w:t>no,punch</w:t>
            </w:r>
            <w:proofErr w:type="gramEnd"/>
            <w:r w:rsidRPr="005856E0">
              <w:rPr>
                <w:szCs w:val="21"/>
              </w:rPr>
              <w:t>_</w:t>
            </w:r>
            <w:proofErr w:type="gramStart"/>
            <w:r w:rsidRPr="005856E0">
              <w:rPr>
                <w:szCs w:val="21"/>
              </w:rPr>
              <w:t>time,status</w:t>
            </w:r>
            <w:proofErr w:type="gramEnd"/>
            <w:r w:rsidRPr="005856E0">
              <w:rPr>
                <w:szCs w:val="21"/>
              </w:rPr>
              <w:t>,late_minutes from attendance_record order by id desc limit 10"</w:t>
            </w:r>
          </w:p>
        </w:tc>
      </w:tr>
    </w:tbl>
    <w:p w14:paraId="5BC675E1" w14:textId="77777777" w:rsidR="000C72F3" w:rsidRPr="005856E0" w:rsidRDefault="000C72F3">
      <w:pPr>
        <w:spacing w:after="40"/>
        <w:rPr>
          <w:szCs w:val="21"/>
        </w:rPr>
      </w:pPr>
    </w:p>
    <w:p w14:paraId="67A51A98" w14:textId="77777777" w:rsidR="000C72F3" w:rsidRPr="005856E0" w:rsidRDefault="00000000">
      <w:pPr>
        <w:pStyle w:val="21"/>
        <w:rPr>
          <w:rFonts w:ascii="SimSun" w:eastAsia="SimSun" w:hAnsi="SimSun"/>
          <w:sz w:val="21"/>
          <w:szCs w:val="21"/>
        </w:rPr>
      </w:pPr>
      <w:r w:rsidRPr="005856E0">
        <w:rPr>
          <w:rFonts w:ascii="SimSun" w:eastAsia="SimSun" w:hAnsi="SimSun"/>
          <w:sz w:val="21"/>
          <w:szCs w:val="21"/>
        </w:rPr>
        <w:t>12.4 建议的首次阅读顺序</w:t>
      </w:r>
    </w:p>
    <w:p w14:paraId="43FA1B9A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读本报告</w:t>
      </w:r>
      <w:proofErr w:type="gramStart"/>
      <w:r w:rsidRPr="005856E0">
        <w:rPr>
          <w:szCs w:val="21"/>
          <w:lang w:eastAsia="zh-CN"/>
        </w:rPr>
        <w:t>的 1~</w:t>
      </w:r>
      <w:proofErr w:type="gramEnd"/>
      <w:r w:rsidRPr="005856E0">
        <w:rPr>
          <w:szCs w:val="21"/>
          <w:lang w:eastAsia="zh-CN"/>
        </w:rPr>
        <w:t>4 章，理解「这个系统在解决什么问题」</w:t>
      </w:r>
    </w:p>
    <w:p w14:paraId="6D01A960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按</w:t>
      </w:r>
      <w:proofErr w:type="gramStart"/>
      <w:r w:rsidRPr="005856E0">
        <w:rPr>
          <w:szCs w:val="21"/>
          <w:lang w:eastAsia="zh-CN"/>
        </w:rPr>
        <w:t xml:space="preserve">第 8 </w:t>
      </w:r>
      <w:proofErr w:type="gramEnd"/>
      <w:r w:rsidRPr="005856E0">
        <w:rPr>
          <w:szCs w:val="21"/>
          <w:lang w:eastAsia="zh-CN"/>
        </w:rPr>
        <w:t>章把项目跑起来，亲手打一次卡（用模拟器），看一眼数据库</w:t>
      </w:r>
    </w:p>
    <w:p w14:paraId="73CBBE2F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读</w:t>
      </w:r>
      <w:proofErr w:type="gramStart"/>
      <w:r w:rsidRPr="005856E0">
        <w:rPr>
          <w:szCs w:val="21"/>
          <w:lang w:eastAsia="zh-CN"/>
        </w:rPr>
        <w:t>第 5</w:t>
      </w:r>
      <w:proofErr w:type="gramEnd"/>
      <w:r w:rsidRPr="005856E0">
        <w:rPr>
          <w:szCs w:val="21"/>
          <w:lang w:eastAsia="zh-CN"/>
        </w:rPr>
        <w:t>、</w:t>
      </w:r>
      <w:proofErr w:type="gramStart"/>
      <w:r w:rsidRPr="005856E0">
        <w:rPr>
          <w:szCs w:val="21"/>
          <w:lang w:eastAsia="zh-CN"/>
        </w:rPr>
        <w:t>6 章</w:t>
      </w:r>
      <w:proofErr w:type="gramEnd"/>
      <w:r w:rsidRPr="005856E0">
        <w:rPr>
          <w:szCs w:val="21"/>
          <w:lang w:eastAsia="zh-CN"/>
        </w:rPr>
        <w:t>，</w:t>
      </w:r>
      <w:proofErr w:type="gramStart"/>
      <w:r w:rsidRPr="005856E0">
        <w:rPr>
          <w:szCs w:val="21"/>
          <w:lang w:eastAsia="zh-CN"/>
        </w:rPr>
        <w:t xml:space="preserve">理解 5 </w:t>
      </w:r>
      <w:proofErr w:type="gramEnd"/>
      <w:r w:rsidRPr="005856E0">
        <w:rPr>
          <w:szCs w:val="21"/>
          <w:lang w:eastAsia="zh-CN"/>
        </w:rPr>
        <w:t>个容器各干什么、</w:t>
      </w:r>
      <w:proofErr w:type="gramStart"/>
      <w:r w:rsidRPr="005856E0">
        <w:rPr>
          <w:szCs w:val="21"/>
          <w:lang w:eastAsia="zh-CN"/>
        </w:rPr>
        <w:t>14 张表</w:t>
      </w:r>
      <w:proofErr w:type="gramEnd"/>
      <w:r w:rsidRPr="005856E0">
        <w:rPr>
          <w:szCs w:val="21"/>
          <w:lang w:eastAsia="zh-CN"/>
        </w:rPr>
        <w:t>怎么连</w:t>
      </w:r>
    </w:p>
    <w:p w14:paraId="6A4C0A15" w14:textId="77777777" w:rsidR="000C72F3" w:rsidRPr="005856E0" w:rsidRDefault="00000000">
      <w:pPr>
        <w:pStyle w:val="a"/>
        <w:spacing w:after="40"/>
        <w:rPr>
          <w:szCs w:val="21"/>
        </w:rPr>
      </w:pPr>
      <w:proofErr w:type="spellStart"/>
      <w:r w:rsidRPr="005856E0">
        <w:rPr>
          <w:szCs w:val="21"/>
        </w:rPr>
        <w:t>打开</w:t>
      </w:r>
      <w:proofErr w:type="spellEnd"/>
      <w:r w:rsidRPr="005856E0">
        <w:rPr>
          <w:szCs w:val="21"/>
        </w:rPr>
        <w:t xml:space="preserve"> `backend/CONVENTIONS.md`，</w:t>
      </w:r>
      <w:proofErr w:type="spellStart"/>
      <w:r w:rsidRPr="005856E0">
        <w:rPr>
          <w:szCs w:val="21"/>
        </w:rPr>
        <w:t>了解代码写作规范</w:t>
      </w:r>
      <w:proofErr w:type="spellEnd"/>
    </w:p>
    <w:p w14:paraId="022BAEF6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想看更深的实现细节时，再</w:t>
      </w:r>
      <w:proofErr w:type="gramStart"/>
      <w:r w:rsidRPr="005856E0">
        <w:rPr>
          <w:szCs w:val="21"/>
          <w:lang w:eastAsia="zh-CN"/>
        </w:rPr>
        <w:t>翻 `</w:t>
      </w:r>
      <w:proofErr w:type="gramEnd"/>
      <w:r w:rsidRPr="005856E0">
        <w:rPr>
          <w:szCs w:val="21"/>
          <w:lang w:eastAsia="zh-CN"/>
        </w:rPr>
        <w:t>docs/</w:t>
      </w:r>
      <w:proofErr w:type="spellStart"/>
      <w:r w:rsidRPr="005856E0">
        <w:rPr>
          <w:szCs w:val="21"/>
          <w:lang w:eastAsia="zh-CN"/>
        </w:rPr>
        <w:t>TeamPulse</w:t>
      </w:r>
      <w:proofErr w:type="spellEnd"/>
      <w:r w:rsidRPr="005856E0">
        <w:rPr>
          <w:szCs w:val="21"/>
          <w:lang w:eastAsia="zh-CN"/>
        </w:rPr>
        <w:t>_技术手册.docx`（那份是给开发者的，</w:t>
      </w:r>
      <w:proofErr w:type="gramStart"/>
      <w:r w:rsidRPr="005856E0">
        <w:rPr>
          <w:szCs w:val="21"/>
          <w:lang w:eastAsia="zh-CN"/>
        </w:rPr>
        <w:t xml:space="preserve">含 37 </w:t>
      </w:r>
      <w:proofErr w:type="gramEnd"/>
      <w:r w:rsidRPr="005856E0">
        <w:rPr>
          <w:szCs w:val="21"/>
          <w:lang w:eastAsia="zh-CN"/>
        </w:rPr>
        <w:t>个面试问答）</w:t>
      </w:r>
    </w:p>
    <w:p w14:paraId="60E3B2FC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lastRenderedPageBreak/>
        <w:br w:type="page"/>
      </w:r>
    </w:p>
    <w:p w14:paraId="1A56606B" w14:textId="77777777" w:rsidR="000C72F3" w:rsidRPr="005856E0" w:rsidRDefault="00000000">
      <w:pPr>
        <w:pStyle w:val="1"/>
        <w:rPr>
          <w:rFonts w:ascii="SimSun" w:eastAsia="SimSun" w:hAnsi="SimSun"/>
          <w:sz w:val="21"/>
          <w:szCs w:val="21"/>
          <w:lang w:eastAsia="zh-CN"/>
        </w:rPr>
      </w:pPr>
      <w:r w:rsidRPr="005856E0">
        <w:rPr>
          <w:rFonts w:ascii="SimSun" w:eastAsia="SimSun" w:hAnsi="SimSun"/>
          <w:sz w:val="21"/>
          <w:szCs w:val="21"/>
          <w:lang w:eastAsia="zh-CN"/>
        </w:rPr>
        <w:lastRenderedPageBreak/>
        <w:t>结语</w:t>
      </w:r>
    </w:p>
    <w:p w14:paraId="7EBD9E71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如果读完这份报告，你能用自己的话回答下面四个问题，说明你已经理解了这套系统：</w:t>
      </w:r>
    </w:p>
    <w:p w14:paraId="4B745062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**它解决什么问题？*</w:t>
      </w:r>
      <w:proofErr w:type="gramStart"/>
      <w:r w:rsidRPr="005856E0">
        <w:rPr>
          <w:szCs w:val="21"/>
          <w:lang w:eastAsia="zh-CN"/>
        </w:rPr>
        <w:t>* —</w:t>
      </w:r>
      <w:proofErr w:type="gramEnd"/>
      <w:r w:rsidRPr="005856E0">
        <w:rPr>
          <w:szCs w:val="21"/>
          <w:lang w:eastAsia="zh-CN"/>
        </w:rPr>
        <w:t>— 让协作与考勤共用一份人员数据，打卡自动进系统、自动判定、自动汇总。</w:t>
      </w:r>
    </w:p>
    <w:p w14:paraId="483C98D7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**一次打卡是怎么走完的？*</w:t>
      </w:r>
      <w:proofErr w:type="gramStart"/>
      <w:r w:rsidRPr="005856E0">
        <w:rPr>
          <w:szCs w:val="21"/>
          <w:lang w:eastAsia="zh-CN"/>
        </w:rPr>
        <w:t>* —</w:t>
      </w:r>
      <w:proofErr w:type="gramEnd"/>
      <w:r w:rsidRPr="005856E0">
        <w:rPr>
          <w:szCs w:val="21"/>
          <w:lang w:eastAsia="zh-CN"/>
        </w:rPr>
        <w:t xml:space="preserve">— </w:t>
      </w:r>
      <w:proofErr w:type="gramStart"/>
      <w:r w:rsidRPr="005856E0">
        <w:rPr>
          <w:szCs w:val="21"/>
          <w:lang w:eastAsia="zh-CN"/>
        </w:rPr>
        <w:t xml:space="preserve">指纹 → 串口 → </w:t>
      </w:r>
      <w:proofErr w:type="gramEnd"/>
      <w:r w:rsidRPr="005856E0">
        <w:rPr>
          <w:szCs w:val="21"/>
          <w:lang w:eastAsia="zh-CN"/>
        </w:rPr>
        <w:t>设备拼 JSON 并</w:t>
      </w:r>
      <w:proofErr w:type="gramStart"/>
      <w:r w:rsidRPr="005856E0">
        <w:rPr>
          <w:szCs w:val="21"/>
          <w:lang w:eastAsia="zh-CN"/>
        </w:rPr>
        <w:t xml:space="preserve">签名 → </w:t>
      </w:r>
      <w:proofErr w:type="gramEnd"/>
      <w:r w:rsidRPr="005856E0">
        <w:rPr>
          <w:szCs w:val="21"/>
          <w:lang w:eastAsia="zh-CN"/>
        </w:rPr>
        <w:t>消息</w:t>
      </w:r>
      <w:proofErr w:type="gramStart"/>
      <w:r w:rsidRPr="005856E0">
        <w:rPr>
          <w:szCs w:val="21"/>
          <w:lang w:eastAsia="zh-CN"/>
        </w:rPr>
        <w:t xml:space="preserve">中转站 → </w:t>
      </w:r>
      <w:proofErr w:type="gramEnd"/>
      <w:r w:rsidRPr="005856E0">
        <w:rPr>
          <w:szCs w:val="21"/>
          <w:lang w:eastAsia="zh-CN"/>
        </w:rPr>
        <w:t>服务</w:t>
      </w:r>
      <w:proofErr w:type="gramStart"/>
      <w:r w:rsidRPr="005856E0">
        <w:rPr>
          <w:szCs w:val="21"/>
          <w:lang w:eastAsia="zh-CN"/>
        </w:rPr>
        <w:t xml:space="preserve">器 6 </w:t>
      </w:r>
      <w:proofErr w:type="gramEnd"/>
      <w:r w:rsidRPr="005856E0">
        <w:rPr>
          <w:szCs w:val="21"/>
          <w:lang w:eastAsia="zh-CN"/>
        </w:rPr>
        <w:t>项</w:t>
      </w:r>
      <w:proofErr w:type="gramStart"/>
      <w:r w:rsidRPr="005856E0">
        <w:rPr>
          <w:szCs w:val="21"/>
          <w:lang w:eastAsia="zh-CN"/>
        </w:rPr>
        <w:t xml:space="preserve">校验 → 判定 → 入库 → 回执 → </w:t>
      </w:r>
      <w:proofErr w:type="gramEnd"/>
      <w:r w:rsidRPr="005856E0">
        <w:rPr>
          <w:szCs w:val="21"/>
          <w:lang w:eastAsia="zh-CN"/>
        </w:rPr>
        <w:t>网页看板。</w:t>
      </w:r>
    </w:p>
    <w:p w14:paraId="57C056C2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**为什么这么切分？*</w:t>
      </w:r>
      <w:proofErr w:type="gramStart"/>
      <w:r w:rsidRPr="005856E0">
        <w:rPr>
          <w:szCs w:val="21"/>
          <w:lang w:eastAsia="zh-CN"/>
        </w:rPr>
        <w:t>* —</w:t>
      </w:r>
      <w:proofErr w:type="gramEnd"/>
      <w:r w:rsidRPr="005856E0">
        <w:rPr>
          <w:szCs w:val="21"/>
          <w:lang w:eastAsia="zh-CN"/>
        </w:rPr>
        <w:t>— 硬件、消息中转、后端、数据库各自独立，任何一环换掉都不影响其他环。</w:t>
      </w:r>
    </w:p>
    <w:p w14:paraId="08CD247A" w14:textId="77777777" w:rsidR="000C72F3" w:rsidRPr="005856E0" w:rsidRDefault="00000000">
      <w:pPr>
        <w:pStyle w:val="a"/>
        <w:spacing w:after="40"/>
        <w:rPr>
          <w:szCs w:val="21"/>
          <w:lang w:eastAsia="zh-CN"/>
        </w:rPr>
      </w:pPr>
      <w:r w:rsidRPr="005856E0">
        <w:rPr>
          <w:szCs w:val="21"/>
          <w:lang w:eastAsia="zh-CN"/>
        </w:rPr>
        <w:t>**它现在能做什么、不能做什么？*</w:t>
      </w:r>
      <w:proofErr w:type="gramStart"/>
      <w:r w:rsidRPr="005856E0">
        <w:rPr>
          <w:szCs w:val="21"/>
          <w:lang w:eastAsia="zh-CN"/>
        </w:rPr>
        <w:t>* —</w:t>
      </w:r>
      <w:proofErr w:type="gramEnd"/>
      <w:r w:rsidRPr="005856E0">
        <w:rPr>
          <w:szCs w:val="21"/>
          <w:lang w:eastAsia="zh-CN"/>
        </w:rPr>
        <w:t>— 能支撑几百人规模的公司日常协作与考勤；不支持多公司隔离、请假加班、移动端。</w:t>
      </w:r>
    </w:p>
    <w:p w14:paraId="40FD012F" w14:textId="77777777" w:rsidR="000C72F3" w:rsidRPr="005856E0" w:rsidRDefault="00000000">
      <w:pPr>
        <w:rPr>
          <w:szCs w:val="21"/>
          <w:lang w:eastAsia="zh-CN"/>
        </w:rPr>
      </w:pPr>
      <w:r w:rsidRPr="005856E0">
        <w:rPr>
          <w:szCs w:val="21"/>
          <w:lang w:eastAsia="zh-CN"/>
        </w:rPr>
        <w:t>这套系统的价值不在于用了多少技术名词，而在于它把「硬件上报的数据」变成了「可以直接用于管理和结算的可信记录」——签名、时间窗、去重、留痕、汇总，每一层都是为了这个目标。</w:t>
      </w:r>
    </w:p>
    <w:sectPr w:rsidR="000C72F3" w:rsidRPr="005856E0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888557">
    <w:abstractNumId w:val="8"/>
  </w:num>
  <w:num w:numId="2" w16cid:durableId="1179733934">
    <w:abstractNumId w:val="6"/>
  </w:num>
  <w:num w:numId="3" w16cid:durableId="1541892266">
    <w:abstractNumId w:val="5"/>
  </w:num>
  <w:num w:numId="4" w16cid:durableId="2141411980">
    <w:abstractNumId w:val="4"/>
  </w:num>
  <w:num w:numId="5" w16cid:durableId="1814637706">
    <w:abstractNumId w:val="7"/>
  </w:num>
  <w:num w:numId="6" w16cid:durableId="260186779">
    <w:abstractNumId w:val="3"/>
  </w:num>
  <w:num w:numId="7" w16cid:durableId="438336018">
    <w:abstractNumId w:val="2"/>
  </w:num>
  <w:num w:numId="8" w16cid:durableId="540172676">
    <w:abstractNumId w:val="1"/>
  </w:num>
  <w:num w:numId="9" w16cid:durableId="78797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F3"/>
    <w:rsid w:val="0015074B"/>
    <w:rsid w:val="0029639D"/>
    <w:rsid w:val="00326F90"/>
    <w:rsid w:val="005856E0"/>
    <w:rsid w:val="00665E19"/>
    <w:rsid w:val="00AA1D8D"/>
    <w:rsid w:val="00B47730"/>
    <w:rsid w:val="00C41D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F7BE4"/>
  <w14:defaultImageDpi w14:val="300"/>
  <w15:docId w15:val="{77BF9354-C660-428A-A2DF-74AC65DC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SimSun" w:eastAsia="SimSun" w:hAnsi="SimSun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1D4ED8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7317</Words>
  <Characters>14344</Characters>
  <Application>Microsoft Office Word</Application>
  <DocSecurity>0</DocSecurity>
  <Lines>754</Lines>
  <Paragraphs>866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Guoxiang Xu</cp:lastModifiedBy>
  <cp:revision>2</cp:revision>
  <dcterms:created xsi:type="dcterms:W3CDTF">2013-12-23T23:15:00Z</dcterms:created>
  <dcterms:modified xsi:type="dcterms:W3CDTF">2026-10-26T08:03:00Z</dcterms:modified>
  <cp:category/>
</cp:coreProperties>
</file>