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3355" w14:textId="77777777" w:rsidR="007556AB" w:rsidRDefault="007556AB"/>
    <w:p w14:paraId="49F71759" w14:textId="77777777" w:rsidR="007556AB" w:rsidRDefault="007556AB"/>
    <w:p w14:paraId="27479883" w14:textId="77777777" w:rsidR="007556AB" w:rsidRDefault="007556AB"/>
    <w:p w14:paraId="00B291A4" w14:textId="77777777" w:rsidR="007556AB" w:rsidRDefault="007556AB"/>
    <w:p w14:paraId="5D89EEF5" w14:textId="77777777" w:rsidR="007556AB" w:rsidRDefault="007556AB"/>
    <w:p w14:paraId="0FA1178E" w14:textId="77777777" w:rsidR="007556AB" w:rsidRDefault="007556AB"/>
    <w:p w14:paraId="32116CC4" w14:textId="77777777" w:rsidR="007556AB" w:rsidRDefault="00000000">
      <w:pPr>
        <w:ind w:firstLine="0"/>
        <w:jc w:val="center"/>
        <w:rPr>
          <w:lang w:eastAsia="zh-CN"/>
        </w:rPr>
      </w:pPr>
      <w:r>
        <w:rPr>
          <w:rFonts w:eastAsia="SimHei"/>
          <w:b/>
          <w:color w:val="1F3864"/>
          <w:sz w:val="44"/>
          <w:lang w:eastAsia="zh-CN"/>
        </w:rPr>
        <w:t xml:space="preserve">TeamPulse </w:t>
      </w:r>
      <w:r>
        <w:rPr>
          <w:rFonts w:eastAsia="SimHei"/>
          <w:b/>
          <w:color w:val="1F3864"/>
          <w:sz w:val="44"/>
          <w:lang w:eastAsia="zh-CN"/>
        </w:rPr>
        <w:t>测试计划与报告</w:t>
      </w:r>
    </w:p>
    <w:p w14:paraId="61866E4C" w14:textId="77777777" w:rsidR="007556AB" w:rsidRDefault="00000000">
      <w:pPr>
        <w:ind w:firstLine="0"/>
        <w:jc w:val="center"/>
        <w:rPr>
          <w:lang w:eastAsia="zh-CN"/>
        </w:rPr>
      </w:pPr>
      <w:r>
        <w:rPr>
          <w:rFonts w:eastAsia="SimHei"/>
          <w:color w:val="595959"/>
          <w:sz w:val="28"/>
          <w:lang w:eastAsia="zh-CN"/>
        </w:rPr>
        <w:t>团队协作与物联网考勤</w:t>
      </w:r>
      <w:proofErr w:type="gramStart"/>
      <w:r>
        <w:rPr>
          <w:rFonts w:eastAsia="SimHei"/>
          <w:color w:val="595959"/>
          <w:sz w:val="28"/>
          <w:lang w:eastAsia="zh-CN"/>
        </w:rPr>
        <w:t>平台</w:t>
      </w:r>
      <w:r>
        <w:rPr>
          <w:rFonts w:eastAsia="SimHei"/>
          <w:color w:val="595959"/>
          <w:sz w:val="28"/>
          <w:lang w:eastAsia="zh-CN"/>
        </w:rPr>
        <w:t xml:space="preserve"> · </w:t>
      </w:r>
      <w:proofErr w:type="gramEnd"/>
      <w:r>
        <w:rPr>
          <w:rFonts w:eastAsia="SimHei"/>
          <w:color w:val="595959"/>
          <w:sz w:val="28"/>
          <w:lang w:eastAsia="zh-CN"/>
        </w:rPr>
        <w:t>测试策略、用例、执行记录与缺陷</w:t>
      </w:r>
    </w:p>
    <w:p w14:paraId="7D42444E" w14:textId="77777777" w:rsidR="007556AB" w:rsidRDefault="007556AB">
      <w:pPr>
        <w:rPr>
          <w:lang w:eastAsia="zh-CN"/>
        </w:rPr>
      </w:pPr>
    </w:p>
    <w:p w14:paraId="72435759" w14:textId="77777777" w:rsidR="007556AB" w:rsidRDefault="00000000">
      <w:pPr>
        <w:ind w:firstLine="0"/>
        <w:jc w:val="center"/>
        <w:rPr>
          <w:lang w:eastAsia="zh-CN"/>
        </w:rPr>
      </w:pPr>
      <w:r>
        <w:rPr>
          <w:rFonts w:eastAsia="SimHei"/>
          <w:color w:val="404040"/>
          <w:sz w:val="28"/>
          <w:lang w:eastAsia="zh-CN"/>
        </w:rPr>
        <w:t>测试层次：单元</w:t>
      </w:r>
      <w:proofErr w:type="gramStart"/>
      <w:r>
        <w:rPr>
          <w:rFonts w:eastAsia="SimHei"/>
          <w:color w:val="404040"/>
          <w:sz w:val="28"/>
          <w:lang w:eastAsia="zh-CN"/>
        </w:rPr>
        <w:t>测试</w:t>
      </w:r>
      <w:r>
        <w:rPr>
          <w:rFonts w:eastAsia="SimHei"/>
          <w:color w:val="404040"/>
          <w:sz w:val="28"/>
          <w:lang w:eastAsia="zh-CN"/>
        </w:rPr>
        <w:t xml:space="preserve"> / </w:t>
      </w:r>
      <w:proofErr w:type="gramEnd"/>
      <w:r>
        <w:rPr>
          <w:rFonts w:eastAsia="SimHei"/>
          <w:color w:val="404040"/>
          <w:sz w:val="28"/>
          <w:lang w:eastAsia="zh-CN"/>
        </w:rPr>
        <w:t>集成</w:t>
      </w:r>
      <w:proofErr w:type="gramStart"/>
      <w:r>
        <w:rPr>
          <w:rFonts w:eastAsia="SimHei"/>
          <w:color w:val="404040"/>
          <w:sz w:val="28"/>
          <w:lang w:eastAsia="zh-CN"/>
        </w:rPr>
        <w:t>测试</w:t>
      </w:r>
      <w:r>
        <w:rPr>
          <w:rFonts w:eastAsia="SimHei"/>
          <w:color w:val="404040"/>
          <w:sz w:val="28"/>
          <w:lang w:eastAsia="zh-CN"/>
        </w:rPr>
        <w:t xml:space="preserve"> / </w:t>
      </w:r>
      <w:proofErr w:type="gramEnd"/>
      <w:r>
        <w:rPr>
          <w:rFonts w:eastAsia="SimHei"/>
          <w:color w:val="404040"/>
          <w:sz w:val="28"/>
          <w:lang w:eastAsia="zh-CN"/>
        </w:rPr>
        <w:t>接口端到</w:t>
      </w:r>
      <w:proofErr w:type="gramStart"/>
      <w:r>
        <w:rPr>
          <w:rFonts w:eastAsia="SimHei"/>
          <w:color w:val="404040"/>
          <w:sz w:val="28"/>
          <w:lang w:eastAsia="zh-CN"/>
        </w:rPr>
        <w:t>端</w:t>
      </w:r>
      <w:r>
        <w:rPr>
          <w:rFonts w:eastAsia="SimHei"/>
          <w:color w:val="404040"/>
          <w:sz w:val="28"/>
          <w:lang w:eastAsia="zh-CN"/>
        </w:rPr>
        <w:t xml:space="preserve"> / </w:t>
      </w:r>
      <w:proofErr w:type="gramEnd"/>
      <w:r>
        <w:rPr>
          <w:rFonts w:eastAsia="SimHei"/>
          <w:color w:val="404040"/>
          <w:sz w:val="28"/>
          <w:lang w:eastAsia="zh-CN"/>
        </w:rPr>
        <w:t>逐角色权限</w:t>
      </w:r>
      <w:proofErr w:type="gramStart"/>
      <w:r>
        <w:rPr>
          <w:rFonts w:eastAsia="SimHei"/>
          <w:color w:val="404040"/>
          <w:sz w:val="28"/>
          <w:lang w:eastAsia="zh-CN"/>
        </w:rPr>
        <w:t>审计</w:t>
      </w:r>
      <w:r>
        <w:rPr>
          <w:rFonts w:eastAsia="SimHei"/>
          <w:color w:val="404040"/>
          <w:sz w:val="28"/>
          <w:lang w:eastAsia="zh-CN"/>
        </w:rPr>
        <w:t xml:space="preserve"> / </w:t>
      </w:r>
      <w:proofErr w:type="gramEnd"/>
      <w:r>
        <w:rPr>
          <w:rFonts w:eastAsia="SimHei"/>
          <w:color w:val="404040"/>
          <w:sz w:val="28"/>
          <w:lang w:eastAsia="zh-CN"/>
        </w:rPr>
        <w:t>压</w:t>
      </w:r>
      <w:proofErr w:type="gramStart"/>
      <w:r>
        <w:rPr>
          <w:rFonts w:eastAsia="SimHei"/>
          <w:color w:val="404040"/>
          <w:sz w:val="28"/>
          <w:lang w:eastAsia="zh-CN"/>
        </w:rPr>
        <w:t>测</w:t>
      </w:r>
      <w:r>
        <w:rPr>
          <w:rFonts w:eastAsia="SimHei"/>
          <w:color w:val="404040"/>
          <w:sz w:val="28"/>
          <w:lang w:eastAsia="zh-CN"/>
        </w:rPr>
        <w:t xml:space="preserve"> / </w:t>
      </w:r>
      <w:proofErr w:type="gramEnd"/>
      <w:r>
        <w:rPr>
          <w:rFonts w:eastAsia="SimHei"/>
          <w:color w:val="404040"/>
          <w:sz w:val="28"/>
          <w:lang w:eastAsia="zh-CN"/>
        </w:rPr>
        <w:t>手工验收</w:t>
      </w:r>
    </w:p>
    <w:p w14:paraId="1C7AEAA5" w14:textId="77777777" w:rsidR="007556AB" w:rsidRDefault="00000000">
      <w:pPr>
        <w:ind w:firstLine="0"/>
        <w:jc w:val="center"/>
        <w:rPr>
          <w:lang w:eastAsia="zh-CN"/>
        </w:rPr>
      </w:pPr>
      <w:r>
        <w:rPr>
          <w:rFonts w:eastAsia="SimHei"/>
          <w:color w:val="404040"/>
          <w:sz w:val="28"/>
          <w:lang w:eastAsia="zh-CN"/>
        </w:rPr>
        <w:t>接口</w:t>
      </w:r>
      <w:proofErr w:type="gramStart"/>
      <w:r>
        <w:rPr>
          <w:rFonts w:eastAsia="SimHei"/>
          <w:color w:val="404040"/>
          <w:sz w:val="28"/>
          <w:lang w:eastAsia="zh-CN"/>
        </w:rPr>
        <w:t>断言</w:t>
      </w:r>
      <w:r>
        <w:rPr>
          <w:rFonts w:eastAsia="SimHei"/>
          <w:color w:val="404040"/>
          <w:sz w:val="28"/>
          <w:lang w:eastAsia="zh-CN"/>
        </w:rPr>
        <w:t xml:space="preserve"> 46 </w:t>
      </w:r>
      <w:proofErr w:type="gramEnd"/>
      <w:r>
        <w:rPr>
          <w:rFonts w:eastAsia="SimHei"/>
          <w:color w:val="404040"/>
          <w:sz w:val="28"/>
          <w:lang w:eastAsia="zh-CN"/>
        </w:rPr>
        <w:t>项（容器）</w:t>
      </w:r>
      <w:proofErr w:type="gramStart"/>
      <w:r>
        <w:rPr>
          <w:rFonts w:eastAsia="SimHei"/>
          <w:color w:val="404040"/>
          <w:sz w:val="28"/>
          <w:lang w:eastAsia="zh-CN"/>
        </w:rPr>
        <w:t xml:space="preserve">/ 42 </w:t>
      </w:r>
      <w:proofErr w:type="gramEnd"/>
      <w:r>
        <w:rPr>
          <w:rFonts w:eastAsia="SimHei"/>
          <w:color w:val="404040"/>
          <w:sz w:val="28"/>
          <w:lang w:eastAsia="zh-CN"/>
        </w:rPr>
        <w:t>项（线上），权限</w:t>
      </w:r>
      <w:proofErr w:type="gramStart"/>
      <w:r>
        <w:rPr>
          <w:rFonts w:eastAsia="SimHei"/>
          <w:color w:val="404040"/>
          <w:sz w:val="28"/>
          <w:lang w:eastAsia="zh-CN"/>
        </w:rPr>
        <w:t>审计</w:t>
      </w:r>
      <w:r>
        <w:rPr>
          <w:rFonts w:eastAsia="SimHei"/>
          <w:color w:val="404040"/>
          <w:sz w:val="28"/>
          <w:lang w:eastAsia="zh-CN"/>
        </w:rPr>
        <w:t xml:space="preserve"> 6 </w:t>
      </w:r>
      <w:proofErr w:type="gramEnd"/>
      <w:r>
        <w:rPr>
          <w:rFonts w:eastAsia="SimHei"/>
          <w:color w:val="404040"/>
          <w:sz w:val="28"/>
          <w:lang w:eastAsia="zh-CN"/>
        </w:rPr>
        <w:t>角色</w:t>
      </w:r>
      <w:r>
        <w:rPr>
          <w:rFonts w:eastAsia="SimHei"/>
          <w:color w:val="404040"/>
          <w:sz w:val="28"/>
          <w:lang w:eastAsia="zh-CN"/>
        </w:rPr>
        <w:t xml:space="preserve"> × </w:t>
      </w:r>
      <w:proofErr w:type="gramStart"/>
      <w:r>
        <w:rPr>
          <w:rFonts w:eastAsia="SimHei"/>
          <w:color w:val="404040"/>
          <w:sz w:val="28"/>
          <w:lang w:eastAsia="zh-CN"/>
        </w:rPr>
        <w:t xml:space="preserve">16 </w:t>
      </w:r>
      <w:r>
        <w:rPr>
          <w:rFonts w:eastAsia="SimHei"/>
          <w:color w:val="404040"/>
          <w:sz w:val="28"/>
          <w:lang w:eastAsia="zh-CN"/>
        </w:rPr>
        <w:t>路由</w:t>
      </w:r>
      <w:proofErr w:type="gramEnd"/>
    </w:p>
    <w:p w14:paraId="3288726A" w14:textId="77777777" w:rsidR="007556AB" w:rsidRDefault="00000000">
      <w:pPr>
        <w:ind w:firstLine="0"/>
        <w:jc w:val="center"/>
        <w:rPr>
          <w:lang w:eastAsia="zh-CN"/>
        </w:rPr>
      </w:pPr>
      <w:r>
        <w:rPr>
          <w:rFonts w:eastAsia="SimHei"/>
          <w:color w:val="404040"/>
          <w:sz w:val="28"/>
          <w:lang w:eastAsia="zh-CN"/>
        </w:rPr>
        <w:t>本文件的结果列由脚本从运行产物回填，不是手工填写</w:t>
      </w:r>
    </w:p>
    <w:p w14:paraId="379A285F" w14:textId="77777777" w:rsidR="007556AB" w:rsidRDefault="00000000">
      <w:pPr>
        <w:ind w:firstLine="0"/>
        <w:jc w:val="center"/>
        <w:rPr>
          <w:lang w:eastAsia="zh-CN"/>
        </w:rPr>
      </w:pPr>
      <w:r>
        <w:rPr>
          <w:rFonts w:eastAsia="SimHei"/>
          <w:color w:val="404040"/>
          <w:sz w:val="28"/>
          <w:lang w:eastAsia="zh-CN"/>
        </w:rPr>
        <w:t>文档版本</w:t>
      </w:r>
      <w:r>
        <w:rPr>
          <w:rFonts w:eastAsia="SimHei"/>
          <w:color w:val="404040"/>
          <w:sz w:val="28"/>
          <w:lang w:eastAsia="zh-CN"/>
        </w:rPr>
        <w:t xml:space="preserve"> v</w:t>
      </w:r>
      <w:proofErr w:type="gramStart"/>
      <w:r>
        <w:rPr>
          <w:rFonts w:eastAsia="SimHei"/>
          <w:color w:val="404040"/>
          <w:sz w:val="28"/>
          <w:lang w:eastAsia="zh-CN"/>
        </w:rPr>
        <w:t>1.0</w:t>
      </w:r>
      <w:r>
        <w:rPr>
          <w:rFonts w:eastAsia="SimHei"/>
          <w:color w:val="404040"/>
          <w:sz w:val="28"/>
          <w:lang w:eastAsia="zh-CN"/>
        </w:rPr>
        <w:t xml:space="preserve">　基线</w:t>
      </w:r>
      <w:proofErr w:type="gramEnd"/>
      <w:r>
        <w:rPr>
          <w:rFonts w:eastAsia="SimHei"/>
          <w:color w:val="404040"/>
          <w:sz w:val="28"/>
          <w:lang w:eastAsia="zh-CN"/>
        </w:rPr>
        <w:t>：</w:t>
      </w:r>
      <w:r>
        <w:rPr>
          <w:rFonts w:eastAsia="SimHei"/>
          <w:color w:val="404040"/>
          <w:sz w:val="28"/>
          <w:lang w:eastAsia="zh-CN"/>
        </w:rPr>
        <w:t>f148ee9</w:t>
      </w:r>
    </w:p>
    <w:p w14:paraId="300B9283" w14:textId="77777777" w:rsidR="007556AB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70088CD" w14:textId="77777777" w:rsidR="007556AB" w:rsidRDefault="00000000">
      <w:pPr>
        <w:pStyle w:val="1"/>
        <w:rPr>
          <w:lang w:eastAsia="zh-CN"/>
        </w:rPr>
      </w:pPr>
      <w:proofErr w:type="gramStart"/>
      <w:r>
        <w:rPr>
          <w:rFonts w:ascii="Times New Roman" w:eastAsia="SimHei" w:hAnsi="Times New Roman"/>
          <w:lang w:eastAsia="zh-CN"/>
        </w:rPr>
        <w:lastRenderedPageBreak/>
        <w:t>1</w:t>
      </w:r>
      <w:r>
        <w:rPr>
          <w:rFonts w:ascii="Times New Roman" w:eastAsia="SimHei" w:hAnsi="Times New Roman"/>
          <w:lang w:eastAsia="zh-CN"/>
        </w:rPr>
        <w:t xml:space="preserve">　测试</w:t>
      </w:r>
      <w:proofErr w:type="gramEnd"/>
      <w:r>
        <w:rPr>
          <w:rFonts w:ascii="Times New Roman" w:eastAsia="SimHei" w:hAnsi="Times New Roman"/>
          <w:lang w:eastAsia="zh-CN"/>
        </w:rPr>
        <w:t>策略</w:t>
      </w:r>
    </w:p>
    <w:p w14:paraId="7A8CF8CF" w14:textId="77777777" w:rsidR="007556AB" w:rsidRDefault="00000000">
      <w:pPr>
        <w:spacing w:after="120"/>
      </w:pPr>
      <w:r>
        <w:rPr>
          <w:lang w:eastAsia="zh-CN"/>
        </w:rPr>
        <w:t>系统是单人维护的单体应用，测试的重点不是「覆盖每个</w:t>
      </w:r>
      <w:r>
        <w:rPr>
          <w:lang w:eastAsia="zh-CN"/>
        </w:rPr>
        <w:t xml:space="preserve"> getter</w:t>
      </w:r>
      <w:r>
        <w:rPr>
          <w:lang w:eastAsia="zh-CN"/>
        </w:rPr>
        <w:t>」，而是「权限边界、打卡幂等、部署可用性」这三类真正会出事的地方。</w:t>
      </w:r>
      <w:r>
        <w:t>因此采用五层：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82"/>
        <w:gridCol w:w="3414"/>
        <w:gridCol w:w="2626"/>
        <w:gridCol w:w="1707"/>
      </w:tblGrid>
      <w:tr w:rsidR="007556AB" w14:paraId="2AADD758" w14:textId="77777777">
        <w:trPr>
          <w:tblHeader/>
          <w:jc w:val="center"/>
        </w:trPr>
        <w:tc>
          <w:tcPr>
            <w:tcW w:w="1182" w:type="dxa"/>
            <w:shd w:val="clear" w:color="auto" w:fill="E8EEF6"/>
          </w:tcPr>
          <w:p w14:paraId="0D322353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层</w:t>
            </w:r>
          </w:p>
        </w:tc>
        <w:tc>
          <w:tcPr>
            <w:tcW w:w="3414" w:type="dxa"/>
            <w:shd w:val="clear" w:color="auto" w:fill="E8EEF6"/>
          </w:tcPr>
          <w:p w14:paraId="5781E006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范围</w:t>
            </w:r>
          </w:p>
        </w:tc>
        <w:tc>
          <w:tcPr>
            <w:tcW w:w="2626" w:type="dxa"/>
            <w:shd w:val="clear" w:color="auto" w:fill="E8EEF6"/>
          </w:tcPr>
          <w:p w14:paraId="2C7C1ADA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工具</w:t>
            </w:r>
            <w:r>
              <w:rPr>
                <w:b/>
              </w:rPr>
              <w:t>/</w:t>
            </w:r>
            <w:r>
              <w:rPr>
                <w:b/>
              </w:rPr>
              <w:t>位置</w:t>
            </w:r>
          </w:p>
        </w:tc>
        <w:tc>
          <w:tcPr>
            <w:tcW w:w="1707" w:type="dxa"/>
            <w:shd w:val="clear" w:color="auto" w:fill="E8EEF6"/>
          </w:tcPr>
          <w:p w14:paraId="301EDA6A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何时跑</w:t>
            </w:r>
          </w:p>
        </w:tc>
      </w:tr>
      <w:tr w:rsidR="007556AB" w14:paraId="6246BD1F" w14:textId="77777777">
        <w:trPr>
          <w:jc w:val="center"/>
        </w:trPr>
        <w:tc>
          <w:tcPr>
            <w:tcW w:w="1182" w:type="dxa"/>
          </w:tcPr>
          <w:p w14:paraId="6A2B25B4" w14:textId="77777777" w:rsidR="007556AB" w:rsidRDefault="00000000">
            <w:pPr>
              <w:spacing w:line="240" w:lineRule="auto"/>
              <w:ind w:firstLine="0"/>
            </w:pPr>
            <w:r>
              <w:t>单元测试</w:t>
            </w:r>
          </w:p>
        </w:tc>
        <w:tc>
          <w:tcPr>
            <w:tcW w:w="3414" w:type="dxa"/>
          </w:tcPr>
          <w:p w14:paraId="14526952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纯算法：考勤判定（迟到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早退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宽限期）</w:t>
            </w:r>
          </w:p>
        </w:tc>
        <w:tc>
          <w:tcPr>
            <w:tcW w:w="2626" w:type="dxa"/>
          </w:tcPr>
          <w:p w14:paraId="389F3D17" w14:textId="77777777" w:rsidR="007556AB" w:rsidRDefault="00000000">
            <w:pPr>
              <w:spacing w:line="240" w:lineRule="auto"/>
              <w:ind w:firstLine="0"/>
            </w:pPr>
            <w:r>
              <w:t>JUnit 5</w:t>
            </w:r>
            <w:r>
              <w:t>，</w:t>
            </w:r>
            <w:r>
              <w:t>backend/src/test</w:t>
            </w:r>
          </w:p>
        </w:tc>
        <w:tc>
          <w:tcPr>
            <w:tcW w:w="1707" w:type="dxa"/>
          </w:tcPr>
          <w:p w14:paraId="4FF76E13" w14:textId="77777777" w:rsidR="007556AB" w:rsidRDefault="00000000">
            <w:pPr>
              <w:spacing w:line="240" w:lineRule="auto"/>
              <w:ind w:firstLine="0"/>
            </w:pPr>
            <w:r>
              <w:t>每次编译，秒级</w:t>
            </w:r>
          </w:p>
        </w:tc>
      </w:tr>
      <w:tr w:rsidR="007556AB" w14:paraId="187CCB88" w14:textId="77777777">
        <w:trPr>
          <w:jc w:val="center"/>
        </w:trPr>
        <w:tc>
          <w:tcPr>
            <w:tcW w:w="1182" w:type="dxa"/>
          </w:tcPr>
          <w:p w14:paraId="4ED22F85" w14:textId="77777777" w:rsidR="007556AB" w:rsidRDefault="00000000">
            <w:pPr>
              <w:spacing w:line="240" w:lineRule="auto"/>
              <w:ind w:firstLine="0"/>
            </w:pPr>
            <w:r>
              <w:t>集成测试</w:t>
            </w:r>
          </w:p>
        </w:tc>
        <w:tc>
          <w:tcPr>
            <w:tcW w:w="3414" w:type="dxa"/>
          </w:tcPr>
          <w:p w14:paraId="7075D250" w14:textId="77777777" w:rsidR="007556AB" w:rsidRDefault="00000000">
            <w:pPr>
              <w:spacing w:line="240" w:lineRule="auto"/>
              <w:ind w:firstLine="0"/>
            </w:pPr>
            <w:r>
              <w:t>真</w:t>
            </w:r>
            <w:r>
              <w:t xml:space="preserve"> MySQL </w:t>
            </w:r>
            <w:r>
              <w:t>容器</w:t>
            </w:r>
            <w:r>
              <w:t xml:space="preserve"> + Flyway + HTTP </w:t>
            </w:r>
            <w:r>
              <w:t>全链路</w:t>
            </w:r>
          </w:p>
        </w:tc>
        <w:tc>
          <w:tcPr>
            <w:tcW w:w="2626" w:type="dxa"/>
          </w:tcPr>
          <w:p w14:paraId="73122E76" w14:textId="77777777" w:rsidR="007556AB" w:rsidRDefault="00000000">
            <w:pPr>
              <w:spacing w:line="240" w:lineRule="auto"/>
              <w:ind w:firstLine="0"/>
            </w:pPr>
            <w:r>
              <w:t>Testcontainers</w:t>
            </w:r>
            <w:r>
              <w:t>，</w:t>
            </w:r>
            <w:r>
              <w:t>TeamPulseIntegrationTest</w:t>
            </w:r>
          </w:p>
        </w:tc>
        <w:tc>
          <w:tcPr>
            <w:tcW w:w="1707" w:type="dxa"/>
          </w:tcPr>
          <w:p w14:paraId="1B8D582F" w14:textId="77777777" w:rsidR="007556AB" w:rsidRDefault="00000000">
            <w:pPr>
              <w:spacing w:line="240" w:lineRule="auto"/>
              <w:ind w:firstLine="0"/>
            </w:pPr>
            <w:r>
              <w:t>本地有</w:t>
            </w:r>
            <w:r>
              <w:t xml:space="preserve"> Docker / CI</w:t>
            </w:r>
          </w:p>
        </w:tc>
      </w:tr>
      <w:tr w:rsidR="007556AB" w14:paraId="2F8FAF6B" w14:textId="77777777">
        <w:trPr>
          <w:jc w:val="center"/>
        </w:trPr>
        <w:tc>
          <w:tcPr>
            <w:tcW w:w="1182" w:type="dxa"/>
          </w:tcPr>
          <w:p w14:paraId="0698ECB0" w14:textId="77777777" w:rsidR="007556AB" w:rsidRDefault="00000000">
            <w:pPr>
              <w:spacing w:line="240" w:lineRule="auto"/>
              <w:ind w:firstLine="0"/>
            </w:pPr>
            <w:r>
              <w:t>接口端到端</w:t>
            </w:r>
          </w:p>
        </w:tc>
        <w:tc>
          <w:tcPr>
            <w:tcW w:w="3414" w:type="dxa"/>
          </w:tcPr>
          <w:p w14:paraId="33BCCBF8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 xml:space="preserve">46 </w:t>
            </w:r>
            <w:r>
              <w:rPr>
                <w:lang w:eastAsia="zh-CN"/>
              </w:rPr>
              <w:t>项断言覆盖认证、权限、范围、打卡、审批、审计、分页</w:t>
            </w:r>
          </w:p>
        </w:tc>
        <w:tc>
          <w:tcPr>
            <w:tcW w:w="2626" w:type="dxa"/>
          </w:tcPr>
          <w:p w14:paraId="6CE9AD20" w14:textId="77777777" w:rsidR="007556AB" w:rsidRDefault="00000000">
            <w:pPr>
              <w:spacing w:line="240" w:lineRule="auto"/>
              <w:ind w:firstLine="0"/>
            </w:pPr>
            <w:r>
              <w:t>tests/api/e2e.mjs</w:t>
            </w:r>
            <w:r>
              <w:t>（零依赖）</w:t>
            </w:r>
          </w:p>
        </w:tc>
        <w:tc>
          <w:tcPr>
            <w:tcW w:w="1707" w:type="dxa"/>
          </w:tcPr>
          <w:p w14:paraId="5BA3A221" w14:textId="77777777" w:rsidR="007556AB" w:rsidRDefault="00000000">
            <w:pPr>
              <w:spacing w:line="240" w:lineRule="auto"/>
              <w:ind w:firstLine="0"/>
            </w:pPr>
            <w:r>
              <w:t>每次改动后</w:t>
            </w:r>
          </w:p>
        </w:tc>
      </w:tr>
      <w:tr w:rsidR="007556AB" w14:paraId="20599E4C" w14:textId="77777777">
        <w:trPr>
          <w:jc w:val="center"/>
        </w:trPr>
        <w:tc>
          <w:tcPr>
            <w:tcW w:w="1182" w:type="dxa"/>
          </w:tcPr>
          <w:p w14:paraId="36497722" w14:textId="77777777" w:rsidR="007556AB" w:rsidRDefault="00000000">
            <w:pPr>
              <w:spacing w:line="240" w:lineRule="auto"/>
              <w:ind w:firstLine="0"/>
            </w:pPr>
            <w:r>
              <w:t>权限审计</w:t>
            </w:r>
          </w:p>
        </w:tc>
        <w:tc>
          <w:tcPr>
            <w:tcW w:w="3414" w:type="dxa"/>
          </w:tcPr>
          <w:p w14:paraId="3B6C3655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 xml:space="preserve">6 </w:t>
            </w:r>
            <w:r>
              <w:rPr>
                <w:lang w:eastAsia="zh-CN"/>
              </w:rPr>
              <w:t>角色</w:t>
            </w:r>
            <w:r>
              <w:rPr>
                <w:lang w:eastAsia="zh-CN"/>
              </w:rPr>
              <w:t xml:space="preserve"> × 16 </w:t>
            </w:r>
            <w:r>
              <w:rPr>
                <w:lang w:eastAsia="zh-CN"/>
              </w:rPr>
              <w:t>路由：能不能看到入口、接口是否可达</w:t>
            </w:r>
          </w:p>
        </w:tc>
        <w:tc>
          <w:tcPr>
            <w:tcW w:w="2626" w:type="dxa"/>
          </w:tcPr>
          <w:p w14:paraId="416D32B2" w14:textId="77777777" w:rsidR="007556AB" w:rsidRDefault="00000000">
            <w:pPr>
              <w:spacing w:line="240" w:lineRule="auto"/>
              <w:ind w:firstLine="0"/>
            </w:pPr>
            <w:r>
              <w:t>scripts/audit/role-matrix.mjs</w:t>
            </w:r>
          </w:p>
        </w:tc>
        <w:tc>
          <w:tcPr>
            <w:tcW w:w="1707" w:type="dxa"/>
          </w:tcPr>
          <w:p w14:paraId="153EAC03" w14:textId="77777777" w:rsidR="007556AB" w:rsidRDefault="00000000">
            <w:pPr>
              <w:spacing w:line="240" w:lineRule="auto"/>
              <w:ind w:firstLine="0"/>
            </w:pPr>
            <w:r>
              <w:t>权限相关改动后</w:t>
            </w:r>
          </w:p>
        </w:tc>
      </w:tr>
      <w:tr w:rsidR="007556AB" w14:paraId="5485EB72" w14:textId="77777777">
        <w:trPr>
          <w:jc w:val="center"/>
        </w:trPr>
        <w:tc>
          <w:tcPr>
            <w:tcW w:w="1182" w:type="dxa"/>
          </w:tcPr>
          <w:p w14:paraId="291A8DB9" w14:textId="77777777" w:rsidR="007556AB" w:rsidRDefault="00000000">
            <w:pPr>
              <w:spacing w:line="240" w:lineRule="auto"/>
              <w:ind w:firstLine="0"/>
            </w:pPr>
            <w:r>
              <w:t>压测</w:t>
            </w:r>
          </w:p>
        </w:tc>
        <w:tc>
          <w:tcPr>
            <w:tcW w:w="3414" w:type="dxa"/>
          </w:tcPr>
          <w:p w14:paraId="7ABBA9F3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 xml:space="preserve">20 </w:t>
            </w:r>
            <w:r>
              <w:rPr>
                <w:lang w:eastAsia="zh-CN"/>
              </w:rPr>
              <w:t>并发下的</w:t>
            </w:r>
            <w:r>
              <w:rPr>
                <w:lang w:eastAsia="zh-CN"/>
              </w:rPr>
              <w:t xml:space="preserve"> QPS </w:t>
            </w:r>
            <w:r>
              <w:rPr>
                <w:lang w:eastAsia="zh-CN"/>
              </w:rPr>
              <w:t>与分位延迟</w:t>
            </w:r>
          </w:p>
        </w:tc>
        <w:tc>
          <w:tcPr>
            <w:tcW w:w="2626" w:type="dxa"/>
          </w:tcPr>
          <w:p w14:paraId="0C73D4E1" w14:textId="77777777" w:rsidR="007556AB" w:rsidRDefault="00000000">
            <w:pPr>
              <w:spacing w:line="240" w:lineRule="auto"/>
              <w:ind w:firstLine="0"/>
            </w:pPr>
            <w:r>
              <w:t>tests/perf/load.mjs</w:t>
            </w:r>
          </w:p>
        </w:tc>
        <w:tc>
          <w:tcPr>
            <w:tcW w:w="1707" w:type="dxa"/>
          </w:tcPr>
          <w:p w14:paraId="52BA6A1E" w14:textId="77777777" w:rsidR="007556AB" w:rsidRDefault="00000000">
            <w:pPr>
              <w:spacing w:line="240" w:lineRule="auto"/>
              <w:ind w:firstLine="0"/>
            </w:pPr>
            <w:r>
              <w:t>上线前</w:t>
            </w:r>
            <w:r>
              <w:t xml:space="preserve"> / </w:t>
            </w:r>
            <w:r>
              <w:t>改索引后</w:t>
            </w:r>
          </w:p>
        </w:tc>
      </w:tr>
      <w:tr w:rsidR="007556AB" w14:paraId="247769FC" w14:textId="77777777">
        <w:trPr>
          <w:jc w:val="center"/>
        </w:trPr>
        <w:tc>
          <w:tcPr>
            <w:tcW w:w="1182" w:type="dxa"/>
          </w:tcPr>
          <w:p w14:paraId="30A6597E" w14:textId="77777777" w:rsidR="007556AB" w:rsidRDefault="00000000">
            <w:pPr>
              <w:spacing w:line="240" w:lineRule="auto"/>
              <w:ind w:firstLine="0"/>
            </w:pPr>
            <w:r>
              <w:t>手工验收</w:t>
            </w:r>
          </w:p>
        </w:tc>
        <w:tc>
          <w:tcPr>
            <w:tcW w:w="3414" w:type="dxa"/>
          </w:tcPr>
          <w:p w14:paraId="78C411E2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界面观感、拖拽、图表、移动端窄屏</w:t>
            </w:r>
          </w:p>
        </w:tc>
        <w:tc>
          <w:tcPr>
            <w:tcW w:w="2626" w:type="dxa"/>
          </w:tcPr>
          <w:p w14:paraId="14EF0683" w14:textId="77777777" w:rsidR="007556AB" w:rsidRDefault="00000000">
            <w:pPr>
              <w:spacing w:line="240" w:lineRule="auto"/>
              <w:ind w:firstLine="0"/>
            </w:pPr>
            <w:r>
              <w:t>浏览器</w:t>
            </w:r>
          </w:p>
        </w:tc>
        <w:tc>
          <w:tcPr>
            <w:tcW w:w="1707" w:type="dxa"/>
          </w:tcPr>
          <w:p w14:paraId="30D9895C" w14:textId="77777777" w:rsidR="007556AB" w:rsidRDefault="00000000">
            <w:pPr>
              <w:spacing w:line="240" w:lineRule="auto"/>
              <w:ind w:firstLine="0"/>
            </w:pPr>
            <w:r>
              <w:t>每次发布前</w:t>
            </w:r>
          </w:p>
        </w:tc>
      </w:tr>
    </w:tbl>
    <w:p w14:paraId="1429C10A" w14:textId="77777777" w:rsidR="007556AB" w:rsidRDefault="007556AB"/>
    <w:p w14:paraId="20DF63F7" w14:textId="77777777" w:rsidR="007556AB" w:rsidRDefault="00000000">
      <w:pPr>
        <w:pStyle w:val="1"/>
      </w:pPr>
      <w:r>
        <w:rPr>
          <w:rFonts w:ascii="Times New Roman" w:eastAsia="SimHei" w:hAnsi="Times New Roman"/>
        </w:rPr>
        <w:t>2</w:t>
      </w:r>
      <w:r>
        <w:rPr>
          <w:rFonts w:ascii="Times New Roman" w:eastAsia="SimHei" w:hAnsi="Times New Roman"/>
        </w:rPr>
        <w:t xml:space="preserve">　测试环境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13"/>
        <w:gridCol w:w="3020"/>
        <w:gridCol w:w="4595"/>
      </w:tblGrid>
      <w:tr w:rsidR="007556AB" w14:paraId="5DDEEA6A" w14:textId="77777777">
        <w:trPr>
          <w:tblHeader/>
          <w:jc w:val="center"/>
        </w:trPr>
        <w:tc>
          <w:tcPr>
            <w:tcW w:w="1313" w:type="dxa"/>
            <w:shd w:val="clear" w:color="auto" w:fill="E8EEF6"/>
          </w:tcPr>
          <w:p w14:paraId="350AD193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环境</w:t>
            </w:r>
          </w:p>
        </w:tc>
        <w:tc>
          <w:tcPr>
            <w:tcW w:w="3020" w:type="dxa"/>
            <w:shd w:val="clear" w:color="auto" w:fill="E8EEF6"/>
          </w:tcPr>
          <w:p w14:paraId="7B16BBE1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用途</w:t>
            </w:r>
          </w:p>
        </w:tc>
        <w:tc>
          <w:tcPr>
            <w:tcW w:w="4595" w:type="dxa"/>
            <w:shd w:val="clear" w:color="auto" w:fill="E8EEF6"/>
          </w:tcPr>
          <w:p w14:paraId="3232B1E2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配置</w:t>
            </w:r>
          </w:p>
        </w:tc>
      </w:tr>
      <w:tr w:rsidR="007556AB" w14:paraId="029A7DD5" w14:textId="77777777">
        <w:trPr>
          <w:jc w:val="center"/>
        </w:trPr>
        <w:tc>
          <w:tcPr>
            <w:tcW w:w="1313" w:type="dxa"/>
          </w:tcPr>
          <w:p w14:paraId="4BD3D101" w14:textId="77777777" w:rsidR="007556AB" w:rsidRDefault="00000000">
            <w:pPr>
              <w:spacing w:line="240" w:lineRule="auto"/>
              <w:ind w:firstLine="0"/>
            </w:pPr>
            <w:r>
              <w:t>本地开发</w:t>
            </w:r>
          </w:p>
        </w:tc>
        <w:tc>
          <w:tcPr>
            <w:tcW w:w="3020" w:type="dxa"/>
          </w:tcPr>
          <w:p w14:paraId="1805EDCE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单测、接口断言、调试写库用例</w:t>
            </w:r>
          </w:p>
        </w:tc>
        <w:tc>
          <w:tcPr>
            <w:tcW w:w="4595" w:type="dxa"/>
          </w:tcPr>
          <w:p w14:paraId="3680B487" w14:textId="77777777" w:rsidR="007556AB" w:rsidRDefault="00000000">
            <w:pPr>
              <w:spacing w:line="240" w:lineRule="auto"/>
              <w:ind w:firstLine="0"/>
            </w:pPr>
            <w:r>
              <w:t>Windows 11 + MySQL 8.0</w:t>
            </w:r>
            <w:r>
              <w:t>（本机）</w:t>
            </w:r>
            <w:r>
              <w:t xml:space="preserve">+ </w:t>
            </w:r>
            <w:r>
              <w:t>后端</w:t>
            </w:r>
            <w:r>
              <w:t xml:space="preserve"> 8080 + Vite 5173</w:t>
            </w:r>
          </w:p>
        </w:tc>
      </w:tr>
      <w:tr w:rsidR="007556AB" w14:paraId="5D3DEBEE" w14:textId="77777777">
        <w:trPr>
          <w:jc w:val="center"/>
        </w:trPr>
        <w:tc>
          <w:tcPr>
            <w:tcW w:w="1313" w:type="dxa"/>
          </w:tcPr>
          <w:p w14:paraId="7BD9FF3C" w14:textId="77777777" w:rsidR="007556AB" w:rsidRDefault="00000000">
            <w:pPr>
              <w:spacing w:line="240" w:lineRule="auto"/>
              <w:ind w:firstLine="0"/>
            </w:pPr>
            <w:r>
              <w:t>本地容器</w:t>
            </w:r>
          </w:p>
        </w:tc>
        <w:tc>
          <w:tcPr>
            <w:tcW w:w="3020" w:type="dxa"/>
          </w:tcPr>
          <w:p w14:paraId="75219D1A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验证镜像与编排，跑全量</w:t>
            </w:r>
            <w:r>
              <w:rPr>
                <w:lang w:eastAsia="zh-CN"/>
              </w:rPr>
              <w:t xml:space="preserve"> 46 </w:t>
            </w:r>
            <w:r>
              <w:rPr>
                <w:lang w:eastAsia="zh-CN"/>
              </w:rPr>
              <w:t>项</w:t>
            </w:r>
          </w:p>
        </w:tc>
        <w:tc>
          <w:tcPr>
            <w:tcW w:w="4595" w:type="dxa"/>
          </w:tcPr>
          <w:p w14:paraId="2594EC67" w14:textId="77777777" w:rsidR="007556AB" w:rsidRDefault="00000000">
            <w:pPr>
              <w:spacing w:line="240" w:lineRule="auto"/>
              <w:ind w:firstLine="0"/>
            </w:pPr>
            <w:r>
              <w:t>Docker Desktop</w:t>
            </w:r>
            <w:r>
              <w:t>（</w:t>
            </w:r>
            <w:r>
              <w:t>WSL2</w:t>
            </w:r>
            <w:r>
              <w:t>），</w:t>
            </w:r>
            <w:r>
              <w:t xml:space="preserve">5 </w:t>
            </w:r>
            <w:r>
              <w:t>容器，</w:t>
            </w:r>
            <w:r>
              <w:t xml:space="preserve">MySQL </w:t>
            </w:r>
            <w:r>
              <w:t>在容器内</w:t>
            </w:r>
          </w:p>
        </w:tc>
      </w:tr>
      <w:tr w:rsidR="007556AB" w14:paraId="6CF7CD02" w14:textId="77777777">
        <w:trPr>
          <w:jc w:val="center"/>
        </w:trPr>
        <w:tc>
          <w:tcPr>
            <w:tcW w:w="1313" w:type="dxa"/>
          </w:tcPr>
          <w:p w14:paraId="2B90F25D" w14:textId="77777777" w:rsidR="007556AB" w:rsidRDefault="00000000">
            <w:pPr>
              <w:spacing w:line="240" w:lineRule="auto"/>
              <w:ind w:firstLine="0"/>
            </w:pPr>
            <w:r>
              <w:t>线上演示</w:t>
            </w:r>
          </w:p>
        </w:tc>
        <w:tc>
          <w:tcPr>
            <w:tcW w:w="3020" w:type="dxa"/>
          </w:tcPr>
          <w:p w14:paraId="72AE98A6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最终验收、权限审计、压测</w:t>
            </w:r>
          </w:p>
        </w:tc>
        <w:tc>
          <w:tcPr>
            <w:tcW w:w="4595" w:type="dxa"/>
          </w:tcPr>
          <w:p w14:paraId="2F23015B" w14:textId="77777777" w:rsidR="007556AB" w:rsidRDefault="00000000">
            <w:pPr>
              <w:spacing w:line="240" w:lineRule="auto"/>
              <w:ind w:firstLine="0"/>
            </w:pPr>
            <w:r>
              <w:t>腾讯云轻量</w:t>
            </w:r>
            <w:r>
              <w:t xml:space="preserve"> 4C4G / Rocky Linux 10.2 / http://81.70.102.116</w:t>
            </w:r>
          </w:p>
        </w:tc>
      </w:tr>
    </w:tbl>
    <w:p w14:paraId="7980B478" w14:textId="77777777" w:rsidR="007556AB" w:rsidRDefault="007556AB"/>
    <w:p w14:paraId="59984B6A" w14:textId="77777777" w:rsidR="007556AB" w:rsidRDefault="00000000">
      <w:pPr>
        <w:spacing w:after="160"/>
      </w:pPr>
      <w:r>
        <w:rPr>
          <w:color w:val="666666"/>
        </w:rPr>
        <w:t>演示账号：</w:t>
      </w:r>
      <w:r>
        <w:rPr>
          <w:color w:val="666666"/>
        </w:rPr>
        <w:t>admin</w:t>
      </w:r>
      <w:r>
        <w:rPr>
          <w:color w:val="666666"/>
        </w:rPr>
        <w:t>（</w:t>
      </w:r>
      <w:r>
        <w:rPr>
          <w:color w:val="666666"/>
        </w:rPr>
        <w:t>sysadmin</w:t>
      </w:r>
      <w:r>
        <w:rPr>
          <w:color w:val="666666"/>
        </w:rPr>
        <w:t>）、</w:t>
      </w:r>
      <w:r>
        <w:rPr>
          <w:color w:val="666666"/>
        </w:rPr>
        <w:t>zhangsan</w:t>
      </w:r>
      <w:r>
        <w:rPr>
          <w:color w:val="666666"/>
        </w:rPr>
        <w:t>（</w:t>
      </w:r>
      <w:r>
        <w:rPr>
          <w:color w:val="666666"/>
        </w:rPr>
        <w:t>manager</w:t>
      </w:r>
      <w:r>
        <w:rPr>
          <w:color w:val="666666"/>
        </w:rPr>
        <w:t>）、</w:t>
      </w:r>
      <w:r>
        <w:rPr>
          <w:color w:val="666666"/>
        </w:rPr>
        <w:t>sunqi</w:t>
      </w:r>
      <w:r>
        <w:rPr>
          <w:color w:val="666666"/>
        </w:rPr>
        <w:t>（</w:t>
      </w:r>
      <w:r>
        <w:rPr>
          <w:color w:val="666666"/>
        </w:rPr>
        <w:t>hr</w:t>
      </w:r>
      <w:r>
        <w:rPr>
          <w:color w:val="666666"/>
        </w:rPr>
        <w:t>）、</w:t>
      </w:r>
      <w:r>
        <w:rPr>
          <w:color w:val="666666"/>
        </w:rPr>
        <w:t>wangwu</w:t>
      </w:r>
      <w:r>
        <w:rPr>
          <w:color w:val="666666"/>
        </w:rPr>
        <w:t>（</w:t>
      </w:r>
      <w:r>
        <w:rPr>
          <w:color w:val="666666"/>
        </w:rPr>
        <w:t>leader</w:t>
      </w:r>
      <w:r>
        <w:rPr>
          <w:color w:val="666666"/>
        </w:rPr>
        <w:t>）、</w:t>
      </w:r>
      <w:r>
        <w:rPr>
          <w:color w:val="666666"/>
        </w:rPr>
        <w:t>zhaoliu</w:t>
      </w:r>
      <w:r>
        <w:rPr>
          <w:color w:val="666666"/>
        </w:rPr>
        <w:t>（</w:t>
      </w:r>
      <w:r>
        <w:rPr>
          <w:color w:val="666666"/>
        </w:rPr>
        <w:t>auditor</w:t>
      </w:r>
      <w:r>
        <w:rPr>
          <w:color w:val="666666"/>
        </w:rPr>
        <w:t>）、</w:t>
      </w:r>
      <w:r>
        <w:rPr>
          <w:color w:val="666666"/>
        </w:rPr>
        <w:t>lisi</w:t>
      </w:r>
      <w:r>
        <w:rPr>
          <w:color w:val="666666"/>
        </w:rPr>
        <w:t>（</w:t>
      </w:r>
      <w:r>
        <w:rPr>
          <w:color w:val="666666"/>
        </w:rPr>
        <w:t>employee</w:t>
      </w:r>
      <w:r>
        <w:rPr>
          <w:color w:val="666666"/>
        </w:rPr>
        <w:t>），密码除</w:t>
      </w:r>
      <w:r>
        <w:rPr>
          <w:color w:val="666666"/>
        </w:rPr>
        <w:t xml:space="preserve"> admin </w:t>
      </w:r>
      <w:r>
        <w:rPr>
          <w:color w:val="666666"/>
        </w:rPr>
        <w:t>外统一</w:t>
      </w:r>
      <w:r>
        <w:rPr>
          <w:color w:val="666666"/>
        </w:rPr>
        <w:t xml:space="preserve"> 123456</w:t>
      </w:r>
      <w:r>
        <w:rPr>
          <w:color w:val="666666"/>
        </w:rPr>
        <w:t>。</w:t>
      </w:r>
    </w:p>
    <w:p w14:paraId="42920A08" w14:textId="77777777" w:rsidR="007556AB" w:rsidRDefault="00000000">
      <w:pPr>
        <w:pStyle w:val="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3</w:t>
      </w:r>
      <w:r>
        <w:rPr>
          <w:rFonts w:ascii="Times New Roman" w:eastAsia="SimHei" w:hAnsi="Times New Roman"/>
          <w:lang w:eastAsia="zh-CN"/>
        </w:rPr>
        <w:t xml:space="preserve">　接口端到端用例（自动生成）</w:t>
      </w:r>
    </w:p>
    <w:p w14:paraId="7797BDA7" w14:textId="77777777" w:rsidR="007556AB" w:rsidRDefault="00000000">
      <w:pPr>
        <w:spacing w:after="120"/>
        <w:rPr>
          <w:lang w:eastAsia="zh-CN"/>
        </w:rPr>
      </w:pPr>
      <w:r>
        <w:rPr>
          <w:lang w:eastAsia="zh-CN"/>
        </w:rPr>
        <w:t>下表由</w:t>
      </w:r>
      <w:r>
        <w:rPr>
          <w:lang w:eastAsia="zh-CN"/>
        </w:rPr>
        <w:t xml:space="preserve"> e2e </w:t>
      </w:r>
      <w:r>
        <w:rPr>
          <w:lang w:eastAsia="zh-CN"/>
        </w:rPr>
        <w:t>运行结果回填：容器环境共</w:t>
      </w:r>
      <w:r>
        <w:rPr>
          <w:lang w:eastAsia="zh-CN"/>
        </w:rPr>
        <w:t xml:space="preserve"> 46 </w:t>
      </w:r>
      <w:r>
        <w:rPr>
          <w:lang w:eastAsia="zh-CN"/>
        </w:rPr>
        <w:t>项，线上环境重跑</w:t>
      </w:r>
      <w:r>
        <w:rPr>
          <w:lang w:eastAsia="zh-CN"/>
        </w:rPr>
        <w:t xml:space="preserve"> 42 </w:t>
      </w:r>
      <w:r>
        <w:rPr>
          <w:lang w:eastAsia="zh-CN"/>
        </w:rPr>
        <w:t>项（无设备密钥，打卡写库</w:t>
      </w:r>
      <w:r>
        <w:rPr>
          <w:lang w:eastAsia="zh-CN"/>
        </w:rPr>
        <w:t xml:space="preserve"> 4 </w:t>
      </w:r>
      <w:r>
        <w:rPr>
          <w:lang w:eastAsia="zh-CN"/>
        </w:rPr>
        <w:t>项按跳过处理）。</w:t>
      </w:r>
    </w:p>
    <w:p w14:paraId="1353AD53" w14:textId="77777777" w:rsidR="007556AB" w:rsidRDefault="00000000">
      <w:pPr>
        <w:pStyle w:val="21"/>
      </w:pPr>
      <w:r>
        <w:rPr>
          <w:rFonts w:ascii="Times New Roman" w:eastAsia="SimHei" w:hAnsi="Times New Roman"/>
        </w:rPr>
        <w:t>3.1</w:t>
      </w:r>
      <w:r>
        <w:rPr>
          <w:rFonts w:ascii="Times New Roman" w:eastAsia="SimHei" w:hAnsi="Times New Roman"/>
        </w:rPr>
        <w:t xml:space="preserve">　</w:t>
      </w:r>
      <w:r>
        <w:rPr>
          <w:rFonts w:ascii="Times New Roman" w:eastAsia="SimHei" w:hAnsi="Times New Roman"/>
        </w:rPr>
        <w:t xml:space="preserve">0. </w:t>
      </w:r>
      <w:r>
        <w:rPr>
          <w:rFonts w:ascii="Times New Roman" w:eastAsia="SimHei" w:hAnsi="Times New Roman"/>
        </w:rPr>
        <w:t>服务可用性（</w:t>
      </w:r>
      <w:r>
        <w:rPr>
          <w:rFonts w:ascii="Times New Roman" w:eastAsia="SimHei" w:hAnsi="Times New Roman"/>
        </w:rPr>
        <w:t>6/6</w:t>
      </w:r>
      <w:r>
        <w:rPr>
          <w:rFonts w:ascii="Times New Roman" w:eastAsia="SimHei" w:hAnsi="Times New Roman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0"/>
        <w:gridCol w:w="3228"/>
        <w:gridCol w:w="2747"/>
        <w:gridCol w:w="961"/>
        <w:gridCol w:w="961"/>
      </w:tblGrid>
      <w:tr w:rsidR="007556AB" w14:paraId="1069E26C" w14:textId="77777777">
        <w:trPr>
          <w:tblHeader/>
          <w:jc w:val="center"/>
        </w:trPr>
        <w:tc>
          <w:tcPr>
            <w:tcW w:w="1030" w:type="dxa"/>
            <w:shd w:val="clear" w:color="auto" w:fill="E8EEF6"/>
          </w:tcPr>
          <w:p w14:paraId="0C2D1429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3228" w:type="dxa"/>
            <w:shd w:val="clear" w:color="auto" w:fill="E8EEF6"/>
          </w:tcPr>
          <w:p w14:paraId="386B158D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用例</w:t>
            </w:r>
          </w:p>
        </w:tc>
        <w:tc>
          <w:tcPr>
            <w:tcW w:w="2747" w:type="dxa"/>
            <w:shd w:val="clear" w:color="auto" w:fill="E8EEF6"/>
          </w:tcPr>
          <w:p w14:paraId="7F26A5F3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实际观察值</w:t>
            </w:r>
          </w:p>
        </w:tc>
        <w:tc>
          <w:tcPr>
            <w:tcW w:w="961" w:type="dxa"/>
            <w:shd w:val="clear" w:color="auto" w:fill="E8EEF6"/>
          </w:tcPr>
          <w:p w14:paraId="08B9526B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容器环境</w:t>
            </w:r>
          </w:p>
        </w:tc>
        <w:tc>
          <w:tcPr>
            <w:tcW w:w="961" w:type="dxa"/>
            <w:shd w:val="clear" w:color="auto" w:fill="E8EEF6"/>
          </w:tcPr>
          <w:p w14:paraId="489B7F27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线上环境</w:t>
            </w:r>
          </w:p>
        </w:tc>
      </w:tr>
      <w:tr w:rsidR="007556AB" w14:paraId="030D3AFC" w14:textId="77777777">
        <w:trPr>
          <w:jc w:val="center"/>
        </w:trPr>
        <w:tc>
          <w:tcPr>
            <w:tcW w:w="1030" w:type="dxa"/>
          </w:tcPr>
          <w:p w14:paraId="49200840" w14:textId="77777777" w:rsidR="007556AB" w:rsidRDefault="00000000">
            <w:pPr>
              <w:spacing w:line="240" w:lineRule="auto"/>
              <w:ind w:firstLine="0"/>
            </w:pPr>
            <w:r>
              <w:t>0.-01</w:t>
            </w:r>
          </w:p>
        </w:tc>
        <w:tc>
          <w:tcPr>
            <w:tcW w:w="3228" w:type="dxa"/>
          </w:tcPr>
          <w:p w14:paraId="6CE94FDF" w14:textId="77777777" w:rsidR="007556AB" w:rsidRDefault="00000000">
            <w:pPr>
              <w:spacing w:line="240" w:lineRule="auto"/>
              <w:ind w:firstLine="0"/>
            </w:pPr>
            <w:r>
              <w:t>健康检查返回</w:t>
            </w:r>
            <w:r>
              <w:t xml:space="preserve"> UP</w:t>
            </w:r>
          </w:p>
        </w:tc>
        <w:tc>
          <w:tcPr>
            <w:tcW w:w="2747" w:type="dxa"/>
          </w:tcPr>
          <w:p w14:paraId="4DAA08EF" w14:textId="77777777" w:rsidR="007556AB" w:rsidRDefault="00000000">
            <w:pPr>
              <w:spacing w:line="240" w:lineRule="auto"/>
              <w:ind w:firstLine="0"/>
            </w:pPr>
            <w:r>
              <w:t>status=UP</w:t>
            </w:r>
          </w:p>
        </w:tc>
        <w:tc>
          <w:tcPr>
            <w:tcW w:w="961" w:type="dxa"/>
          </w:tcPr>
          <w:p w14:paraId="0F259A76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30A347FB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15C6FA91" w14:textId="77777777">
        <w:trPr>
          <w:jc w:val="center"/>
        </w:trPr>
        <w:tc>
          <w:tcPr>
            <w:tcW w:w="1030" w:type="dxa"/>
          </w:tcPr>
          <w:p w14:paraId="2D9C7E02" w14:textId="77777777" w:rsidR="007556AB" w:rsidRDefault="00000000">
            <w:pPr>
              <w:spacing w:line="240" w:lineRule="auto"/>
              <w:ind w:firstLine="0"/>
            </w:pPr>
            <w:r>
              <w:t>0.-02</w:t>
            </w:r>
          </w:p>
        </w:tc>
        <w:tc>
          <w:tcPr>
            <w:tcW w:w="3228" w:type="dxa"/>
          </w:tcPr>
          <w:p w14:paraId="679AEFDD" w14:textId="77777777" w:rsidR="007556AB" w:rsidRDefault="00000000">
            <w:pPr>
              <w:spacing w:line="240" w:lineRule="auto"/>
              <w:ind w:firstLine="0"/>
            </w:pPr>
            <w:r>
              <w:t>数据库组件状态</w:t>
            </w:r>
          </w:p>
        </w:tc>
        <w:tc>
          <w:tcPr>
            <w:tcW w:w="2747" w:type="dxa"/>
          </w:tcPr>
          <w:p w14:paraId="3DF0D9A9" w14:textId="77777777" w:rsidR="007556AB" w:rsidRDefault="00000000">
            <w:pPr>
              <w:spacing w:line="240" w:lineRule="auto"/>
              <w:ind w:firstLine="0"/>
            </w:pPr>
            <w:r>
              <w:t>未展示细节（</w:t>
            </w:r>
            <w:r>
              <w:t>show-details=when_authorized</w:t>
            </w:r>
            <w:r>
              <w:t>，匿名不可见）</w:t>
            </w:r>
          </w:p>
        </w:tc>
        <w:tc>
          <w:tcPr>
            <w:tcW w:w="961" w:type="dxa"/>
          </w:tcPr>
          <w:p w14:paraId="5BDB0335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7C16E7C9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5509FD58" w14:textId="77777777">
        <w:trPr>
          <w:jc w:val="center"/>
        </w:trPr>
        <w:tc>
          <w:tcPr>
            <w:tcW w:w="1030" w:type="dxa"/>
          </w:tcPr>
          <w:p w14:paraId="0D873990" w14:textId="77777777" w:rsidR="007556AB" w:rsidRDefault="00000000">
            <w:pPr>
              <w:spacing w:line="240" w:lineRule="auto"/>
              <w:ind w:firstLine="0"/>
            </w:pPr>
            <w:r>
              <w:t>0.-03</w:t>
            </w:r>
          </w:p>
        </w:tc>
        <w:tc>
          <w:tcPr>
            <w:tcW w:w="3228" w:type="dxa"/>
          </w:tcPr>
          <w:p w14:paraId="17B7F539" w14:textId="77777777" w:rsidR="007556AB" w:rsidRDefault="00000000">
            <w:pPr>
              <w:spacing w:line="240" w:lineRule="auto"/>
              <w:ind w:firstLine="0"/>
            </w:pPr>
            <w:r>
              <w:t>指标端点可抓取</w:t>
            </w:r>
          </w:p>
        </w:tc>
        <w:tc>
          <w:tcPr>
            <w:tcW w:w="2747" w:type="dxa"/>
          </w:tcPr>
          <w:p w14:paraId="0747501F" w14:textId="77777777" w:rsidR="007556AB" w:rsidRDefault="00000000">
            <w:pPr>
              <w:spacing w:line="240" w:lineRule="auto"/>
              <w:ind w:firstLine="0"/>
            </w:pPr>
            <w:r>
              <w:t>HTTP 200</w:t>
            </w:r>
          </w:p>
        </w:tc>
        <w:tc>
          <w:tcPr>
            <w:tcW w:w="961" w:type="dxa"/>
          </w:tcPr>
          <w:p w14:paraId="55D96284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0FA55712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</w:tr>
      <w:tr w:rsidR="007556AB" w14:paraId="42BB9A11" w14:textId="77777777">
        <w:trPr>
          <w:jc w:val="center"/>
        </w:trPr>
        <w:tc>
          <w:tcPr>
            <w:tcW w:w="1030" w:type="dxa"/>
          </w:tcPr>
          <w:p w14:paraId="7B48EE75" w14:textId="77777777" w:rsidR="007556AB" w:rsidRDefault="00000000">
            <w:pPr>
              <w:spacing w:line="240" w:lineRule="auto"/>
              <w:ind w:firstLine="0"/>
            </w:pPr>
            <w:r>
              <w:lastRenderedPageBreak/>
              <w:t>0.-04</w:t>
            </w:r>
          </w:p>
        </w:tc>
        <w:tc>
          <w:tcPr>
            <w:tcW w:w="3228" w:type="dxa"/>
          </w:tcPr>
          <w:p w14:paraId="37F1085F" w14:textId="77777777" w:rsidR="007556AB" w:rsidRDefault="00000000">
            <w:pPr>
              <w:spacing w:line="240" w:lineRule="auto"/>
              <w:ind w:firstLine="0"/>
            </w:pPr>
            <w:r>
              <w:t>指标存在：</w:t>
            </w:r>
            <w:r>
              <w:t>teampulse_api_latency_seconds</w:t>
            </w:r>
          </w:p>
        </w:tc>
        <w:tc>
          <w:tcPr>
            <w:tcW w:w="2747" w:type="dxa"/>
          </w:tcPr>
          <w:p w14:paraId="34DB06BE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  <w:tc>
          <w:tcPr>
            <w:tcW w:w="961" w:type="dxa"/>
          </w:tcPr>
          <w:p w14:paraId="519E85E2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4983074B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</w:tr>
      <w:tr w:rsidR="007556AB" w14:paraId="6F996BDD" w14:textId="77777777">
        <w:trPr>
          <w:jc w:val="center"/>
        </w:trPr>
        <w:tc>
          <w:tcPr>
            <w:tcW w:w="1030" w:type="dxa"/>
          </w:tcPr>
          <w:p w14:paraId="32126581" w14:textId="77777777" w:rsidR="007556AB" w:rsidRDefault="00000000">
            <w:pPr>
              <w:spacing w:line="240" w:lineRule="auto"/>
              <w:ind w:firstLine="0"/>
            </w:pPr>
            <w:r>
              <w:t>0.-05</w:t>
            </w:r>
          </w:p>
        </w:tc>
        <w:tc>
          <w:tcPr>
            <w:tcW w:w="3228" w:type="dxa"/>
          </w:tcPr>
          <w:p w14:paraId="06CCCBDA" w14:textId="77777777" w:rsidR="007556AB" w:rsidRDefault="00000000">
            <w:pPr>
              <w:spacing w:line="240" w:lineRule="auto"/>
              <w:ind w:firstLine="0"/>
            </w:pPr>
            <w:r>
              <w:t>指标存在：</w:t>
            </w:r>
            <w:r>
              <w:t>teampulse_api_errors_total</w:t>
            </w:r>
          </w:p>
        </w:tc>
        <w:tc>
          <w:tcPr>
            <w:tcW w:w="2747" w:type="dxa"/>
          </w:tcPr>
          <w:p w14:paraId="79B51055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  <w:tc>
          <w:tcPr>
            <w:tcW w:w="961" w:type="dxa"/>
          </w:tcPr>
          <w:p w14:paraId="3240782D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6E4F3461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</w:tr>
      <w:tr w:rsidR="007556AB" w14:paraId="247B322A" w14:textId="77777777">
        <w:trPr>
          <w:jc w:val="center"/>
        </w:trPr>
        <w:tc>
          <w:tcPr>
            <w:tcW w:w="1030" w:type="dxa"/>
          </w:tcPr>
          <w:p w14:paraId="6BCBFC96" w14:textId="77777777" w:rsidR="007556AB" w:rsidRDefault="00000000">
            <w:pPr>
              <w:spacing w:line="240" w:lineRule="auto"/>
              <w:ind w:firstLine="0"/>
            </w:pPr>
            <w:r>
              <w:t>0.-06</w:t>
            </w:r>
          </w:p>
        </w:tc>
        <w:tc>
          <w:tcPr>
            <w:tcW w:w="3228" w:type="dxa"/>
          </w:tcPr>
          <w:p w14:paraId="0BA5F7B6" w14:textId="77777777" w:rsidR="007556AB" w:rsidRDefault="00000000">
            <w:pPr>
              <w:spacing w:line="240" w:lineRule="auto"/>
              <w:ind w:firstLine="0"/>
            </w:pPr>
            <w:r>
              <w:t>打卡流水指标状态</w:t>
            </w:r>
          </w:p>
        </w:tc>
        <w:tc>
          <w:tcPr>
            <w:tcW w:w="2747" w:type="dxa"/>
          </w:tcPr>
          <w:p w14:paraId="791CC646" w14:textId="77777777" w:rsidR="007556AB" w:rsidRDefault="00000000">
            <w:pPr>
              <w:spacing w:line="240" w:lineRule="auto"/>
              <w:ind w:firstLine="0"/>
            </w:pPr>
            <w:r>
              <w:t>已存在</w:t>
            </w:r>
          </w:p>
        </w:tc>
        <w:tc>
          <w:tcPr>
            <w:tcW w:w="961" w:type="dxa"/>
          </w:tcPr>
          <w:p w14:paraId="5FEF5E5E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7D042E8F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</w:tr>
    </w:tbl>
    <w:p w14:paraId="254045CF" w14:textId="77777777" w:rsidR="007556AB" w:rsidRDefault="007556AB"/>
    <w:p w14:paraId="2DC2D3CB" w14:textId="77777777" w:rsidR="007556AB" w:rsidRDefault="00000000">
      <w:pPr>
        <w:pStyle w:val="21"/>
      </w:pPr>
      <w:r>
        <w:rPr>
          <w:rFonts w:ascii="Times New Roman" w:eastAsia="SimHei" w:hAnsi="Times New Roman"/>
        </w:rPr>
        <w:t>3.2</w:t>
      </w:r>
      <w:r>
        <w:rPr>
          <w:rFonts w:ascii="Times New Roman" w:eastAsia="SimHei" w:hAnsi="Times New Roman"/>
        </w:rPr>
        <w:t xml:space="preserve">　</w:t>
      </w:r>
      <w:r>
        <w:rPr>
          <w:rFonts w:ascii="Times New Roman" w:eastAsia="SimHei" w:hAnsi="Times New Roman"/>
        </w:rPr>
        <w:t xml:space="preserve">1. </w:t>
      </w:r>
      <w:r>
        <w:rPr>
          <w:rFonts w:ascii="Times New Roman" w:eastAsia="SimHei" w:hAnsi="Times New Roman"/>
        </w:rPr>
        <w:t>认证与令牌（</w:t>
      </w:r>
      <w:r>
        <w:rPr>
          <w:rFonts w:ascii="Times New Roman" w:eastAsia="SimHei" w:hAnsi="Times New Roman"/>
        </w:rPr>
        <w:t>6/6</w:t>
      </w:r>
      <w:r>
        <w:rPr>
          <w:rFonts w:ascii="Times New Roman" w:eastAsia="SimHei" w:hAnsi="Times New Roman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0"/>
        <w:gridCol w:w="3228"/>
        <w:gridCol w:w="2747"/>
        <w:gridCol w:w="961"/>
        <w:gridCol w:w="961"/>
      </w:tblGrid>
      <w:tr w:rsidR="007556AB" w14:paraId="728D5EBB" w14:textId="77777777">
        <w:trPr>
          <w:tblHeader/>
          <w:jc w:val="center"/>
        </w:trPr>
        <w:tc>
          <w:tcPr>
            <w:tcW w:w="1030" w:type="dxa"/>
            <w:shd w:val="clear" w:color="auto" w:fill="E8EEF6"/>
          </w:tcPr>
          <w:p w14:paraId="2643D210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3228" w:type="dxa"/>
            <w:shd w:val="clear" w:color="auto" w:fill="E8EEF6"/>
          </w:tcPr>
          <w:p w14:paraId="12DE75F3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用例</w:t>
            </w:r>
          </w:p>
        </w:tc>
        <w:tc>
          <w:tcPr>
            <w:tcW w:w="2747" w:type="dxa"/>
            <w:shd w:val="clear" w:color="auto" w:fill="E8EEF6"/>
          </w:tcPr>
          <w:p w14:paraId="7B5F9F59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实际观察值</w:t>
            </w:r>
          </w:p>
        </w:tc>
        <w:tc>
          <w:tcPr>
            <w:tcW w:w="961" w:type="dxa"/>
            <w:shd w:val="clear" w:color="auto" w:fill="E8EEF6"/>
          </w:tcPr>
          <w:p w14:paraId="1E7122C1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容器环境</w:t>
            </w:r>
          </w:p>
        </w:tc>
        <w:tc>
          <w:tcPr>
            <w:tcW w:w="961" w:type="dxa"/>
            <w:shd w:val="clear" w:color="auto" w:fill="E8EEF6"/>
          </w:tcPr>
          <w:p w14:paraId="754EFEAE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线上环境</w:t>
            </w:r>
          </w:p>
        </w:tc>
      </w:tr>
      <w:tr w:rsidR="007556AB" w14:paraId="37173F66" w14:textId="77777777">
        <w:trPr>
          <w:jc w:val="center"/>
        </w:trPr>
        <w:tc>
          <w:tcPr>
            <w:tcW w:w="1030" w:type="dxa"/>
          </w:tcPr>
          <w:p w14:paraId="34782026" w14:textId="77777777" w:rsidR="007556AB" w:rsidRDefault="00000000">
            <w:pPr>
              <w:spacing w:line="240" w:lineRule="auto"/>
              <w:ind w:firstLine="0"/>
            </w:pPr>
            <w:r>
              <w:t>1.-01</w:t>
            </w:r>
          </w:p>
        </w:tc>
        <w:tc>
          <w:tcPr>
            <w:tcW w:w="3228" w:type="dxa"/>
          </w:tcPr>
          <w:p w14:paraId="7F762126" w14:textId="77777777" w:rsidR="007556AB" w:rsidRDefault="00000000">
            <w:pPr>
              <w:spacing w:line="240" w:lineRule="auto"/>
              <w:ind w:firstLine="0"/>
            </w:pPr>
            <w:r>
              <w:t>管理员登录成功</w:t>
            </w:r>
          </w:p>
        </w:tc>
        <w:tc>
          <w:tcPr>
            <w:tcW w:w="2747" w:type="dxa"/>
          </w:tcPr>
          <w:p w14:paraId="71E2BCB7" w14:textId="77777777" w:rsidR="007556AB" w:rsidRDefault="00000000">
            <w:pPr>
              <w:spacing w:line="240" w:lineRule="auto"/>
              <w:ind w:firstLine="0"/>
            </w:pPr>
            <w:r>
              <w:t>role=sysadmin</w:t>
            </w:r>
          </w:p>
        </w:tc>
        <w:tc>
          <w:tcPr>
            <w:tcW w:w="961" w:type="dxa"/>
          </w:tcPr>
          <w:p w14:paraId="226EB9E2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0CDDE141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38359C2C" w14:textId="77777777">
        <w:trPr>
          <w:jc w:val="center"/>
        </w:trPr>
        <w:tc>
          <w:tcPr>
            <w:tcW w:w="1030" w:type="dxa"/>
          </w:tcPr>
          <w:p w14:paraId="11E7FC28" w14:textId="77777777" w:rsidR="007556AB" w:rsidRDefault="00000000">
            <w:pPr>
              <w:spacing w:line="240" w:lineRule="auto"/>
              <w:ind w:firstLine="0"/>
            </w:pPr>
            <w:r>
              <w:t>1.-02</w:t>
            </w:r>
          </w:p>
        </w:tc>
        <w:tc>
          <w:tcPr>
            <w:tcW w:w="3228" w:type="dxa"/>
          </w:tcPr>
          <w:p w14:paraId="0BC144AE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登录返回角色与数据范围</w:t>
            </w:r>
          </w:p>
        </w:tc>
        <w:tc>
          <w:tcPr>
            <w:tcW w:w="2747" w:type="dxa"/>
          </w:tcPr>
          <w:p w14:paraId="107478E4" w14:textId="77777777" w:rsidR="007556AB" w:rsidRDefault="00000000">
            <w:pPr>
              <w:spacing w:line="240" w:lineRule="auto"/>
              <w:ind w:firstLine="0"/>
            </w:pPr>
            <w:r>
              <w:t>sysadmin/ALL</w:t>
            </w:r>
          </w:p>
        </w:tc>
        <w:tc>
          <w:tcPr>
            <w:tcW w:w="961" w:type="dxa"/>
          </w:tcPr>
          <w:p w14:paraId="5F4E86B6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6292E3AF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71AA9B7F" w14:textId="77777777">
        <w:trPr>
          <w:jc w:val="center"/>
        </w:trPr>
        <w:tc>
          <w:tcPr>
            <w:tcW w:w="1030" w:type="dxa"/>
          </w:tcPr>
          <w:p w14:paraId="7BB51787" w14:textId="77777777" w:rsidR="007556AB" w:rsidRDefault="00000000">
            <w:pPr>
              <w:spacing w:line="240" w:lineRule="auto"/>
              <w:ind w:firstLine="0"/>
            </w:pPr>
            <w:r>
              <w:t>1.-03</w:t>
            </w:r>
          </w:p>
        </w:tc>
        <w:tc>
          <w:tcPr>
            <w:tcW w:w="3228" w:type="dxa"/>
          </w:tcPr>
          <w:p w14:paraId="6D54842F" w14:textId="77777777" w:rsidR="007556AB" w:rsidRDefault="00000000">
            <w:pPr>
              <w:spacing w:line="240" w:lineRule="auto"/>
              <w:ind w:firstLine="0"/>
            </w:pPr>
            <w:r>
              <w:t>登录返回</w:t>
            </w:r>
            <w:r>
              <w:t xml:space="preserve"> 22 </w:t>
            </w:r>
            <w:r>
              <w:t>个权限点</w:t>
            </w:r>
          </w:p>
        </w:tc>
        <w:tc>
          <w:tcPr>
            <w:tcW w:w="2747" w:type="dxa"/>
          </w:tcPr>
          <w:p w14:paraId="5E5FFFE0" w14:textId="77777777" w:rsidR="007556AB" w:rsidRDefault="00000000">
            <w:pPr>
              <w:spacing w:line="240" w:lineRule="auto"/>
              <w:ind w:firstLine="0"/>
            </w:pPr>
            <w:r>
              <w:t>实际</w:t>
            </w:r>
            <w:r>
              <w:t xml:space="preserve"> 22</w:t>
            </w:r>
          </w:p>
        </w:tc>
        <w:tc>
          <w:tcPr>
            <w:tcW w:w="961" w:type="dxa"/>
          </w:tcPr>
          <w:p w14:paraId="23E81782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19DA959E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36186BF2" w14:textId="77777777">
        <w:trPr>
          <w:jc w:val="center"/>
        </w:trPr>
        <w:tc>
          <w:tcPr>
            <w:tcW w:w="1030" w:type="dxa"/>
          </w:tcPr>
          <w:p w14:paraId="391C53D1" w14:textId="77777777" w:rsidR="007556AB" w:rsidRDefault="00000000">
            <w:pPr>
              <w:spacing w:line="240" w:lineRule="auto"/>
              <w:ind w:firstLine="0"/>
            </w:pPr>
            <w:r>
              <w:t>1.-04</w:t>
            </w:r>
          </w:p>
        </w:tc>
        <w:tc>
          <w:tcPr>
            <w:tcW w:w="3228" w:type="dxa"/>
          </w:tcPr>
          <w:p w14:paraId="0EC85C5C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错误密码返回</w:t>
            </w:r>
            <w:r>
              <w:rPr>
                <w:lang w:eastAsia="zh-CN"/>
              </w:rPr>
              <w:t xml:space="preserve"> 401 </w:t>
            </w:r>
            <w:r>
              <w:rPr>
                <w:lang w:eastAsia="zh-CN"/>
              </w:rPr>
              <w:t>且提示正确</w:t>
            </w:r>
          </w:p>
        </w:tc>
        <w:tc>
          <w:tcPr>
            <w:tcW w:w="2747" w:type="dxa"/>
          </w:tcPr>
          <w:p w14:paraId="378BEA52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code=40100 msg=</w:t>
            </w:r>
            <w:r>
              <w:rPr>
                <w:lang w:eastAsia="zh-CN"/>
              </w:rPr>
              <w:t>用户名或密码错误</w:t>
            </w:r>
          </w:p>
        </w:tc>
        <w:tc>
          <w:tcPr>
            <w:tcW w:w="961" w:type="dxa"/>
          </w:tcPr>
          <w:p w14:paraId="0DA92EC6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2E741362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6D69CA29" w14:textId="77777777">
        <w:trPr>
          <w:jc w:val="center"/>
        </w:trPr>
        <w:tc>
          <w:tcPr>
            <w:tcW w:w="1030" w:type="dxa"/>
          </w:tcPr>
          <w:p w14:paraId="61F1F87B" w14:textId="77777777" w:rsidR="007556AB" w:rsidRDefault="00000000">
            <w:pPr>
              <w:spacing w:line="240" w:lineRule="auto"/>
              <w:ind w:firstLine="0"/>
            </w:pPr>
            <w:r>
              <w:t>1.-05</w:t>
            </w:r>
          </w:p>
        </w:tc>
        <w:tc>
          <w:tcPr>
            <w:tcW w:w="3228" w:type="dxa"/>
          </w:tcPr>
          <w:p w14:paraId="1AD67129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无令牌访问受保护接口被拒</w:t>
            </w:r>
          </w:p>
        </w:tc>
        <w:tc>
          <w:tcPr>
            <w:tcW w:w="2747" w:type="dxa"/>
          </w:tcPr>
          <w:p w14:paraId="2FBFE9A4" w14:textId="77777777" w:rsidR="007556AB" w:rsidRDefault="00000000">
            <w:pPr>
              <w:spacing w:line="240" w:lineRule="auto"/>
              <w:ind w:firstLine="0"/>
            </w:pPr>
            <w:r>
              <w:t>HTTP 401</w:t>
            </w:r>
          </w:p>
        </w:tc>
        <w:tc>
          <w:tcPr>
            <w:tcW w:w="961" w:type="dxa"/>
          </w:tcPr>
          <w:p w14:paraId="707317CF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0A655B3C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543F45FE" w14:textId="77777777">
        <w:trPr>
          <w:jc w:val="center"/>
        </w:trPr>
        <w:tc>
          <w:tcPr>
            <w:tcW w:w="1030" w:type="dxa"/>
          </w:tcPr>
          <w:p w14:paraId="0E7D7E09" w14:textId="77777777" w:rsidR="007556AB" w:rsidRDefault="00000000">
            <w:pPr>
              <w:spacing w:line="240" w:lineRule="auto"/>
              <w:ind w:firstLine="0"/>
            </w:pPr>
            <w:r>
              <w:t>1.-06</w:t>
            </w:r>
          </w:p>
        </w:tc>
        <w:tc>
          <w:tcPr>
            <w:tcW w:w="3228" w:type="dxa"/>
          </w:tcPr>
          <w:p w14:paraId="7F58CB8C" w14:textId="77777777" w:rsidR="007556AB" w:rsidRDefault="00000000">
            <w:pPr>
              <w:spacing w:line="240" w:lineRule="auto"/>
              <w:ind w:firstLine="0"/>
            </w:pPr>
            <w:r>
              <w:t xml:space="preserve">/auth/me </w:t>
            </w:r>
            <w:r>
              <w:t>可用</w:t>
            </w:r>
          </w:p>
        </w:tc>
        <w:tc>
          <w:tcPr>
            <w:tcW w:w="2747" w:type="dxa"/>
          </w:tcPr>
          <w:p w14:paraId="0C85C77A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  <w:tc>
          <w:tcPr>
            <w:tcW w:w="961" w:type="dxa"/>
          </w:tcPr>
          <w:p w14:paraId="0342527D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22633D9C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</w:tbl>
    <w:p w14:paraId="1A6CF439" w14:textId="77777777" w:rsidR="007556AB" w:rsidRDefault="007556AB"/>
    <w:p w14:paraId="60E1E51A" w14:textId="77777777" w:rsidR="007556AB" w:rsidRDefault="00000000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3.3</w:t>
      </w:r>
      <w:r>
        <w:rPr>
          <w:rFonts w:ascii="Times New Roman" w:eastAsia="SimHei" w:hAnsi="Times New Roman"/>
          <w:lang w:eastAsia="zh-CN"/>
        </w:rPr>
        <w:t xml:space="preserve">　</w:t>
      </w:r>
      <w:r>
        <w:rPr>
          <w:rFonts w:ascii="Times New Roman" w:eastAsia="SimHei" w:hAnsi="Times New Roman"/>
          <w:lang w:eastAsia="zh-CN"/>
        </w:rPr>
        <w:t xml:space="preserve">2. </w:t>
      </w:r>
      <w:r>
        <w:rPr>
          <w:rFonts w:ascii="Times New Roman" w:eastAsia="SimHei" w:hAnsi="Times New Roman"/>
          <w:lang w:eastAsia="zh-CN"/>
        </w:rPr>
        <w:t>权限矩阵（</w:t>
      </w:r>
      <w:r>
        <w:rPr>
          <w:rFonts w:ascii="Times New Roman" w:eastAsia="SimHei" w:hAnsi="Times New Roman"/>
          <w:lang w:eastAsia="zh-CN"/>
        </w:rPr>
        <w:t xml:space="preserve">6 </w:t>
      </w:r>
      <w:r>
        <w:rPr>
          <w:rFonts w:ascii="Times New Roman" w:eastAsia="SimHei" w:hAnsi="Times New Roman"/>
          <w:lang w:eastAsia="zh-CN"/>
        </w:rPr>
        <w:t>角色</w:t>
      </w:r>
      <w:r>
        <w:rPr>
          <w:rFonts w:ascii="Times New Roman" w:eastAsia="SimHei" w:hAnsi="Times New Roman"/>
          <w:lang w:eastAsia="zh-CN"/>
        </w:rPr>
        <w:t xml:space="preserve"> × </w:t>
      </w:r>
      <w:r>
        <w:rPr>
          <w:rFonts w:ascii="Times New Roman" w:eastAsia="SimHei" w:hAnsi="Times New Roman"/>
          <w:lang w:eastAsia="zh-CN"/>
        </w:rPr>
        <w:t>关键端点）（</w:t>
      </w:r>
      <w:r>
        <w:rPr>
          <w:rFonts w:ascii="Times New Roman" w:eastAsia="SimHei" w:hAnsi="Times New Roman"/>
          <w:lang w:eastAsia="zh-CN"/>
        </w:rPr>
        <w:t>12/12</w:t>
      </w:r>
      <w:r>
        <w:rPr>
          <w:rFonts w:ascii="Times New Roman" w:eastAsia="SimHei" w:hAnsi="Times New Roman"/>
          <w:lang w:eastAsia="zh-CN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0"/>
        <w:gridCol w:w="3228"/>
        <w:gridCol w:w="2747"/>
        <w:gridCol w:w="961"/>
        <w:gridCol w:w="961"/>
      </w:tblGrid>
      <w:tr w:rsidR="007556AB" w14:paraId="603C94DC" w14:textId="77777777">
        <w:trPr>
          <w:tblHeader/>
          <w:jc w:val="center"/>
        </w:trPr>
        <w:tc>
          <w:tcPr>
            <w:tcW w:w="1030" w:type="dxa"/>
            <w:shd w:val="clear" w:color="auto" w:fill="E8EEF6"/>
          </w:tcPr>
          <w:p w14:paraId="551F11B4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3228" w:type="dxa"/>
            <w:shd w:val="clear" w:color="auto" w:fill="E8EEF6"/>
          </w:tcPr>
          <w:p w14:paraId="23F6F884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用例</w:t>
            </w:r>
          </w:p>
        </w:tc>
        <w:tc>
          <w:tcPr>
            <w:tcW w:w="2747" w:type="dxa"/>
            <w:shd w:val="clear" w:color="auto" w:fill="E8EEF6"/>
          </w:tcPr>
          <w:p w14:paraId="54A8966D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实际观察值</w:t>
            </w:r>
          </w:p>
        </w:tc>
        <w:tc>
          <w:tcPr>
            <w:tcW w:w="961" w:type="dxa"/>
            <w:shd w:val="clear" w:color="auto" w:fill="E8EEF6"/>
          </w:tcPr>
          <w:p w14:paraId="629FAF75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容器环境</w:t>
            </w:r>
          </w:p>
        </w:tc>
        <w:tc>
          <w:tcPr>
            <w:tcW w:w="961" w:type="dxa"/>
            <w:shd w:val="clear" w:color="auto" w:fill="E8EEF6"/>
          </w:tcPr>
          <w:p w14:paraId="231B0FDF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线上环境</w:t>
            </w:r>
          </w:p>
        </w:tc>
      </w:tr>
      <w:tr w:rsidR="007556AB" w14:paraId="0ACFFE4C" w14:textId="77777777">
        <w:trPr>
          <w:jc w:val="center"/>
        </w:trPr>
        <w:tc>
          <w:tcPr>
            <w:tcW w:w="1030" w:type="dxa"/>
          </w:tcPr>
          <w:p w14:paraId="0F279444" w14:textId="77777777" w:rsidR="007556AB" w:rsidRDefault="00000000">
            <w:pPr>
              <w:spacing w:line="240" w:lineRule="auto"/>
              <w:ind w:firstLine="0"/>
            </w:pPr>
            <w:r>
              <w:t>2.-01</w:t>
            </w:r>
          </w:p>
        </w:tc>
        <w:tc>
          <w:tcPr>
            <w:tcW w:w="3228" w:type="dxa"/>
          </w:tcPr>
          <w:p w14:paraId="7C6FAE18" w14:textId="77777777" w:rsidR="007556AB" w:rsidRDefault="00000000">
            <w:pPr>
              <w:spacing w:line="240" w:lineRule="auto"/>
              <w:ind w:firstLine="0"/>
            </w:pPr>
            <w:r>
              <w:t xml:space="preserve">admin </w:t>
            </w:r>
            <w:r>
              <w:t>登录（期望</w:t>
            </w:r>
            <w:r>
              <w:t xml:space="preserve"> sysadmin</w:t>
            </w:r>
            <w:r>
              <w:t>）</w:t>
            </w:r>
          </w:p>
        </w:tc>
        <w:tc>
          <w:tcPr>
            <w:tcW w:w="2747" w:type="dxa"/>
          </w:tcPr>
          <w:p w14:paraId="6376D42A" w14:textId="77777777" w:rsidR="007556AB" w:rsidRDefault="00000000">
            <w:pPr>
              <w:spacing w:line="240" w:lineRule="auto"/>
              <w:ind w:firstLine="0"/>
            </w:pPr>
            <w:r>
              <w:t>实际</w:t>
            </w:r>
            <w:r>
              <w:t xml:space="preserve"> role=sysadmin perms=22</w:t>
            </w:r>
          </w:p>
        </w:tc>
        <w:tc>
          <w:tcPr>
            <w:tcW w:w="961" w:type="dxa"/>
          </w:tcPr>
          <w:p w14:paraId="60B63C6D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4A391463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519B2CEE" w14:textId="77777777">
        <w:trPr>
          <w:jc w:val="center"/>
        </w:trPr>
        <w:tc>
          <w:tcPr>
            <w:tcW w:w="1030" w:type="dxa"/>
          </w:tcPr>
          <w:p w14:paraId="685B6566" w14:textId="77777777" w:rsidR="007556AB" w:rsidRDefault="00000000">
            <w:pPr>
              <w:spacing w:line="240" w:lineRule="auto"/>
              <w:ind w:firstLine="0"/>
            </w:pPr>
            <w:r>
              <w:t>2.-02</w:t>
            </w:r>
          </w:p>
        </w:tc>
        <w:tc>
          <w:tcPr>
            <w:tcW w:w="3228" w:type="dxa"/>
          </w:tcPr>
          <w:p w14:paraId="154DF850" w14:textId="77777777" w:rsidR="007556AB" w:rsidRDefault="00000000">
            <w:pPr>
              <w:spacing w:line="240" w:lineRule="auto"/>
              <w:ind w:firstLine="0"/>
            </w:pPr>
            <w:r>
              <w:t xml:space="preserve">zhangsan </w:t>
            </w:r>
            <w:r>
              <w:t>登录（期望</w:t>
            </w:r>
            <w:r>
              <w:t xml:space="preserve"> manager</w:t>
            </w:r>
            <w:r>
              <w:t>）</w:t>
            </w:r>
          </w:p>
        </w:tc>
        <w:tc>
          <w:tcPr>
            <w:tcW w:w="2747" w:type="dxa"/>
          </w:tcPr>
          <w:p w14:paraId="6B3BCB02" w14:textId="77777777" w:rsidR="007556AB" w:rsidRDefault="00000000">
            <w:pPr>
              <w:spacing w:line="240" w:lineRule="auto"/>
              <w:ind w:firstLine="0"/>
            </w:pPr>
            <w:r>
              <w:t>实际</w:t>
            </w:r>
            <w:r>
              <w:t xml:space="preserve"> role=manager perms=14</w:t>
            </w:r>
          </w:p>
        </w:tc>
        <w:tc>
          <w:tcPr>
            <w:tcW w:w="961" w:type="dxa"/>
          </w:tcPr>
          <w:p w14:paraId="6FE80389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32DC89B1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2E48F8FA" w14:textId="77777777">
        <w:trPr>
          <w:jc w:val="center"/>
        </w:trPr>
        <w:tc>
          <w:tcPr>
            <w:tcW w:w="1030" w:type="dxa"/>
          </w:tcPr>
          <w:p w14:paraId="49179A4D" w14:textId="77777777" w:rsidR="007556AB" w:rsidRDefault="00000000">
            <w:pPr>
              <w:spacing w:line="240" w:lineRule="auto"/>
              <w:ind w:firstLine="0"/>
            </w:pPr>
            <w:r>
              <w:t>2.-03</w:t>
            </w:r>
          </w:p>
        </w:tc>
        <w:tc>
          <w:tcPr>
            <w:tcW w:w="3228" w:type="dxa"/>
          </w:tcPr>
          <w:p w14:paraId="29874EC5" w14:textId="77777777" w:rsidR="007556AB" w:rsidRDefault="00000000">
            <w:pPr>
              <w:spacing w:line="240" w:lineRule="auto"/>
              <w:ind w:firstLine="0"/>
            </w:pPr>
            <w:r>
              <w:t xml:space="preserve">lisi </w:t>
            </w:r>
            <w:r>
              <w:t>登录（期望</w:t>
            </w:r>
            <w:r>
              <w:t xml:space="preserve"> employee</w:t>
            </w:r>
            <w:r>
              <w:t>）</w:t>
            </w:r>
          </w:p>
        </w:tc>
        <w:tc>
          <w:tcPr>
            <w:tcW w:w="2747" w:type="dxa"/>
          </w:tcPr>
          <w:p w14:paraId="46E5AA64" w14:textId="77777777" w:rsidR="007556AB" w:rsidRDefault="00000000">
            <w:pPr>
              <w:spacing w:line="240" w:lineRule="auto"/>
              <w:ind w:firstLine="0"/>
            </w:pPr>
            <w:r>
              <w:t>实际</w:t>
            </w:r>
            <w:r>
              <w:t xml:space="preserve"> role=employee perms=6</w:t>
            </w:r>
          </w:p>
        </w:tc>
        <w:tc>
          <w:tcPr>
            <w:tcW w:w="961" w:type="dxa"/>
          </w:tcPr>
          <w:p w14:paraId="73C69B76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2546F59B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1068BEE2" w14:textId="77777777">
        <w:trPr>
          <w:jc w:val="center"/>
        </w:trPr>
        <w:tc>
          <w:tcPr>
            <w:tcW w:w="1030" w:type="dxa"/>
          </w:tcPr>
          <w:p w14:paraId="4084551A" w14:textId="77777777" w:rsidR="007556AB" w:rsidRDefault="00000000">
            <w:pPr>
              <w:spacing w:line="240" w:lineRule="auto"/>
              <w:ind w:firstLine="0"/>
            </w:pPr>
            <w:r>
              <w:t>2.-04</w:t>
            </w:r>
          </w:p>
        </w:tc>
        <w:tc>
          <w:tcPr>
            <w:tcW w:w="3228" w:type="dxa"/>
          </w:tcPr>
          <w:p w14:paraId="2FC1AED2" w14:textId="77777777" w:rsidR="007556AB" w:rsidRDefault="00000000">
            <w:pPr>
              <w:spacing w:line="240" w:lineRule="auto"/>
              <w:ind w:firstLine="0"/>
            </w:pPr>
            <w:r>
              <w:t xml:space="preserve">wangwu </w:t>
            </w:r>
            <w:r>
              <w:t>登录（期望</w:t>
            </w:r>
            <w:r>
              <w:t xml:space="preserve"> leader</w:t>
            </w:r>
            <w:r>
              <w:t>）</w:t>
            </w:r>
          </w:p>
        </w:tc>
        <w:tc>
          <w:tcPr>
            <w:tcW w:w="2747" w:type="dxa"/>
          </w:tcPr>
          <w:p w14:paraId="345C891A" w14:textId="77777777" w:rsidR="007556AB" w:rsidRDefault="00000000">
            <w:pPr>
              <w:spacing w:line="240" w:lineRule="auto"/>
              <w:ind w:firstLine="0"/>
            </w:pPr>
            <w:r>
              <w:t>实际</w:t>
            </w:r>
            <w:r>
              <w:t xml:space="preserve"> role=leader perms=8</w:t>
            </w:r>
          </w:p>
        </w:tc>
        <w:tc>
          <w:tcPr>
            <w:tcW w:w="961" w:type="dxa"/>
          </w:tcPr>
          <w:p w14:paraId="5D0489FA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122E2C5E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4D74C6F8" w14:textId="77777777">
        <w:trPr>
          <w:jc w:val="center"/>
        </w:trPr>
        <w:tc>
          <w:tcPr>
            <w:tcW w:w="1030" w:type="dxa"/>
          </w:tcPr>
          <w:p w14:paraId="1D6FA870" w14:textId="77777777" w:rsidR="007556AB" w:rsidRDefault="00000000">
            <w:pPr>
              <w:spacing w:line="240" w:lineRule="auto"/>
              <w:ind w:firstLine="0"/>
            </w:pPr>
            <w:r>
              <w:t>2.-05</w:t>
            </w:r>
          </w:p>
        </w:tc>
        <w:tc>
          <w:tcPr>
            <w:tcW w:w="3228" w:type="dxa"/>
          </w:tcPr>
          <w:p w14:paraId="5F9D9D56" w14:textId="77777777" w:rsidR="007556AB" w:rsidRDefault="00000000">
            <w:pPr>
              <w:spacing w:line="240" w:lineRule="auto"/>
              <w:ind w:firstLine="0"/>
            </w:pPr>
            <w:r>
              <w:t xml:space="preserve">sunqi </w:t>
            </w:r>
            <w:r>
              <w:t>登录（期望</w:t>
            </w:r>
            <w:r>
              <w:t xml:space="preserve"> hr</w:t>
            </w:r>
            <w:r>
              <w:t>）</w:t>
            </w:r>
          </w:p>
        </w:tc>
        <w:tc>
          <w:tcPr>
            <w:tcW w:w="2747" w:type="dxa"/>
          </w:tcPr>
          <w:p w14:paraId="3CA9E57A" w14:textId="77777777" w:rsidR="007556AB" w:rsidRDefault="00000000">
            <w:pPr>
              <w:spacing w:line="240" w:lineRule="auto"/>
              <w:ind w:firstLine="0"/>
            </w:pPr>
            <w:r>
              <w:t>实际</w:t>
            </w:r>
            <w:r>
              <w:t xml:space="preserve"> role=hr perms=12</w:t>
            </w:r>
          </w:p>
        </w:tc>
        <w:tc>
          <w:tcPr>
            <w:tcW w:w="961" w:type="dxa"/>
          </w:tcPr>
          <w:p w14:paraId="5CD54F1D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7E48E48C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536D731B" w14:textId="77777777">
        <w:trPr>
          <w:jc w:val="center"/>
        </w:trPr>
        <w:tc>
          <w:tcPr>
            <w:tcW w:w="1030" w:type="dxa"/>
          </w:tcPr>
          <w:p w14:paraId="1401F888" w14:textId="77777777" w:rsidR="007556AB" w:rsidRDefault="00000000">
            <w:pPr>
              <w:spacing w:line="240" w:lineRule="auto"/>
              <w:ind w:firstLine="0"/>
            </w:pPr>
            <w:r>
              <w:t>2.-06</w:t>
            </w:r>
          </w:p>
        </w:tc>
        <w:tc>
          <w:tcPr>
            <w:tcW w:w="3228" w:type="dxa"/>
          </w:tcPr>
          <w:p w14:paraId="2AA8241E" w14:textId="77777777" w:rsidR="007556AB" w:rsidRDefault="00000000">
            <w:pPr>
              <w:spacing w:line="240" w:lineRule="auto"/>
              <w:ind w:firstLine="0"/>
            </w:pPr>
            <w:r>
              <w:t xml:space="preserve">zhaoliu </w:t>
            </w:r>
            <w:r>
              <w:t>登录（期望</w:t>
            </w:r>
            <w:r>
              <w:t xml:space="preserve"> auditor</w:t>
            </w:r>
            <w:r>
              <w:t>）</w:t>
            </w:r>
          </w:p>
        </w:tc>
        <w:tc>
          <w:tcPr>
            <w:tcW w:w="2747" w:type="dxa"/>
          </w:tcPr>
          <w:p w14:paraId="0F7E5AE8" w14:textId="77777777" w:rsidR="007556AB" w:rsidRDefault="00000000">
            <w:pPr>
              <w:spacing w:line="240" w:lineRule="auto"/>
              <w:ind w:firstLine="0"/>
            </w:pPr>
            <w:r>
              <w:t>实际</w:t>
            </w:r>
            <w:r>
              <w:t xml:space="preserve"> role=auditor perms=10</w:t>
            </w:r>
          </w:p>
        </w:tc>
        <w:tc>
          <w:tcPr>
            <w:tcW w:w="961" w:type="dxa"/>
          </w:tcPr>
          <w:p w14:paraId="7D723F1C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22EC044B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43054BF8" w14:textId="77777777">
        <w:trPr>
          <w:jc w:val="center"/>
        </w:trPr>
        <w:tc>
          <w:tcPr>
            <w:tcW w:w="1030" w:type="dxa"/>
          </w:tcPr>
          <w:p w14:paraId="28E5C60D" w14:textId="77777777" w:rsidR="007556AB" w:rsidRDefault="00000000">
            <w:pPr>
              <w:spacing w:line="240" w:lineRule="auto"/>
              <w:ind w:firstLine="0"/>
            </w:pPr>
            <w:r>
              <w:t>2.-07</w:t>
            </w:r>
          </w:p>
        </w:tc>
        <w:tc>
          <w:tcPr>
            <w:tcW w:w="3228" w:type="dxa"/>
          </w:tcPr>
          <w:p w14:paraId="11EBA223" w14:textId="77777777" w:rsidR="007556AB" w:rsidRDefault="00000000">
            <w:pPr>
              <w:spacing w:line="240" w:lineRule="auto"/>
              <w:ind w:firstLine="0"/>
            </w:pPr>
            <w:r>
              <w:t xml:space="preserve">user:view </w:t>
            </w:r>
            <w:r>
              <w:t>只对</w:t>
            </w:r>
            <w:r>
              <w:t xml:space="preserve"> admin/zhangsan/sunqi/zhaoliu </w:t>
            </w:r>
            <w:r>
              <w:t>开放</w:t>
            </w:r>
          </w:p>
        </w:tc>
        <w:tc>
          <w:tcPr>
            <w:tcW w:w="2747" w:type="dxa"/>
          </w:tcPr>
          <w:p w14:paraId="17B7E226" w14:textId="77777777" w:rsidR="007556AB" w:rsidRDefault="00000000">
            <w:pPr>
              <w:spacing w:line="240" w:lineRule="auto"/>
              <w:ind w:firstLine="0"/>
            </w:pPr>
            <w:r>
              <w:t>实际放行</w:t>
            </w:r>
            <w:r>
              <w:t>=admin,zhangsan,sunqi,zhaoliu</w:t>
            </w:r>
          </w:p>
        </w:tc>
        <w:tc>
          <w:tcPr>
            <w:tcW w:w="961" w:type="dxa"/>
          </w:tcPr>
          <w:p w14:paraId="046B7F96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2B0A3E50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428627E6" w14:textId="77777777">
        <w:trPr>
          <w:jc w:val="center"/>
        </w:trPr>
        <w:tc>
          <w:tcPr>
            <w:tcW w:w="1030" w:type="dxa"/>
          </w:tcPr>
          <w:p w14:paraId="3D4038D1" w14:textId="77777777" w:rsidR="007556AB" w:rsidRDefault="00000000">
            <w:pPr>
              <w:spacing w:line="240" w:lineRule="auto"/>
              <w:ind w:firstLine="0"/>
            </w:pPr>
            <w:r>
              <w:t>2.-08</w:t>
            </w:r>
          </w:p>
        </w:tc>
        <w:tc>
          <w:tcPr>
            <w:tcW w:w="3228" w:type="dxa"/>
          </w:tcPr>
          <w:p w14:paraId="63D08DF4" w14:textId="77777777" w:rsidR="007556AB" w:rsidRDefault="00000000">
            <w:pPr>
              <w:spacing w:line="240" w:lineRule="auto"/>
              <w:ind w:firstLine="0"/>
            </w:pPr>
            <w:r>
              <w:t xml:space="preserve">sensitive:manage </w:t>
            </w:r>
            <w:r>
              <w:t>只对</w:t>
            </w:r>
            <w:r>
              <w:t xml:space="preserve"> admin </w:t>
            </w:r>
            <w:r>
              <w:t>开放</w:t>
            </w:r>
          </w:p>
        </w:tc>
        <w:tc>
          <w:tcPr>
            <w:tcW w:w="2747" w:type="dxa"/>
          </w:tcPr>
          <w:p w14:paraId="52E2B649" w14:textId="77777777" w:rsidR="007556AB" w:rsidRDefault="00000000">
            <w:pPr>
              <w:spacing w:line="240" w:lineRule="auto"/>
              <w:ind w:firstLine="0"/>
            </w:pPr>
            <w:r>
              <w:t>实际放行</w:t>
            </w:r>
            <w:r>
              <w:t>=admin</w:t>
            </w:r>
          </w:p>
        </w:tc>
        <w:tc>
          <w:tcPr>
            <w:tcW w:w="961" w:type="dxa"/>
          </w:tcPr>
          <w:p w14:paraId="5E77F6E5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3B478A01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65E3AB0F" w14:textId="77777777">
        <w:trPr>
          <w:jc w:val="center"/>
        </w:trPr>
        <w:tc>
          <w:tcPr>
            <w:tcW w:w="1030" w:type="dxa"/>
          </w:tcPr>
          <w:p w14:paraId="2FB56CBC" w14:textId="77777777" w:rsidR="007556AB" w:rsidRDefault="00000000">
            <w:pPr>
              <w:spacing w:line="240" w:lineRule="auto"/>
              <w:ind w:firstLine="0"/>
            </w:pPr>
            <w:r>
              <w:t>2.-09</w:t>
            </w:r>
          </w:p>
        </w:tc>
        <w:tc>
          <w:tcPr>
            <w:tcW w:w="3228" w:type="dxa"/>
          </w:tcPr>
          <w:p w14:paraId="5E193B64" w14:textId="77777777" w:rsidR="007556AB" w:rsidRDefault="00000000">
            <w:pPr>
              <w:spacing w:line="240" w:lineRule="auto"/>
              <w:ind w:firstLine="0"/>
            </w:pPr>
            <w:r>
              <w:t xml:space="preserve">dashboard:company </w:t>
            </w:r>
            <w:r>
              <w:t>只对</w:t>
            </w:r>
            <w:r>
              <w:t xml:space="preserve"> admin/sunqi/zhaoliu </w:t>
            </w:r>
            <w:r>
              <w:t>开放</w:t>
            </w:r>
          </w:p>
        </w:tc>
        <w:tc>
          <w:tcPr>
            <w:tcW w:w="2747" w:type="dxa"/>
          </w:tcPr>
          <w:p w14:paraId="09085608" w14:textId="77777777" w:rsidR="007556AB" w:rsidRDefault="00000000">
            <w:pPr>
              <w:spacing w:line="240" w:lineRule="auto"/>
              <w:ind w:firstLine="0"/>
            </w:pPr>
            <w:r>
              <w:t>实际放行</w:t>
            </w:r>
            <w:r>
              <w:t>=admin,sunqi,zhaoliu</w:t>
            </w:r>
          </w:p>
        </w:tc>
        <w:tc>
          <w:tcPr>
            <w:tcW w:w="961" w:type="dxa"/>
          </w:tcPr>
          <w:p w14:paraId="1FD91732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665BAC08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708159A3" w14:textId="77777777">
        <w:trPr>
          <w:jc w:val="center"/>
        </w:trPr>
        <w:tc>
          <w:tcPr>
            <w:tcW w:w="1030" w:type="dxa"/>
          </w:tcPr>
          <w:p w14:paraId="6A265DD3" w14:textId="77777777" w:rsidR="007556AB" w:rsidRDefault="00000000">
            <w:pPr>
              <w:spacing w:line="240" w:lineRule="auto"/>
              <w:ind w:firstLine="0"/>
            </w:pPr>
            <w:r>
              <w:t>2.-10</w:t>
            </w:r>
          </w:p>
        </w:tc>
        <w:tc>
          <w:tcPr>
            <w:tcW w:w="3228" w:type="dxa"/>
          </w:tcPr>
          <w:p w14:paraId="5CEA5FC3" w14:textId="77777777" w:rsidR="007556AB" w:rsidRDefault="00000000">
            <w:pPr>
              <w:spacing w:line="240" w:lineRule="auto"/>
              <w:ind w:firstLine="0"/>
            </w:pPr>
            <w:r>
              <w:t xml:space="preserve">device:view </w:t>
            </w:r>
            <w:r>
              <w:t>只对</w:t>
            </w:r>
            <w:r>
              <w:t xml:space="preserve"> admin/zhangsan/sunqi/zhaoliu </w:t>
            </w:r>
            <w:r>
              <w:t>开放</w:t>
            </w:r>
          </w:p>
        </w:tc>
        <w:tc>
          <w:tcPr>
            <w:tcW w:w="2747" w:type="dxa"/>
          </w:tcPr>
          <w:p w14:paraId="26689C33" w14:textId="77777777" w:rsidR="007556AB" w:rsidRDefault="00000000">
            <w:pPr>
              <w:spacing w:line="240" w:lineRule="auto"/>
              <w:ind w:firstLine="0"/>
            </w:pPr>
            <w:r>
              <w:t>实际放行</w:t>
            </w:r>
            <w:r>
              <w:t>=admin,zhangsan,sunqi,zhaoliu</w:t>
            </w:r>
          </w:p>
        </w:tc>
        <w:tc>
          <w:tcPr>
            <w:tcW w:w="961" w:type="dxa"/>
          </w:tcPr>
          <w:p w14:paraId="163D1AA2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413384FB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33FCE6BD" w14:textId="77777777">
        <w:trPr>
          <w:jc w:val="center"/>
        </w:trPr>
        <w:tc>
          <w:tcPr>
            <w:tcW w:w="1030" w:type="dxa"/>
          </w:tcPr>
          <w:p w14:paraId="2D58B4DB" w14:textId="77777777" w:rsidR="007556AB" w:rsidRDefault="00000000">
            <w:pPr>
              <w:spacing w:line="240" w:lineRule="auto"/>
              <w:ind w:firstLine="0"/>
            </w:pPr>
            <w:r>
              <w:t>2.-11</w:t>
            </w:r>
          </w:p>
        </w:tc>
        <w:tc>
          <w:tcPr>
            <w:tcW w:w="3228" w:type="dxa"/>
          </w:tcPr>
          <w:p w14:paraId="3F1F0C1A" w14:textId="77777777" w:rsidR="007556AB" w:rsidRDefault="00000000">
            <w:pPr>
              <w:spacing w:line="240" w:lineRule="auto"/>
              <w:ind w:firstLine="0"/>
            </w:pPr>
            <w:r>
              <w:t xml:space="preserve">audit:view </w:t>
            </w:r>
            <w:r>
              <w:t>只对</w:t>
            </w:r>
            <w:r>
              <w:t xml:space="preserve"> admin/sunqi/zhaoliu </w:t>
            </w:r>
            <w:r>
              <w:t>开放</w:t>
            </w:r>
          </w:p>
        </w:tc>
        <w:tc>
          <w:tcPr>
            <w:tcW w:w="2747" w:type="dxa"/>
          </w:tcPr>
          <w:p w14:paraId="2520136B" w14:textId="77777777" w:rsidR="007556AB" w:rsidRDefault="00000000">
            <w:pPr>
              <w:spacing w:line="240" w:lineRule="auto"/>
              <w:ind w:firstLine="0"/>
            </w:pPr>
            <w:r>
              <w:t>实际放行</w:t>
            </w:r>
            <w:r>
              <w:t>=admin,sunqi,zhaoliu</w:t>
            </w:r>
          </w:p>
        </w:tc>
        <w:tc>
          <w:tcPr>
            <w:tcW w:w="961" w:type="dxa"/>
          </w:tcPr>
          <w:p w14:paraId="5A95BEC5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3DC46FAC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0DBB2168" w14:textId="77777777">
        <w:trPr>
          <w:jc w:val="center"/>
        </w:trPr>
        <w:tc>
          <w:tcPr>
            <w:tcW w:w="1030" w:type="dxa"/>
          </w:tcPr>
          <w:p w14:paraId="082C9E8E" w14:textId="77777777" w:rsidR="007556AB" w:rsidRDefault="00000000">
            <w:pPr>
              <w:spacing w:line="240" w:lineRule="auto"/>
              <w:ind w:firstLine="0"/>
            </w:pPr>
            <w:r>
              <w:t>2.-12</w:t>
            </w:r>
          </w:p>
        </w:tc>
        <w:tc>
          <w:tcPr>
            <w:tcW w:w="3228" w:type="dxa"/>
          </w:tcPr>
          <w:p w14:paraId="32CB6269" w14:textId="77777777" w:rsidR="007556AB" w:rsidRDefault="00000000">
            <w:pPr>
              <w:spacing w:line="240" w:lineRule="auto"/>
              <w:ind w:firstLine="0"/>
            </w:pPr>
            <w:r>
              <w:t xml:space="preserve">attendance:approve </w:t>
            </w:r>
            <w:r>
              <w:t>只对</w:t>
            </w:r>
            <w:r>
              <w:t xml:space="preserve"> admin/zhangsan/sunqi </w:t>
            </w:r>
            <w:r>
              <w:t>开放</w:t>
            </w:r>
          </w:p>
        </w:tc>
        <w:tc>
          <w:tcPr>
            <w:tcW w:w="2747" w:type="dxa"/>
          </w:tcPr>
          <w:p w14:paraId="3F8B3228" w14:textId="77777777" w:rsidR="007556AB" w:rsidRDefault="00000000">
            <w:pPr>
              <w:spacing w:line="240" w:lineRule="auto"/>
              <w:ind w:firstLine="0"/>
            </w:pPr>
            <w:r>
              <w:t>实际放行</w:t>
            </w:r>
            <w:r>
              <w:t>=admin,zhangsan,sunqi</w:t>
            </w:r>
          </w:p>
        </w:tc>
        <w:tc>
          <w:tcPr>
            <w:tcW w:w="961" w:type="dxa"/>
          </w:tcPr>
          <w:p w14:paraId="5A100478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33884490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</w:tbl>
    <w:p w14:paraId="5EFD4522" w14:textId="77777777" w:rsidR="007556AB" w:rsidRDefault="007556AB"/>
    <w:p w14:paraId="35520597" w14:textId="77777777" w:rsidR="007556AB" w:rsidRDefault="00000000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lastRenderedPageBreak/>
        <w:t>3.4</w:t>
      </w:r>
      <w:r>
        <w:rPr>
          <w:rFonts w:ascii="Times New Roman" w:eastAsia="SimHei" w:hAnsi="Times New Roman"/>
          <w:lang w:eastAsia="zh-CN"/>
        </w:rPr>
        <w:t xml:space="preserve">　</w:t>
      </w:r>
      <w:r>
        <w:rPr>
          <w:rFonts w:ascii="Times New Roman" w:eastAsia="SimHei" w:hAnsi="Times New Roman"/>
          <w:lang w:eastAsia="zh-CN"/>
        </w:rPr>
        <w:t xml:space="preserve">3. </w:t>
      </w:r>
      <w:r>
        <w:rPr>
          <w:rFonts w:ascii="Times New Roman" w:eastAsia="SimHei" w:hAnsi="Times New Roman"/>
          <w:lang w:eastAsia="zh-CN"/>
        </w:rPr>
        <w:t>数据范围（同一批数据，条数应递减）（</w:t>
      </w:r>
      <w:r>
        <w:rPr>
          <w:rFonts w:ascii="Times New Roman" w:eastAsia="SimHei" w:hAnsi="Times New Roman"/>
          <w:lang w:eastAsia="zh-CN"/>
        </w:rPr>
        <w:t>5/5</w:t>
      </w:r>
      <w:r>
        <w:rPr>
          <w:rFonts w:ascii="Times New Roman" w:eastAsia="SimHei" w:hAnsi="Times New Roman"/>
          <w:lang w:eastAsia="zh-CN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0"/>
        <w:gridCol w:w="3228"/>
        <w:gridCol w:w="2747"/>
        <w:gridCol w:w="961"/>
        <w:gridCol w:w="961"/>
      </w:tblGrid>
      <w:tr w:rsidR="007556AB" w14:paraId="1A7A2CFA" w14:textId="77777777">
        <w:trPr>
          <w:tblHeader/>
          <w:jc w:val="center"/>
        </w:trPr>
        <w:tc>
          <w:tcPr>
            <w:tcW w:w="1030" w:type="dxa"/>
            <w:shd w:val="clear" w:color="auto" w:fill="E8EEF6"/>
          </w:tcPr>
          <w:p w14:paraId="26AD3C56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3228" w:type="dxa"/>
            <w:shd w:val="clear" w:color="auto" w:fill="E8EEF6"/>
          </w:tcPr>
          <w:p w14:paraId="5EF077D9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用例</w:t>
            </w:r>
          </w:p>
        </w:tc>
        <w:tc>
          <w:tcPr>
            <w:tcW w:w="2747" w:type="dxa"/>
            <w:shd w:val="clear" w:color="auto" w:fill="E8EEF6"/>
          </w:tcPr>
          <w:p w14:paraId="4A329A0C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实际观察值</w:t>
            </w:r>
          </w:p>
        </w:tc>
        <w:tc>
          <w:tcPr>
            <w:tcW w:w="961" w:type="dxa"/>
            <w:shd w:val="clear" w:color="auto" w:fill="E8EEF6"/>
          </w:tcPr>
          <w:p w14:paraId="124C8C83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容器环境</w:t>
            </w:r>
          </w:p>
        </w:tc>
        <w:tc>
          <w:tcPr>
            <w:tcW w:w="961" w:type="dxa"/>
            <w:shd w:val="clear" w:color="auto" w:fill="E8EEF6"/>
          </w:tcPr>
          <w:p w14:paraId="1DB74260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线上环境</w:t>
            </w:r>
          </w:p>
        </w:tc>
      </w:tr>
      <w:tr w:rsidR="007556AB" w14:paraId="4EC07C09" w14:textId="77777777">
        <w:trPr>
          <w:jc w:val="center"/>
        </w:trPr>
        <w:tc>
          <w:tcPr>
            <w:tcW w:w="1030" w:type="dxa"/>
          </w:tcPr>
          <w:p w14:paraId="5C1C2CF7" w14:textId="77777777" w:rsidR="007556AB" w:rsidRDefault="00000000">
            <w:pPr>
              <w:spacing w:line="240" w:lineRule="auto"/>
              <w:ind w:firstLine="0"/>
            </w:pPr>
            <w:r>
              <w:t>3.-01</w:t>
            </w:r>
          </w:p>
        </w:tc>
        <w:tc>
          <w:tcPr>
            <w:tcW w:w="3228" w:type="dxa"/>
          </w:tcPr>
          <w:p w14:paraId="3FF5D7C6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管理员可见日程数</w:t>
            </w:r>
            <w:r>
              <w:rPr>
                <w:lang w:eastAsia="zh-CN"/>
              </w:rPr>
              <w:t xml:space="preserve"> ≥ </w:t>
            </w:r>
            <w:r>
              <w:rPr>
                <w:lang w:eastAsia="zh-CN"/>
              </w:rPr>
              <w:t>部门经理</w:t>
            </w:r>
          </w:p>
        </w:tc>
        <w:tc>
          <w:tcPr>
            <w:tcW w:w="2747" w:type="dxa"/>
          </w:tcPr>
          <w:p w14:paraId="55638AD0" w14:textId="77777777" w:rsidR="007556AB" w:rsidRDefault="00000000">
            <w:pPr>
              <w:spacing w:line="240" w:lineRule="auto"/>
              <w:ind w:firstLine="0"/>
            </w:pPr>
            <w:r>
              <w:t>admin=11 manager=4</w:t>
            </w:r>
          </w:p>
        </w:tc>
        <w:tc>
          <w:tcPr>
            <w:tcW w:w="961" w:type="dxa"/>
          </w:tcPr>
          <w:p w14:paraId="66D13D21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04230697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59513DDE" w14:textId="77777777">
        <w:trPr>
          <w:jc w:val="center"/>
        </w:trPr>
        <w:tc>
          <w:tcPr>
            <w:tcW w:w="1030" w:type="dxa"/>
          </w:tcPr>
          <w:p w14:paraId="4963536A" w14:textId="77777777" w:rsidR="007556AB" w:rsidRDefault="00000000">
            <w:pPr>
              <w:spacing w:line="240" w:lineRule="auto"/>
              <w:ind w:firstLine="0"/>
            </w:pPr>
            <w:r>
              <w:t>3.-02</w:t>
            </w:r>
          </w:p>
        </w:tc>
        <w:tc>
          <w:tcPr>
            <w:tcW w:w="3228" w:type="dxa"/>
          </w:tcPr>
          <w:p w14:paraId="0283E3CD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部门经理可见日程数</w:t>
            </w:r>
            <w:r>
              <w:rPr>
                <w:lang w:eastAsia="zh-CN"/>
              </w:rPr>
              <w:t xml:space="preserve"> &gt; </w:t>
            </w:r>
            <w:r>
              <w:rPr>
                <w:lang w:eastAsia="zh-CN"/>
              </w:rPr>
              <w:t>仅本人</w:t>
            </w:r>
          </w:p>
        </w:tc>
        <w:tc>
          <w:tcPr>
            <w:tcW w:w="2747" w:type="dxa"/>
          </w:tcPr>
          <w:p w14:paraId="18C6DE3B" w14:textId="77777777" w:rsidR="007556AB" w:rsidRDefault="00000000">
            <w:pPr>
              <w:spacing w:line="240" w:lineRule="auto"/>
              <w:ind w:firstLine="0"/>
            </w:pPr>
            <w:r>
              <w:t>manager=4 self=1</w:t>
            </w:r>
          </w:p>
        </w:tc>
        <w:tc>
          <w:tcPr>
            <w:tcW w:w="961" w:type="dxa"/>
          </w:tcPr>
          <w:p w14:paraId="20483E1A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0E832C90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0EA7E4AA" w14:textId="77777777">
        <w:trPr>
          <w:jc w:val="center"/>
        </w:trPr>
        <w:tc>
          <w:tcPr>
            <w:tcW w:w="1030" w:type="dxa"/>
          </w:tcPr>
          <w:p w14:paraId="1CBF5846" w14:textId="77777777" w:rsidR="007556AB" w:rsidRDefault="00000000">
            <w:pPr>
              <w:spacing w:line="240" w:lineRule="auto"/>
              <w:ind w:firstLine="0"/>
            </w:pPr>
            <w:r>
              <w:t>3.-03</w:t>
            </w:r>
          </w:p>
        </w:tc>
        <w:tc>
          <w:tcPr>
            <w:tcW w:w="3228" w:type="dxa"/>
          </w:tcPr>
          <w:p w14:paraId="73AA3B1C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普通员工只能看到自己的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条</w:t>
            </w:r>
          </w:p>
        </w:tc>
        <w:tc>
          <w:tcPr>
            <w:tcW w:w="2747" w:type="dxa"/>
          </w:tcPr>
          <w:p w14:paraId="64AA9E86" w14:textId="77777777" w:rsidR="007556AB" w:rsidRDefault="00000000">
            <w:pPr>
              <w:spacing w:line="240" w:lineRule="auto"/>
              <w:ind w:firstLine="0"/>
            </w:pPr>
            <w:r>
              <w:t>实际</w:t>
            </w:r>
            <w:r>
              <w:t xml:space="preserve"> 1</w:t>
            </w:r>
          </w:p>
        </w:tc>
        <w:tc>
          <w:tcPr>
            <w:tcW w:w="961" w:type="dxa"/>
          </w:tcPr>
          <w:p w14:paraId="0090768A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41204946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073AA8F9" w14:textId="77777777">
        <w:trPr>
          <w:jc w:val="center"/>
        </w:trPr>
        <w:tc>
          <w:tcPr>
            <w:tcW w:w="1030" w:type="dxa"/>
          </w:tcPr>
          <w:p w14:paraId="59FC11B7" w14:textId="77777777" w:rsidR="007556AB" w:rsidRDefault="00000000">
            <w:pPr>
              <w:spacing w:line="240" w:lineRule="auto"/>
              <w:ind w:firstLine="0"/>
            </w:pPr>
            <w:r>
              <w:t>3.-04</w:t>
            </w:r>
          </w:p>
        </w:tc>
        <w:tc>
          <w:tcPr>
            <w:tcW w:w="3228" w:type="dxa"/>
          </w:tcPr>
          <w:p w14:paraId="36409005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打卡记录范围同样收窄</w:t>
            </w:r>
          </w:p>
        </w:tc>
        <w:tc>
          <w:tcPr>
            <w:tcW w:w="2747" w:type="dxa"/>
          </w:tcPr>
          <w:p w14:paraId="65E1D0ED" w14:textId="77777777" w:rsidR="007556AB" w:rsidRDefault="00000000">
            <w:pPr>
              <w:spacing w:line="240" w:lineRule="auto"/>
              <w:ind w:firstLine="0"/>
            </w:pPr>
            <w:r>
              <w:t>admin=88 manager=60 self=15</w:t>
            </w:r>
          </w:p>
        </w:tc>
        <w:tc>
          <w:tcPr>
            <w:tcW w:w="961" w:type="dxa"/>
          </w:tcPr>
          <w:p w14:paraId="23190E62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134989DD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070B96D3" w14:textId="77777777">
        <w:trPr>
          <w:jc w:val="center"/>
        </w:trPr>
        <w:tc>
          <w:tcPr>
            <w:tcW w:w="1030" w:type="dxa"/>
          </w:tcPr>
          <w:p w14:paraId="70710915" w14:textId="77777777" w:rsidR="007556AB" w:rsidRDefault="00000000">
            <w:pPr>
              <w:spacing w:line="240" w:lineRule="auto"/>
              <w:ind w:firstLine="0"/>
            </w:pPr>
            <w:r>
              <w:t>3.-05</w:t>
            </w:r>
          </w:p>
        </w:tc>
        <w:tc>
          <w:tcPr>
            <w:tcW w:w="3228" w:type="dxa"/>
          </w:tcPr>
          <w:p w14:paraId="3B766669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员工改考勤规则被拒（</w:t>
            </w:r>
            <w:r>
              <w:rPr>
                <w:lang w:eastAsia="zh-CN"/>
              </w:rPr>
              <w:t>403</w:t>
            </w:r>
            <w:r>
              <w:rPr>
                <w:lang w:eastAsia="zh-CN"/>
              </w:rPr>
              <w:t>）</w:t>
            </w:r>
          </w:p>
        </w:tc>
        <w:tc>
          <w:tcPr>
            <w:tcW w:w="2747" w:type="dxa"/>
          </w:tcPr>
          <w:p w14:paraId="4843A6AE" w14:textId="77777777" w:rsidR="007556AB" w:rsidRDefault="00000000">
            <w:pPr>
              <w:spacing w:line="240" w:lineRule="auto"/>
              <w:ind w:firstLine="0"/>
            </w:pPr>
            <w:r>
              <w:t>HTTP 403 code=40300</w:t>
            </w:r>
          </w:p>
        </w:tc>
        <w:tc>
          <w:tcPr>
            <w:tcW w:w="961" w:type="dxa"/>
          </w:tcPr>
          <w:p w14:paraId="665E4790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49EC3DCC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</w:tbl>
    <w:p w14:paraId="62A5DCB7" w14:textId="77777777" w:rsidR="007556AB" w:rsidRDefault="007556AB"/>
    <w:p w14:paraId="10113DF0" w14:textId="77777777" w:rsidR="007556AB" w:rsidRDefault="00000000">
      <w:pPr>
        <w:pStyle w:val="21"/>
        <w:rPr>
          <w:lang w:eastAsia="zh-CN"/>
        </w:rPr>
      </w:pPr>
      <w:r>
        <w:rPr>
          <w:rFonts w:ascii="Times New Roman" w:eastAsia="SimHei" w:hAnsi="Times New Roman"/>
          <w:lang w:eastAsia="zh-CN"/>
        </w:rPr>
        <w:t>3.5</w:t>
      </w:r>
      <w:r>
        <w:rPr>
          <w:rFonts w:ascii="Times New Roman" w:eastAsia="SimHei" w:hAnsi="Times New Roman"/>
          <w:lang w:eastAsia="zh-CN"/>
        </w:rPr>
        <w:t xml:space="preserve">　</w:t>
      </w:r>
      <w:r>
        <w:rPr>
          <w:rFonts w:ascii="Times New Roman" w:eastAsia="SimHei" w:hAnsi="Times New Roman"/>
          <w:lang w:eastAsia="zh-CN"/>
        </w:rPr>
        <w:t xml:space="preserve">4. </w:t>
      </w:r>
      <w:r>
        <w:rPr>
          <w:rFonts w:ascii="Times New Roman" w:eastAsia="SimHei" w:hAnsi="Times New Roman"/>
          <w:lang w:eastAsia="zh-CN"/>
        </w:rPr>
        <w:t>打卡业务规则（验签</w:t>
      </w:r>
      <w:r>
        <w:rPr>
          <w:rFonts w:ascii="Times New Roman" w:eastAsia="SimHei" w:hAnsi="Times New Roman"/>
          <w:lang w:eastAsia="zh-CN"/>
        </w:rPr>
        <w:t xml:space="preserve"> / </w:t>
      </w:r>
      <w:r>
        <w:rPr>
          <w:rFonts w:ascii="Times New Roman" w:eastAsia="SimHei" w:hAnsi="Times New Roman"/>
          <w:lang w:eastAsia="zh-CN"/>
        </w:rPr>
        <w:t>漂移</w:t>
      </w:r>
      <w:r>
        <w:rPr>
          <w:rFonts w:ascii="Times New Roman" w:eastAsia="SimHei" w:hAnsi="Times New Roman"/>
          <w:lang w:eastAsia="zh-CN"/>
        </w:rPr>
        <w:t xml:space="preserve"> / </w:t>
      </w:r>
      <w:r>
        <w:rPr>
          <w:rFonts w:ascii="Times New Roman" w:eastAsia="SimHei" w:hAnsi="Times New Roman"/>
          <w:lang w:eastAsia="zh-CN"/>
        </w:rPr>
        <w:t>幂等）（</w:t>
      </w:r>
      <w:r>
        <w:rPr>
          <w:rFonts w:ascii="Times New Roman" w:eastAsia="SimHei" w:hAnsi="Times New Roman"/>
          <w:lang w:eastAsia="zh-CN"/>
        </w:rPr>
        <w:t>6/6</w:t>
      </w:r>
      <w:r>
        <w:rPr>
          <w:rFonts w:ascii="Times New Roman" w:eastAsia="SimHei" w:hAnsi="Times New Roman"/>
          <w:lang w:eastAsia="zh-CN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0"/>
        <w:gridCol w:w="3228"/>
        <w:gridCol w:w="2747"/>
        <w:gridCol w:w="961"/>
        <w:gridCol w:w="961"/>
      </w:tblGrid>
      <w:tr w:rsidR="007556AB" w14:paraId="57C4F879" w14:textId="77777777">
        <w:trPr>
          <w:tblHeader/>
          <w:jc w:val="center"/>
        </w:trPr>
        <w:tc>
          <w:tcPr>
            <w:tcW w:w="1030" w:type="dxa"/>
            <w:shd w:val="clear" w:color="auto" w:fill="E8EEF6"/>
          </w:tcPr>
          <w:p w14:paraId="0081D16B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3228" w:type="dxa"/>
            <w:shd w:val="clear" w:color="auto" w:fill="E8EEF6"/>
          </w:tcPr>
          <w:p w14:paraId="0F4BB650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用例</w:t>
            </w:r>
          </w:p>
        </w:tc>
        <w:tc>
          <w:tcPr>
            <w:tcW w:w="2747" w:type="dxa"/>
            <w:shd w:val="clear" w:color="auto" w:fill="E8EEF6"/>
          </w:tcPr>
          <w:p w14:paraId="669DD6A1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实际观察值</w:t>
            </w:r>
          </w:p>
        </w:tc>
        <w:tc>
          <w:tcPr>
            <w:tcW w:w="961" w:type="dxa"/>
            <w:shd w:val="clear" w:color="auto" w:fill="E8EEF6"/>
          </w:tcPr>
          <w:p w14:paraId="503FD357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容器环境</w:t>
            </w:r>
          </w:p>
        </w:tc>
        <w:tc>
          <w:tcPr>
            <w:tcW w:w="961" w:type="dxa"/>
            <w:shd w:val="clear" w:color="auto" w:fill="E8EEF6"/>
          </w:tcPr>
          <w:p w14:paraId="3B9B8187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线上环境</w:t>
            </w:r>
          </w:p>
        </w:tc>
      </w:tr>
      <w:tr w:rsidR="007556AB" w14:paraId="54226069" w14:textId="77777777">
        <w:trPr>
          <w:jc w:val="center"/>
        </w:trPr>
        <w:tc>
          <w:tcPr>
            <w:tcW w:w="1030" w:type="dxa"/>
          </w:tcPr>
          <w:p w14:paraId="3A7D3165" w14:textId="77777777" w:rsidR="007556AB" w:rsidRDefault="00000000">
            <w:pPr>
              <w:spacing w:line="240" w:lineRule="auto"/>
              <w:ind w:firstLine="0"/>
            </w:pPr>
            <w:r>
              <w:t>4.-01</w:t>
            </w:r>
          </w:p>
        </w:tc>
        <w:tc>
          <w:tcPr>
            <w:tcW w:w="3228" w:type="dxa"/>
          </w:tcPr>
          <w:p w14:paraId="6FDCB7B2" w14:textId="77777777" w:rsidR="007556AB" w:rsidRDefault="00000000">
            <w:pPr>
              <w:spacing w:line="240" w:lineRule="auto"/>
              <w:ind w:firstLine="0"/>
            </w:pPr>
            <w:r>
              <w:t>坏签名被拒</w:t>
            </w:r>
          </w:p>
        </w:tc>
        <w:tc>
          <w:tcPr>
            <w:tcW w:w="2747" w:type="dxa"/>
          </w:tcPr>
          <w:p w14:paraId="018016DD" w14:textId="77777777" w:rsidR="007556AB" w:rsidRDefault="00000000">
            <w:pPr>
              <w:spacing w:line="240" w:lineRule="auto"/>
              <w:ind w:firstLine="0"/>
            </w:pPr>
            <w:r>
              <w:t>HTTP 401 code=60003</w:t>
            </w:r>
          </w:p>
        </w:tc>
        <w:tc>
          <w:tcPr>
            <w:tcW w:w="961" w:type="dxa"/>
          </w:tcPr>
          <w:p w14:paraId="29F9BEAE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6D14DAFF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</w:tr>
      <w:tr w:rsidR="007556AB" w14:paraId="7A0BE839" w14:textId="77777777">
        <w:trPr>
          <w:jc w:val="center"/>
        </w:trPr>
        <w:tc>
          <w:tcPr>
            <w:tcW w:w="1030" w:type="dxa"/>
          </w:tcPr>
          <w:p w14:paraId="45D97070" w14:textId="77777777" w:rsidR="007556AB" w:rsidRDefault="00000000">
            <w:pPr>
              <w:spacing w:line="240" w:lineRule="auto"/>
              <w:ind w:firstLine="0"/>
            </w:pPr>
            <w:r>
              <w:t>4.-02</w:t>
            </w:r>
          </w:p>
        </w:tc>
        <w:tc>
          <w:tcPr>
            <w:tcW w:w="3228" w:type="dxa"/>
          </w:tcPr>
          <w:p w14:paraId="41BB5FCA" w14:textId="77777777" w:rsidR="007556AB" w:rsidRDefault="00000000">
            <w:pPr>
              <w:spacing w:line="240" w:lineRule="auto"/>
              <w:ind w:firstLine="0"/>
            </w:pPr>
            <w:r>
              <w:t>时钟漂移超过</w:t>
            </w:r>
            <w:r>
              <w:t xml:space="preserve"> ±300s </w:t>
            </w:r>
            <w:r>
              <w:t>被拒</w:t>
            </w:r>
          </w:p>
        </w:tc>
        <w:tc>
          <w:tcPr>
            <w:tcW w:w="2747" w:type="dxa"/>
          </w:tcPr>
          <w:p w14:paraId="4C569FD3" w14:textId="77777777" w:rsidR="007556AB" w:rsidRDefault="00000000">
            <w:pPr>
              <w:spacing w:line="240" w:lineRule="auto"/>
              <w:ind w:firstLine="0"/>
            </w:pPr>
            <w:r>
              <w:t>code=60006</w:t>
            </w:r>
          </w:p>
        </w:tc>
        <w:tc>
          <w:tcPr>
            <w:tcW w:w="961" w:type="dxa"/>
          </w:tcPr>
          <w:p w14:paraId="323E3A85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1857C421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</w:tr>
      <w:tr w:rsidR="007556AB" w14:paraId="4417AAAA" w14:textId="77777777">
        <w:trPr>
          <w:jc w:val="center"/>
        </w:trPr>
        <w:tc>
          <w:tcPr>
            <w:tcW w:w="1030" w:type="dxa"/>
          </w:tcPr>
          <w:p w14:paraId="35D8C26D" w14:textId="77777777" w:rsidR="007556AB" w:rsidRDefault="00000000">
            <w:pPr>
              <w:spacing w:line="240" w:lineRule="auto"/>
              <w:ind w:firstLine="0"/>
            </w:pPr>
            <w:r>
              <w:t>4.-03</w:t>
            </w:r>
          </w:p>
        </w:tc>
        <w:tc>
          <w:tcPr>
            <w:tcW w:w="3228" w:type="dxa"/>
          </w:tcPr>
          <w:p w14:paraId="57A7A2D8" w14:textId="77777777" w:rsidR="007556AB" w:rsidRDefault="00000000">
            <w:pPr>
              <w:spacing w:line="240" w:lineRule="auto"/>
              <w:ind w:firstLine="0"/>
            </w:pPr>
            <w:r>
              <w:t>合法报文上报成功</w:t>
            </w:r>
          </w:p>
        </w:tc>
        <w:tc>
          <w:tcPr>
            <w:tcW w:w="2747" w:type="dxa"/>
          </w:tcPr>
          <w:p w14:paraId="551F0ABD" w14:textId="77777777" w:rsidR="007556AB" w:rsidRDefault="00000000">
            <w:pPr>
              <w:spacing w:line="240" w:lineRule="auto"/>
              <w:ind w:firstLine="0"/>
            </w:pPr>
            <w:r>
              <w:t>HTTP 200 code=0</w:t>
            </w:r>
          </w:p>
        </w:tc>
        <w:tc>
          <w:tcPr>
            <w:tcW w:w="961" w:type="dxa"/>
          </w:tcPr>
          <w:p w14:paraId="22EBDF6F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4DE778F2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</w:tr>
      <w:tr w:rsidR="007556AB" w14:paraId="2716813C" w14:textId="77777777">
        <w:trPr>
          <w:jc w:val="center"/>
        </w:trPr>
        <w:tc>
          <w:tcPr>
            <w:tcW w:w="1030" w:type="dxa"/>
          </w:tcPr>
          <w:p w14:paraId="5AFB11ED" w14:textId="77777777" w:rsidR="007556AB" w:rsidRDefault="00000000">
            <w:pPr>
              <w:spacing w:line="240" w:lineRule="auto"/>
              <w:ind w:firstLine="0"/>
            </w:pPr>
            <w:r>
              <w:t>4.-04</w:t>
            </w:r>
          </w:p>
        </w:tc>
        <w:tc>
          <w:tcPr>
            <w:tcW w:w="3228" w:type="dxa"/>
          </w:tcPr>
          <w:p w14:paraId="6CEB8697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重复报文被幂等接受（不报错）</w:t>
            </w:r>
          </w:p>
        </w:tc>
        <w:tc>
          <w:tcPr>
            <w:tcW w:w="2747" w:type="dxa"/>
          </w:tcPr>
          <w:p w14:paraId="2297325D" w14:textId="77777777" w:rsidR="007556AB" w:rsidRDefault="00000000">
            <w:pPr>
              <w:spacing w:line="240" w:lineRule="auto"/>
              <w:ind w:firstLine="0"/>
            </w:pPr>
            <w:r>
              <w:t>HTTP 200</w:t>
            </w:r>
          </w:p>
        </w:tc>
        <w:tc>
          <w:tcPr>
            <w:tcW w:w="961" w:type="dxa"/>
          </w:tcPr>
          <w:p w14:paraId="1D73D5A8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7FD84686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</w:tr>
      <w:tr w:rsidR="007556AB" w14:paraId="13652FD4" w14:textId="77777777">
        <w:trPr>
          <w:jc w:val="center"/>
        </w:trPr>
        <w:tc>
          <w:tcPr>
            <w:tcW w:w="1030" w:type="dxa"/>
          </w:tcPr>
          <w:p w14:paraId="2568ACB2" w14:textId="77777777" w:rsidR="007556AB" w:rsidRDefault="00000000">
            <w:pPr>
              <w:spacing w:line="240" w:lineRule="auto"/>
              <w:ind w:firstLine="0"/>
            </w:pPr>
            <w:r>
              <w:t>4.-05</w:t>
            </w:r>
          </w:p>
        </w:tc>
        <w:tc>
          <w:tcPr>
            <w:tcW w:w="3228" w:type="dxa"/>
          </w:tcPr>
          <w:p w14:paraId="3BB5F099" w14:textId="77777777" w:rsidR="007556AB" w:rsidRDefault="00000000">
            <w:pPr>
              <w:spacing w:line="240" w:lineRule="auto"/>
              <w:ind w:firstLine="0"/>
            </w:pPr>
            <w:r>
              <w:t>重复报文未新增记录</w:t>
            </w:r>
          </w:p>
        </w:tc>
        <w:tc>
          <w:tcPr>
            <w:tcW w:w="2747" w:type="dxa"/>
          </w:tcPr>
          <w:p w14:paraId="4DDBDF72" w14:textId="77777777" w:rsidR="007556AB" w:rsidRDefault="00000000">
            <w:pPr>
              <w:spacing w:line="240" w:lineRule="auto"/>
              <w:ind w:firstLine="0"/>
            </w:pPr>
            <w:r>
              <w:t>before=89 after=89</w:t>
            </w:r>
          </w:p>
        </w:tc>
        <w:tc>
          <w:tcPr>
            <w:tcW w:w="961" w:type="dxa"/>
          </w:tcPr>
          <w:p w14:paraId="0717E54B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3AC42FA9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</w:tr>
      <w:tr w:rsidR="007556AB" w14:paraId="3952AC48" w14:textId="77777777">
        <w:trPr>
          <w:jc w:val="center"/>
        </w:trPr>
        <w:tc>
          <w:tcPr>
            <w:tcW w:w="1030" w:type="dxa"/>
          </w:tcPr>
          <w:p w14:paraId="2BE88BCB" w14:textId="77777777" w:rsidR="007556AB" w:rsidRDefault="00000000">
            <w:pPr>
              <w:spacing w:line="240" w:lineRule="auto"/>
              <w:ind w:firstLine="0"/>
            </w:pPr>
            <w:r>
              <w:t>4.-06</w:t>
            </w:r>
          </w:p>
        </w:tc>
        <w:tc>
          <w:tcPr>
            <w:tcW w:w="3228" w:type="dxa"/>
          </w:tcPr>
          <w:p w14:paraId="1347B1EE" w14:textId="77777777" w:rsidR="007556AB" w:rsidRDefault="00000000">
            <w:pPr>
              <w:spacing w:line="240" w:lineRule="auto"/>
              <w:ind w:firstLine="0"/>
            </w:pPr>
            <w:r>
              <w:t>幂等指标已累加</w:t>
            </w:r>
          </w:p>
        </w:tc>
        <w:tc>
          <w:tcPr>
            <w:tcW w:w="2747" w:type="dxa"/>
          </w:tcPr>
          <w:p w14:paraId="4081C05E" w14:textId="77777777" w:rsidR="007556AB" w:rsidRDefault="00000000">
            <w:pPr>
              <w:spacing w:line="240" w:lineRule="auto"/>
              <w:ind w:firstLine="0"/>
            </w:pPr>
            <w:r>
              <w:t xml:space="preserve">teampulse_attendance_idempotent_total </w:t>
            </w:r>
            <w:r>
              <w:t>存在</w:t>
            </w:r>
          </w:p>
        </w:tc>
        <w:tc>
          <w:tcPr>
            <w:tcW w:w="961" w:type="dxa"/>
          </w:tcPr>
          <w:p w14:paraId="4CBDA5DF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2291400B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</w:tr>
    </w:tbl>
    <w:p w14:paraId="33A8082B" w14:textId="77777777" w:rsidR="007556AB" w:rsidRDefault="007556AB"/>
    <w:p w14:paraId="504E346F" w14:textId="77777777" w:rsidR="007556AB" w:rsidRDefault="00000000">
      <w:pPr>
        <w:pStyle w:val="21"/>
      </w:pPr>
      <w:r>
        <w:rPr>
          <w:rFonts w:ascii="Times New Roman" w:eastAsia="SimHei" w:hAnsi="Times New Roman"/>
        </w:rPr>
        <w:t>3.6</w:t>
      </w:r>
      <w:r>
        <w:rPr>
          <w:rFonts w:ascii="Times New Roman" w:eastAsia="SimHei" w:hAnsi="Times New Roman"/>
        </w:rPr>
        <w:t xml:space="preserve">　</w:t>
      </w:r>
      <w:r>
        <w:rPr>
          <w:rFonts w:ascii="Times New Roman" w:eastAsia="SimHei" w:hAnsi="Times New Roman"/>
        </w:rPr>
        <w:t xml:space="preserve">5. </w:t>
      </w:r>
      <w:r>
        <w:rPr>
          <w:rFonts w:ascii="Times New Roman" w:eastAsia="SimHei" w:hAnsi="Times New Roman"/>
        </w:rPr>
        <w:t>补卡审批流（</w:t>
      </w:r>
      <w:r>
        <w:rPr>
          <w:rFonts w:ascii="Times New Roman" w:eastAsia="SimHei" w:hAnsi="Times New Roman"/>
        </w:rPr>
        <w:t>3/3</w:t>
      </w:r>
      <w:r>
        <w:rPr>
          <w:rFonts w:ascii="Times New Roman" w:eastAsia="SimHei" w:hAnsi="Times New Roman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0"/>
        <w:gridCol w:w="3228"/>
        <w:gridCol w:w="2747"/>
        <w:gridCol w:w="961"/>
        <w:gridCol w:w="961"/>
      </w:tblGrid>
      <w:tr w:rsidR="007556AB" w14:paraId="7FE81AAA" w14:textId="77777777">
        <w:trPr>
          <w:tblHeader/>
          <w:jc w:val="center"/>
        </w:trPr>
        <w:tc>
          <w:tcPr>
            <w:tcW w:w="1030" w:type="dxa"/>
            <w:shd w:val="clear" w:color="auto" w:fill="E8EEF6"/>
          </w:tcPr>
          <w:p w14:paraId="633E65DB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3228" w:type="dxa"/>
            <w:shd w:val="clear" w:color="auto" w:fill="E8EEF6"/>
          </w:tcPr>
          <w:p w14:paraId="6BD67319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用例</w:t>
            </w:r>
          </w:p>
        </w:tc>
        <w:tc>
          <w:tcPr>
            <w:tcW w:w="2747" w:type="dxa"/>
            <w:shd w:val="clear" w:color="auto" w:fill="E8EEF6"/>
          </w:tcPr>
          <w:p w14:paraId="1D0A7F8B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实际观察值</w:t>
            </w:r>
          </w:p>
        </w:tc>
        <w:tc>
          <w:tcPr>
            <w:tcW w:w="961" w:type="dxa"/>
            <w:shd w:val="clear" w:color="auto" w:fill="E8EEF6"/>
          </w:tcPr>
          <w:p w14:paraId="36CBBBE8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容器环境</w:t>
            </w:r>
          </w:p>
        </w:tc>
        <w:tc>
          <w:tcPr>
            <w:tcW w:w="961" w:type="dxa"/>
            <w:shd w:val="clear" w:color="auto" w:fill="E8EEF6"/>
          </w:tcPr>
          <w:p w14:paraId="40F486E7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线上环境</w:t>
            </w:r>
          </w:p>
        </w:tc>
      </w:tr>
      <w:tr w:rsidR="007556AB" w14:paraId="63390712" w14:textId="77777777">
        <w:trPr>
          <w:jc w:val="center"/>
        </w:trPr>
        <w:tc>
          <w:tcPr>
            <w:tcW w:w="1030" w:type="dxa"/>
          </w:tcPr>
          <w:p w14:paraId="0653E84B" w14:textId="77777777" w:rsidR="007556AB" w:rsidRDefault="00000000">
            <w:pPr>
              <w:spacing w:line="240" w:lineRule="auto"/>
              <w:ind w:firstLine="0"/>
            </w:pPr>
            <w:r>
              <w:t>5.-01</w:t>
            </w:r>
          </w:p>
        </w:tc>
        <w:tc>
          <w:tcPr>
            <w:tcW w:w="3228" w:type="dxa"/>
          </w:tcPr>
          <w:p w14:paraId="5C033486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已处理的申请不能重复审批（</w:t>
            </w:r>
            <w:r>
              <w:rPr>
                <w:lang w:eastAsia="zh-CN"/>
              </w:rPr>
              <w:t>409</w:t>
            </w:r>
            <w:r>
              <w:rPr>
                <w:lang w:eastAsia="zh-CN"/>
              </w:rPr>
              <w:t>）</w:t>
            </w:r>
          </w:p>
        </w:tc>
        <w:tc>
          <w:tcPr>
            <w:tcW w:w="2747" w:type="dxa"/>
          </w:tcPr>
          <w:p w14:paraId="0202EA20" w14:textId="77777777" w:rsidR="007556AB" w:rsidRDefault="00000000">
            <w:pPr>
              <w:spacing w:line="240" w:lineRule="auto"/>
              <w:ind w:firstLine="0"/>
            </w:pPr>
            <w:r>
              <w:t>HTTP 409 code=40900</w:t>
            </w:r>
          </w:p>
        </w:tc>
        <w:tc>
          <w:tcPr>
            <w:tcW w:w="961" w:type="dxa"/>
          </w:tcPr>
          <w:p w14:paraId="44DC8140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5A5753DC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0A956A8E" w14:textId="77777777">
        <w:trPr>
          <w:jc w:val="center"/>
        </w:trPr>
        <w:tc>
          <w:tcPr>
            <w:tcW w:w="1030" w:type="dxa"/>
          </w:tcPr>
          <w:p w14:paraId="1DD129D0" w14:textId="77777777" w:rsidR="007556AB" w:rsidRDefault="00000000">
            <w:pPr>
              <w:spacing w:line="240" w:lineRule="auto"/>
              <w:ind w:firstLine="0"/>
            </w:pPr>
            <w:r>
              <w:t>5.-02</w:t>
            </w:r>
          </w:p>
        </w:tc>
        <w:tc>
          <w:tcPr>
            <w:tcW w:w="3228" w:type="dxa"/>
          </w:tcPr>
          <w:p w14:paraId="7C3DD618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员工可查自己的补卡申请</w:t>
            </w:r>
          </w:p>
        </w:tc>
        <w:tc>
          <w:tcPr>
            <w:tcW w:w="2747" w:type="dxa"/>
          </w:tcPr>
          <w:p w14:paraId="6B4B4623" w14:textId="77777777" w:rsidR="007556AB" w:rsidRDefault="00000000">
            <w:pPr>
              <w:spacing w:line="240" w:lineRule="auto"/>
              <w:ind w:firstLine="0"/>
            </w:pPr>
            <w:r>
              <w:t>total=1</w:t>
            </w:r>
          </w:p>
        </w:tc>
        <w:tc>
          <w:tcPr>
            <w:tcW w:w="961" w:type="dxa"/>
          </w:tcPr>
          <w:p w14:paraId="41CE8A73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2BA2409C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49C18E24" w14:textId="77777777">
        <w:trPr>
          <w:jc w:val="center"/>
        </w:trPr>
        <w:tc>
          <w:tcPr>
            <w:tcW w:w="1030" w:type="dxa"/>
          </w:tcPr>
          <w:p w14:paraId="212580CF" w14:textId="77777777" w:rsidR="007556AB" w:rsidRDefault="00000000">
            <w:pPr>
              <w:spacing w:line="240" w:lineRule="auto"/>
              <w:ind w:firstLine="0"/>
            </w:pPr>
            <w:r>
              <w:t>5.-03</w:t>
            </w:r>
          </w:p>
        </w:tc>
        <w:tc>
          <w:tcPr>
            <w:tcW w:w="3228" w:type="dxa"/>
          </w:tcPr>
          <w:p w14:paraId="36CB5A05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员工不能查审批待办（</w:t>
            </w:r>
            <w:r>
              <w:rPr>
                <w:lang w:eastAsia="zh-CN"/>
              </w:rPr>
              <w:t>403</w:t>
            </w:r>
            <w:r>
              <w:rPr>
                <w:lang w:eastAsia="zh-CN"/>
              </w:rPr>
              <w:t>）</w:t>
            </w:r>
          </w:p>
        </w:tc>
        <w:tc>
          <w:tcPr>
            <w:tcW w:w="2747" w:type="dxa"/>
          </w:tcPr>
          <w:p w14:paraId="32493CF8" w14:textId="77777777" w:rsidR="007556AB" w:rsidRDefault="00000000">
            <w:pPr>
              <w:spacing w:line="240" w:lineRule="auto"/>
              <w:ind w:firstLine="0"/>
            </w:pPr>
            <w:r>
              <w:t>HTTP 403</w:t>
            </w:r>
          </w:p>
        </w:tc>
        <w:tc>
          <w:tcPr>
            <w:tcW w:w="961" w:type="dxa"/>
          </w:tcPr>
          <w:p w14:paraId="3EB4D70D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3AAAE936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</w:tbl>
    <w:p w14:paraId="2176C688" w14:textId="77777777" w:rsidR="007556AB" w:rsidRDefault="007556AB"/>
    <w:p w14:paraId="64AB25DF" w14:textId="77777777" w:rsidR="007556AB" w:rsidRDefault="00000000">
      <w:pPr>
        <w:pStyle w:val="21"/>
      </w:pPr>
      <w:r>
        <w:rPr>
          <w:rFonts w:ascii="Times New Roman" w:eastAsia="SimHei" w:hAnsi="Times New Roman"/>
        </w:rPr>
        <w:t>3.7</w:t>
      </w:r>
      <w:r>
        <w:rPr>
          <w:rFonts w:ascii="Times New Roman" w:eastAsia="SimHei" w:hAnsi="Times New Roman"/>
        </w:rPr>
        <w:t xml:space="preserve">　</w:t>
      </w:r>
      <w:r>
        <w:rPr>
          <w:rFonts w:ascii="Times New Roman" w:eastAsia="SimHei" w:hAnsi="Times New Roman"/>
        </w:rPr>
        <w:t xml:space="preserve">6. </w:t>
      </w:r>
      <w:r>
        <w:rPr>
          <w:rFonts w:ascii="Times New Roman" w:eastAsia="SimHei" w:hAnsi="Times New Roman"/>
        </w:rPr>
        <w:t>审计留痕（</w:t>
      </w:r>
      <w:r>
        <w:rPr>
          <w:rFonts w:ascii="Times New Roman" w:eastAsia="SimHei" w:hAnsi="Times New Roman"/>
        </w:rPr>
        <w:t>6/6</w:t>
      </w:r>
      <w:r>
        <w:rPr>
          <w:rFonts w:ascii="Times New Roman" w:eastAsia="SimHei" w:hAnsi="Times New Roman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0"/>
        <w:gridCol w:w="3228"/>
        <w:gridCol w:w="2747"/>
        <w:gridCol w:w="961"/>
        <w:gridCol w:w="961"/>
      </w:tblGrid>
      <w:tr w:rsidR="007556AB" w14:paraId="11227873" w14:textId="77777777">
        <w:trPr>
          <w:tblHeader/>
          <w:jc w:val="center"/>
        </w:trPr>
        <w:tc>
          <w:tcPr>
            <w:tcW w:w="1030" w:type="dxa"/>
            <w:shd w:val="clear" w:color="auto" w:fill="E8EEF6"/>
          </w:tcPr>
          <w:p w14:paraId="14D8CD62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3228" w:type="dxa"/>
            <w:shd w:val="clear" w:color="auto" w:fill="E8EEF6"/>
          </w:tcPr>
          <w:p w14:paraId="5C4BD542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用例</w:t>
            </w:r>
          </w:p>
        </w:tc>
        <w:tc>
          <w:tcPr>
            <w:tcW w:w="2747" w:type="dxa"/>
            <w:shd w:val="clear" w:color="auto" w:fill="E8EEF6"/>
          </w:tcPr>
          <w:p w14:paraId="644128B4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实际观察值</w:t>
            </w:r>
          </w:p>
        </w:tc>
        <w:tc>
          <w:tcPr>
            <w:tcW w:w="961" w:type="dxa"/>
            <w:shd w:val="clear" w:color="auto" w:fill="E8EEF6"/>
          </w:tcPr>
          <w:p w14:paraId="32C37887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容器环境</w:t>
            </w:r>
          </w:p>
        </w:tc>
        <w:tc>
          <w:tcPr>
            <w:tcW w:w="961" w:type="dxa"/>
            <w:shd w:val="clear" w:color="auto" w:fill="E8EEF6"/>
          </w:tcPr>
          <w:p w14:paraId="0FF3A58B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线上环境</w:t>
            </w:r>
          </w:p>
        </w:tc>
      </w:tr>
      <w:tr w:rsidR="007556AB" w14:paraId="48DF87E3" w14:textId="77777777">
        <w:trPr>
          <w:jc w:val="center"/>
        </w:trPr>
        <w:tc>
          <w:tcPr>
            <w:tcW w:w="1030" w:type="dxa"/>
          </w:tcPr>
          <w:p w14:paraId="72739B08" w14:textId="77777777" w:rsidR="007556AB" w:rsidRDefault="00000000">
            <w:pPr>
              <w:spacing w:line="240" w:lineRule="auto"/>
              <w:ind w:firstLine="0"/>
            </w:pPr>
            <w:r>
              <w:t>6.-01</w:t>
            </w:r>
          </w:p>
        </w:tc>
        <w:tc>
          <w:tcPr>
            <w:tcW w:w="3228" w:type="dxa"/>
          </w:tcPr>
          <w:p w14:paraId="580F7824" w14:textId="77777777" w:rsidR="007556AB" w:rsidRDefault="00000000">
            <w:pPr>
              <w:spacing w:line="240" w:lineRule="auto"/>
              <w:ind w:firstLine="0"/>
            </w:pPr>
            <w:r>
              <w:t>管理员可查审计日志</w:t>
            </w:r>
          </w:p>
        </w:tc>
        <w:tc>
          <w:tcPr>
            <w:tcW w:w="2747" w:type="dxa"/>
          </w:tcPr>
          <w:p w14:paraId="6480EF31" w14:textId="77777777" w:rsidR="007556AB" w:rsidRDefault="00000000">
            <w:pPr>
              <w:spacing w:line="240" w:lineRule="auto"/>
              <w:ind w:firstLine="0"/>
            </w:pPr>
            <w:r>
              <w:t>total=2</w:t>
            </w:r>
          </w:p>
        </w:tc>
        <w:tc>
          <w:tcPr>
            <w:tcW w:w="961" w:type="dxa"/>
          </w:tcPr>
          <w:p w14:paraId="41651D24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5F1BCEF5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622A9787" w14:textId="77777777">
        <w:trPr>
          <w:jc w:val="center"/>
        </w:trPr>
        <w:tc>
          <w:tcPr>
            <w:tcW w:w="1030" w:type="dxa"/>
          </w:tcPr>
          <w:p w14:paraId="426CE51C" w14:textId="77777777" w:rsidR="007556AB" w:rsidRDefault="00000000">
            <w:pPr>
              <w:spacing w:line="240" w:lineRule="auto"/>
              <w:ind w:firstLine="0"/>
            </w:pPr>
            <w:r>
              <w:t>6.-02</w:t>
            </w:r>
          </w:p>
        </w:tc>
        <w:tc>
          <w:tcPr>
            <w:tcW w:w="3228" w:type="dxa"/>
          </w:tcPr>
          <w:p w14:paraId="669E2E3F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普通员工查审计被拒（</w:t>
            </w:r>
            <w:r>
              <w:rPr>
                <w:lang w:eastAsia="zh-CN"/>
              </w:rPr>
              <w:t>403</w:t>
            </w:r>
            <w:r>
              <w:rPr>
                <w:lang w:eastAsia="zh-CN"/>
              </w:rPr>
              <w:t>）</w:t>
            </w:r>
          </w:p>
        </w:tc>
        <w:tc>
          <w:tcPr>
            <w:tcW w:w="2747" w:type="dxa"/>
          </w:tcPr>
          <w:p w14:paraId="5D61273D" w14:textId="77777777" w:rsidR="007556AB" w:rsidRDefault="00000000">
            <w:pPr>
              <w:spacing w:line="240" w:lineRule="auto"/>
              <w:ind w:firstLine="0"/>
            </w:pPr>
            <w:r>
              <w:t>HTTP 403</w:t>
            </w:r>
          </w:p>
        </w:tc>
        <w:tc>
          <w:tcPr>
            <w:tcW w:w="961" w:type="dxa"/>
          </w:tcPr>
          <w:p w14:paraId="732B2EC4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5AAE0CB6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56CD6C03" w14:textId="77777777">
        <w:trPr>
          <w:jc w:val="center"/>
        </w:trPr>
        <w:tc>
          <w:tcPr>
            <w:tcW w:w="1030" w:type="dxa"/>
          </w:tcPr>
          <w:p w14:paraId="17040816" w14:textId="77777777" w:rsidR="007556AB" w:rsidRDefault="00000000">
            <w:pPr>
              <w:spacing w:line="240" w:lineRule="auto"/>
              <w:ind w:firstLine="0"/>
            </w:pPr>
            <w:r>
              <w:t>6.-03</w:t>
            </w:r>
          </w:p>
        </w:tc>
        <w:tc>
          <w:tcPr>
            <w:tcW w:w="3228" w:type="dxa"/>
          </w:tcPr>
          <w:p w14:paraId="10B6F901" w14:textId="77777777" w:rsidR="007556AB" w:rsidRDefault="00000000">
            <w:pPr>
              <w:spacing w:line="240" w:lineRule="auto"/>
              <w:ind w:firstLine="0"/>
              <w:rPr>
                <w:lang w:eastAsia="zh-CN"/>
              </w:rPr>
            </w:pPr>
            <w:r>
              <w:rPr>
                <w:lang w:eastAsia="zh-CN"/>
              </w:rPr>
              <w:t>审计记录含操作人与动作</w:t>
            </w:r>
          </w:p>
        </w:tc>
        <w:tc>
          <w:tcPr>
            <w:tcW w:w="2747" w:type="dxa"/>
          </w:tcPr>
          <w:p w14:paraId="567B5A01" w14:textId="77777777" w:rsidR="007556AB" w:rsidRDefault="00000000">
            <w:pPr>
              <w:spacing w:line="240" w:lineRule="auto"/>
              <w:ind w:firstLine="0"/>
            </w:pPr>
            <w:r>
              <w:t>样本</w:t>
            </w:r>
            <w:r>
              <w:t xml:space="preserve"> 2 </w:t>
            </w:r>
            <w:r>
              <w:t>条</w:t>
            </w:r>
          </w:p>
        </w:tc>
        <w:tc>
          <w:tcPr>
            <w:tcW w:w="961" w:type="dxa"/>
          </w:tcPr>
          <w:p w14:paraId="5538AC82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7A3ED063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29F4C167" w14:textId="77777777">
        <w:trPr>
          <w:jc w:val="center"/>
        </w:trPr>
        <w:tc>
          <w:tcPr>
            <w:tcW w:w="1030" w:type="dxa"/>
          </w:tcPr>
          <w:p w14:paraId="21B58748" w14:textId="77777777" w:rsidR="007556AB" w:rsidRDefault="00000000">
            <w:pPr>
              <w:spacing w:line="240" w:lineRule="auto"/>
              <w:ind w:firstLine="0"/>
            </w:pPr>
            <w:r>
              <w:t>6.-04</w:t>
            </w:r>
          </w:p>
        </w:tc>
        <w:tc>
          <w:tcPr>
            <w:tcW w:w="3228" w:type="dxa"/>
          </w:tcPr>
          <w:p w14:paraId="4C13A6FA" w14:textId="77777777" w:rsidR="007556AB" w:rsidRDefault="00000000">
            <w:pPr>
              <w:spacing w:line="240" w:lineRule="auto"/>
              <w:ind w:firstLine="0"/>
            </w:pPr>
            <w:r>
              <w:t>审计记录含</w:t>
            </w:r>
            <w:r>
              <w:t xml:space="preserve"> traceId</w:t>
            </w:r>
          </w:p>
        </w:tc>
        <w:tc>
          <w:tcPr>
            <w:tcW w:w="2747" w:type="dxa"/>
          </w:tcPr>
          <w:p w14:paraId="28F9AC26" w14:textId="77777777" w:rsidR="007556AB" w:rsidRDefault="00000000">
            <w:pPr>
              <w:spacing w:line="240" w:lineRule="auto"/>
              <w:ind w:firstLine="0"/>
            </w:pPr>
            <w:r>
              <w:t>样本</w:t>
            </w:r>
            <w:r>
              <w:t xml:space="preserve"> traceId=b71f277ec10f4872</w:t>
            </w:r>
          </w:p>
        </w:tc>
        <w:tc>
          <w:tcPr>
            <w:tcW w:w="961" w:type="dxa"/>
          </w:tcPr>
          <w:p w14:paraId="0D4DF3CB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028E58E4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00A6310E" w14:textId="77777777">
        <w:trPr>
          <w:jc w:val="center"/>
        </w:trPr>
        <w:tc>
          <w:tcPr>
            <w:tcW w:w="1030" w:type="dxa"/>
          </w:tcPr>
          <w:p w14:paraId="2DAC4418" w14:textId="77777777" w:rsidR="007556AB" w:rsidRDefault="00000000">
            <w:pPr>
              <w:spacing w:line="240" w:lineRule="auto"/>
              <w:ind w:firstLine="0"/>
            </w:pPr>
            <w:r>
              <w:t>6.-05</w:t>
            </w:r>
          </w:p>
        </w:tc>
        <w:tc>
          <w:tcPr>
            <w:tcW w:w="3228" w:type="dxa"/>
          </w:tcPr>
          <w:p w14:paraId="44BD15A0" w14:textId="77777777" w:rsidR="007556AB" w:rsidRDefault="00000000">
            <w:pPr>
              <w:spacing w:line="240" w:lineRule="auto"/>
              <w:ind w:firstLine="0"/>
            </w:pPr>
            <w:r>
              <w:t>失败操作也留痕</w:t>
            </w:r>
          </w:p>
        </w:tc>
        <w:tc>
          <w:tcPr>
            <w:tcW w:w="2747" w:type="dxa"/>
          </w:tcPr>
          <w:p w14:paraId="24F36ADA" w14:textId="77777777" w:rsidR="007556AB" w:rsidRDefault="00000000">
            <w:pPr>
              <w:spacing w:line="240" w:lineRule="auto"/>
              <w:ind w:firstLine="0"/>
            </w:pPr>
            <w:r>
              <w:t>存在</w:t>
            </w:r>
            <w:r>
              <w:t xml:space="preserve"> FAILURE </w:t>
            </w:r>
            <w:r>
              <w:t>记录</w:t>
            </w:r>
          </w:p>
        </w:tc>
        <w:tc>
          <w:tcPr>
            <w:tcW w:w="961" w:type="dxa"/>
          </w:tcPr>
          <w:p w14:paraId="2956EADD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067CE692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4F5994D0" w14:textId="77777777">
        <w:trPr>
          <w:jc w:val="center"/>
        </w:trPr>
        <w:tc>
          <w:tcPr>
            <w:tcW w:w="1030" w:type="dxa"/>
          </w:tcPr>
          <w:p w14:paraId="02B49A8A" w14:textId="77777777" w:rsidR="007556AB" w:rsidRDefault="00000000">
            <w:pPr>
              <w:spacing w:line="240" w:lineRule="auto"/>
              <w:ind w:firstLine="0"/>
            </w:pPr>
            <w:r>
              <w:t>6.-06</w:t>
            </w:r>
          </w:p>
        </w:tc>
        <w:tc>
          <w:tcPr>
            <w:tcW w:w="3228" w:type="dxa"/>
          </w:tcPr>
          <w:p w14:paraId="6599594D" w14:textId="77777777" w:rsidR="007556AB" w:rsidRDefault="00000000">
            <w:pPr>
              <w:spacing w:line="240" w:lineRule="auto"/>
              <w:ind w:firstLine="0"/>
            </w:pPr>
            <w:r>
              <w:t>按动作过滤生效</w:t>
            </w:r>
          </w:p>
        </w:tc>
        <w:tc>
          <w:tcPr>
            <w:tcW w:w="2747" w:type="dxa"/>
          </w:tcPr>
          <w:p w14:paraId="4703DB04" w14:textId="77777777" w:rsidR="007556AB" w:rsidRDefault="00000000">
            <w:pPr>
              <w:spacing w:line="240" w:lineRule="auto"/>
              <w:ind w:firstLine="0"/>
            </w:pPr>
            <w:r>
              <w:t>total=2</w:t>
            </w:r>
          </w:p>
        </w:tc>
        <w:tc>
          <w:tcPr>
            <w:tcW w:w="961" w:type="dxa"/>
          </w:tcPr>
          <w:p w14:paraId="79F5F33A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6B8102E9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</w:tbl>
    <w:p w14:paraId="3AAEC641" w14:textId="77777777" w:rsidR="007556AB" w:rsidRDefault="007556AB"/>
    <w:p w14:paraId="5DF88B85" w14:textId="77777777" w:rsidR="007556AB" w:rsidRDefault="00000000">
      <w:pPr>
        <w:pStyle w:val="21"/>
      </w:pPr>
      <w:r>
        <w:rPr>
          <w:rFonts w:ascii="Times New Roman" w:eastAsia="SimHei" w:hAnsi="Times New Roman"/>
        </w:rPr>
        <w:lastRenderedPageBreak/>
        <w:t>3.8</w:t>
      </w:r>
      <w:r>
        <w:rPr>
          <w:rFonts w:ascii="Times New Roman" w:eastAsia="SimHei" w:hAnsi="Times New Roman"/>
        </w:rPr>
        <w:t xml:space="preserve">　</w:t>
      </w:r>
      <w:r>
        <w:rPr>
          <w:rFonts w:ascii="Times New Roman" w:eastAsia="SimHei" w:hAnsi="Times New Roman"/>
        </w:rPr>
        <w:t xml:space="preserve">7. </w:t>
      </w:r>
      <w:r>
        <w:rPr>
          <w:rFonts w:ascii="Times New Roman" w:eastAsia="SimHei" w:hAnsi="Times New Roman"/>
        </w:rPr>
        <w:t>分页与参数校验（</w:t>
      </w:r>
      <w:r>
        <w:rPr>
          <w:rFonts w:ascii="Times New Roman" w:eastAsia="SimHei" w:hAnsi="Times New Roman"/>
        </w:rPr>
        <w:t>2/2</w:t>
      </w:r>
      <w:r>
        <w:rPr>
          <w:rFonts w:ascii="Times New Roman" w:eastAsia="SimHei" w:hAnsi="Times New Roman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30"/>
        <w:gridCol w:w="3228"/>
        <w:gridCol w:w="2747"/>
        <w:gridCol w:w="961"/>
        <w:gridCol w:w="961"/>
      </w:tblGrid>
      <w:tr w:rsidR="007556AB" w14:paraId="7C5B1D15" w14:textId="77777777">
        <w:trPr>
          <w:tblHeader/>
          <w:jc w:val="center"/>
        </w:trPr>
        <w:tc>
          <w:tcPr>
            <w:tcW w:w="1030" w:type="dxa"/>
            <w:shd w:val="clear" w:color="auto" w:fill="E8EEF6"/>
          </w:tcPr>
          <w:p w14:paraId="230D5A57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3228" w:type="dxa"/>
            <w:shd w:val="clear" w:color="auto" w:fill="E8EEF6"/>
          </w:tcPr>
          <w:p w14:paraId="524F7A18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用例</w:t>
            </w:r>
          </w:p>
        </w:tc>
        <w:tc>
          <w:tcPr>
            <w:tcW w:w="2747" w:type="dxa"/>
            <w:shd w:val="clear" w:color="auto" w:fill="E8EEF6"/>
          </w:tcPr>
          <w:p w14:paraId="4E0BD74A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实际观察值</w:t>
            </w:r>
          </w:p>
        </w:tc>
        <w:tc>
          <w:tcPr>
            <w:tcW w:w="961" w:type="dxa"/>
            <w:shd w:val="clear" w:color="auto" w:fill="E8EEF6"/>
          </w:tcPr>
          <w:p w14:paraId="374F134A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容器环境</w:t>
            </w:r>
          </w:p>
        </w:tc>
        <w:tc>
          <w:tcPr>
            <w:tcW w:w="961" w:type="dxa"/>
            <w:shd w:val="clear" w:color="auto" w:fill="E8EEF6"/>
          </w:tcPr>
          <w:p w14:paraId="6FA3DCD0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线上环境</w:t>
            </w:r>
          </w:p>
        </w:tc>
      </w:tr>
      <w:tr w:rsidR="007556AB" w14:paraId="170D2268" w14:textId="77777777">
        <w:trPr>
          <w:jc w:val="center"/>
        </w:trPr>
        <w:tc>
          <w:tcPr>
            <w:tcW w:w="1030" w:type="dxa"/>
          </w:tcPr>
          <w:p w14:paraId="4E77A2D8" w14:textId="77777777" w:rsidR="007556AB" w:rsidRDefault="00000000">
            <w:pPr>
              <w:spacing w:line="240" w:lineRule="auto"/>
              <w:ind w:firstLine="0"/>
            </w:pPr>
            <w:r>
              <w:t>7.-01</w:t>
            </w:r>
          </w:p>
        </w:tc>
        <w:tc>
          <w:tcPr>
            <w:tcW w:w="3228" w:type="dxa"/>
          </w:tcPr>
          <w:p w14:paraId="5EAF07D1" w14:textId="77777777" w:rsidR="007556AB" w:rsidRDefault="00000000">
            <w:pPr>
              <w:spacing w:line="240" w:lineRule="auto"/>
              <w:ind w:firstLine="0"/>
            </w:pPr>
            <w:r>
              <w:t xml:space="preserve">size </w:t>
            </w:r>
            <w:r>
              <w:t>超上限时被截断到</w:t>
            </w:r>
            <w:r>
              <w:t xml:space="preserve"> 200</w:t>
            </w:r>
          </w:p>
        </w:tc>
        <w:tc>
          <w:tcPr>
            <w:tcW w:w="2747" w:type="dxa"/>
          </w:tcPr>
          <w:p w14:paraId="7BCBC479" w14:textId="77777777" w:rsidR="007556AB" w:rsidRDefault="00000000">
            <w:pPr>
              <w:spacing w:line="240" w:lineRule="auto"/>
              <w:ind w:firstLine="0"/>
            </w:pPr>
            <w:r>
              <w:t>size=200</w:t>
            </w:r>
          </w:p>
        </w:tc>
        <w:tc>
          <w:tcPr>
            <w:tcW w:w="961" w:type="dxa"/>
          </w:tcPr>
          <w:p w14:paraId="533D5735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734772D4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  <w:tr w:rsidR="007556AB" w14:paraId="1A542A74" w14:textId="77777777">
        <w:trPr>
          <w:jc w:val="center"/>
        </w:trPr>
        <w:tc>
          <w:tcPr>
            <w:tcW w:w="1030" w:type="dxa"/>
          </w:tcPr>
          <w:p w14:paraId="6DEDBF21" w14:textId="77777777" w:rsidR="007556AB" w:rsidRDefault="00000000">
            <w:pPr>
              <w:spacing w:line="240" w:lineRule="auto"/>
              <w:ind w:firstLine="0"/>
            </w:pPr>
            <w:r>
              <w:t>7.-02</w:t>
            </w:r>
          </w:p>
        </w:tc>
        <w:tc>
          <w:tcPr>
            <w:tcW w:w="3228" w:type="dxa"/>
          </w:tcPr>
          <w:p w14:paraId="54CA3C8A" w14:textId="77777777" w:rsidR="007556AB" w:rsidRDefault="00000000">
            <w:pPr>
              <w:spacing w:line="240" w:lineRule="auto"/>
              <w:ind w:firstLine="0"/>
            </w:pPr>
            <w:r>
              <w:t>不存在的用户返回</w:t>
            </w:r>
            <w:r>
              <w:t xml:space="preserve"> 404</w:t>
            </w:r>
          </w:p>
        </w:tc>
        <w:tc>
          <w:tcPr>
            <w:tcW w:w="2747" w:type="dxa"/>
          </w:tcPr>
          <w:p w14:paraId="6D81552B" w14:textId="77777777" w:rsidR="007556AB" w:rsidRDefault="00000000">
            <w:pPr>
              <w:spacing w:line="240" w:lineRule="auto"/>
              <w:ind w:firstLine="0"/>
            </w:pPr>
            <w:r>
              <w:t>HTTP 404 code=40400</w:t>
            </w:r>
          </w:p>
        </w:tc>
        <w:tc>
          <w:tcPr>
            <w:tcW w:w="961" w:type="dxa"/>
          </w:tcPr>
          <w:p w14:paraId="15AD4710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  <w:tc>
          <w:tcPr>
            <w:tcW w:w="961" w:type="dxa"/>
          </w:tcPr>
          <w:p w14:paraId="338BEEC7" w14:textId="77777777" w:rsidR="007556AB" w:rsidRDefault="00000000">
            <w:pPr>
              <w:spacing w:line="240" w:lineRule="auto"/>
              <w:ind w:firstLine="0"/>
            </w:pPr>
            <w:r>
              <w:t>通过</w:t>
            </w:r>
          </w:p>
        </w:tc>
      </w:tr>
    </w:tbl>
    <w:p w14:paraId="29ED55AB" w14:textId="77777777" w:rsidR="007556AB" w:rsidRDefault="007556AB"/>
    <w:p w14:paraId="10FC5D70" w14:textId="77777777" w:rsidR="007556AB" w:rsidRDefault="00000000">
      <w:pPr>
        <w:pStyle w:val="1"/>
      </w:pPr>
      <w:r>
        <w:rPr>
          <w:rFonts w:ascii="Times New Roman" w:eastAsia="SimHei" w:hAnsi="Times New Roman"/>
        </w:rPr>
        <w:t>4</w:t>
      </w:r>
      <w:r>
        <w:rPr>
          <w:rFonts w:ascii="Times New Roman" w:eastAsia="SimHei" w:hAnsi="Times New Roman"/>
        </w:rPr>
        <w:t xml:space="preserve">　逐角色权限审计</w:t>
      </w:r>
    </w:p>
    <w:p w14:paraId="3C993CC6" w14:textId="77777777" w:rsidR="007556AB" w:rsidRDefault="00000000">
      <w:pPr>
        <w:spacing w:after="120"/>
        <w:rPr>
          <w:lang w:eastAsia="zh-CN"/>
        </w:rPr>
      </w:pPr>
      <w:r>
        <w:rPr>
          <w:lang w:eastAsia="zh-CN"/>
        </w:rPr>
        <w:t>做法：解析前端</w:t>
      </w:r>
      <w:r>
        <w:rPr>
          <w:lang w:eastAsia="zh-CN"/>
        </w:rPr>
        <w:t xml:space="preserve"> router </w:t>
      </w:r>
      <w:r>
        <w:rPr>
          <w:lang w:eastAsia="zh-CN"/>
        </w:rPr>
        <w:t>的</w:t>
      </w:r>
      <w:r>
        <w:rPr>
          <w:lang w:eastAsia="zh-CN"/>
        </w:rPr>
        <w:t xml:space="preserve"> meta.perms </w:t>
      </w:r>
      <w:r>
        <w:rPr>
          <w:lang w:eastAsia="zh-CN"/>
        </w:rPr>
        <w:t>与菜单的权限条件，逐角色算出「会看到哪些入口」，再用该角色</w:t>
      </w:r>
      <w:r>
        <w:rPr>
          <w:lang w:eastAsia="zh-CN"/>
        </w:rPr>
        <w:t xml:space="preserve"> token </w:t>
      </w:r>
      <w:r>
        <w:rPr>
          <w:lang w:eastAsia="zh-CN"/>
        </w:rPr>
        <w:t>实测对应接口。结论只有四种：</w:t>
      </w:r>
      <w:r>
        <w:rPr>
          <w:lang w:eastAsia="zh-CN"/>
        </w:rPr>
        <w:t xml:space="preserve">✓ </w:t>
      </w:r>
      <w:r>
        <w:rPr>
          <w:lang w:eastAsia="zh-CN"/>
        </w:rPr>
        <w:t>可见可读</w:t>
      </w:r>
      <w:r>
        <w:rPr>
          <w:lang w:eastAsia="zh-CN"/>
        </w:rPr>
        <w:t xml:space="preserve"> / ⛔ </w:t>
      </w:r>
      <w:r>
        <w:rPr>
          <w:lang w:eastAsia="zh-CN"/>
        </w:rPr>
        <w:t>无入口</w:t>
      </w:r>
      <w:r>
        <w:rPr>
          <w:lang w:eastAsia="zh-CN"/>
        </w:rPr>
        <w:t xml:space="preserve"> / ✗ </w:t>
      </w:r>
      <w:r>
        <w:rPr>
          <w:lang w:eastAsia="zh-CN"/>
        </w:rPr>
        <w:t>看得到摸不到</w:t>
      </w:r>
      <w:r>
        <w:rPr>
          <w:lang w:eastAsia="zh-CN"/>
        </w:rPr>
        <w:t xml:space="preserve"> / ⓘ </w:t>
      </w:r>
      <w:r>
        <w:rPr>
          <w:lang w:eastAsia="zh-CN"/>
        </w:rPr>
        <w:t>无入口但接口可读。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29"/>
        <w:gridCol w:w="1150"/>
        <w:gridCol w:w="1150"/>
        <w:gridCol w:w="1150"/>
        <w:gridCol w:w="1150"/>
        <w:gridCol w:w="1150"/>
        <w:gridCol w:w="1150"/>
      </w:tblGrid>
      <w:tr w:rsidR="007556AB" w14:paraId="55C02A7B" w14:textId="77777777">
        <w:trPr>
          <w:tblHeader/>
          <w:jc w:val="center"/>
        </w:trPr>
        <w:tc>
          <w:tcPr>
            <w:tcW w:w="2029" w:type="dxa"/>
            <w:shd w:val="clear" w:color="auto" w:fill="E8EEF6"/>
          </w:tcPr>
          <w:p w14:paraId="5DBD3C6A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路由</w:t>
            </w:r>
          </w:p>
        </w:tc>
        <w:tc>
          <w:tcPr>
            <w:tcW w:w="1150" w:type="dxa"/>
            <w:shd w:val="clear" w:color="auto" w:fill="E8EEF6"/>
          </w:tcPr>
          <w:p w14:paraId="3FC38919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admin</w:t>
            </w:r>
            <w:r>
              <w:rPr>
                <w:b/>
              </w:rPr>
              <w:br/>
              <w:t>(sysadmin)</w:t>
            </w:r>
          </w:p>
        </w:tc>
        <w:tc>
          <w:tcPr>
            <w:tcW w:w="1150" w:type="dxa"/>
            <w:shd w:val="clear" w:color="auto" w:fill="E8EEF6"/>
          </w:tcPr>
          <w:p w14:paraId="4B6F4EB6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zhangsan</w:t>
            </w:r>
            <w:r>
              <w:rPr>
                <w:b/>
              </w:rPr>
              <w:br/>
              <w:t>(manager)</w:t>
            </w:r>
          </w:p>
        </w:tc>
        <w:tc>
          <w:tcPr>
            <w:tcW w:w="1150" w:type="dxa"/>
            <w:shd w:val="clear" w:color="auto" w:fill="E8EEF6"/>
          </w:tcPr>
          <w:p w14:paraId="082B72AA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sunqi</w:t>
            </w:r>
            <w:r>
              <w:rPr>
                <w:b/>
              </w:rPr>
              <w:br/>
              <w:t>(hr)</w:t>
            </w:r>
          </w:p>
        </w:tc>
        <w:tc>
          <w:tcPr>
            <w:tcW w:w="1150" w:type="dxa"/>
            <w:shd w:val="clear" w:color="auto" w:fill="E8EEF6"/>
          </w:tcPr>
          <w:p w14:paraId="05DA8F5F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wangwu</w:t>
            </w:r>
            <w:r>
              <w:rPr>
                <w:b/>
              </w:rPr>
              <w:br/>
              <w:t>(leader)</w:t>
            </w:r>
          </w:p>
        </w:tc>
        <w:tc>
          <w:tcPr>
            <w:tcW w:w="1150" w:type="dxa"/>
            <w:shd w:val="clear" w:color="auto" w:fill="E8EEF6"/>
          </w:tcPr>
          <w:p w14:paraId="2CBAD80D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zhaoliu</w:t>
            </w:r>
            <w:r>
              <w:rPr>
                <w:b/>
              </w:rPr>
              <w:br/>
              <w:t>(auditor)</w:t>
            </w:r>
          </w:p>
        </w:tc>
        <w:tc>
          <w:tcPr>
            <w:tcW w:w="1150" w:type="dxa"/>
            <w:shd w:val="clear" w:color="auto" w:fill="E8EEF6"/>
          </w:tcPr>
          <w:p w14:paraId="16FF2877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lisi</w:t>
            </w:r>
            <w:r>
              <w:rPr>
                <w:b/>
              </w:rPr>
              <w:br/>
              <w:t>(employee)</w:t>
            </w:r>
          </w:p>
        </w:tc>
      </w:tr>
      <w:tr w:rsidR="007556AB" w14:paraId="60AFC8B5" w14:textId="77777777">
        <w:trPr>
          <w:jc w:val="center"/>
        </w:trPr>
        <w:tc>
          <w:tcPr>
            <w:tcW w:w="2029" w:type="dxa"/>
          </w:tcPr>
          <w:p w14:paraId="482A94F0" w14:textId="77777777" w:rsidR="007556AB" w:rsidRDefault="00000000">
            <w:pPr>
              <w:spacing w:line="240" w:lineRule="auto"/>
              <w:ind w:firstLine="0"/>
            </w:pPr>
            <w:r>
              <w:t>companyOverview</w:t>
            </w:r>
          </w:p>
        </w:tc>
        <w:tc>
          <w:tcPr>
            <w:tcW w:w="1150" w:type="dxa"/>
          </w:tcPr>
          <w:p w14:paraId="24A09661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3FB5BCE3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  <w:tc>
          <w:tcPr>
            <w:tcW w:w="1150" w:type="dxa"/>
          </w:tcPr>
          <w:p w14:paraId="3A1C2C67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65E04062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  <w:tc>
          <w:tcPr>
            <w:tcW w:w="1150" w:type="dxa"/>
          </w:tcPr>
          <w:p w14:paraId="6712EF0D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5C69C4CD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  <w:tr w:rsidR="007556AB" w14:paraId="3956B645" w14:textId="77777777">
        <w:trPr>
          <w:jc w:val="center"/>
        </w:trPr>
        <w:tc>
          <w:tcPr>
            <w:tcW w:w="2029" w:type="dxa"/>
          </w:tcPr>
          <w:p w14:paraId="52B3B898" w14:textId="77777777" w:rsidR="007556AB" w:rsidRDefault="00000000">
            <w:pPr>
              <w:spacing w:line="240" w:lineRule="auto"/>
              <w:ind w:firstLine="0"/>
            </w:pPr>
            <w:r>
              <w:t>attendanceDashboard</w:t>
            </w:r>
          </w:p>
        </w:tc>
        <w:tc>
          <w:tcPr>
            <w:tcW w:w="1150" w:type="dxa"/>
          </w:tcPr>
          <w:p w14:paraId="53BD8E30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2A04A1A7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0EBA51D2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1CE1AA13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18466B01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6083BF82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  <w:tr w:rsidR="007556AB" w14:paraId="6D1653F7" w14:textId="77777777">
        <w:trPr>
          <w:jc w:val="center"/>
        </w:trPr>
        <w:tc>
          <w:tcPr>
            <w:tcW w:w="2029" w:type="dxa"/>
          </w:tcPr>
          <w:p w14:paraId="4E9B38F3" w14:textId="77777777" w:rsidR="007556AB" w:rsidRDefault="00000000">
            <w:pPr>
              <w:spacing w:line="240" w:lineRule="auto"/>
              <w:ind w:firstLine="0"/>
            </w:pPr>
            <w:r>
              <w:t>attendanceRecords</w:t>
            </w:r>
          </w:p>
        </w:tc>
        <w:tc>
          <w:tcPr>
            <w:tcW w:w="1150" w:type="dxa"/>
          </w:tcPr>
          <w:p w14:paraId="33E4B1D9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67879710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57BB3AB8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44C892FD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5DBBCE32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08E24FA6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  <w:tr w:rsidR="007556AB" w14:paraId="6B9733AB" w14:textId="77777777">
        <w:trPr>
          <w:jc w:val="center"/>
        </w:trPr>
        <w:tc>
          <w:tcPr>
            <w:tcW w:w="2029" w:type="dxa"/>
          </w:tcPr>
          <w:p w14:paraId="0CA02192" w14:textId="77777777" w:rsidR="007556AB" w:rsidRDefault="00000000">
            <w:pPr>
              <w:spacing w:line="240" w:lineRule="auto"/>
              <w:ind w:firstLine="0"/>
            </w:pPr>
            <w:r>
              <w:t>attendanceDevices</w:t>
            </w:r>
          </w:p>
        </w:tc>
        <w:tc>
          <w:tcPr>
            <w:tcW w:w="1150" w:type="dxa"/>
          </w:tcPr>
          <w:p w14:paraId="763494CF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5A3DC0EF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0E1F74DB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67D2BBD7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  <w:tc>
          <w:tcPr>
            <w:tcW w:w="1150" w:type="dxa"/>
          </w:tcPr>
          <w:p w14:paraId="1A7D0F7C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4AC7BC7F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  <w:tr w:rsidR="007556AB" w14:paraId="1A915799" w14:textId="77777777">
        <w:trPr>
          <w:jc w:val="center"/>
        </w:trPr>
        <w:tc>
          <w:tcPr>
            <w:tcW w:w="2029" w:type="dxa"/>
          </w:tcPr>
          <w:p w14:paraId="22A617AA" w14:textId="77777777" w:rsidR="007556AB" w:rsidRDefault="00000000">
            <w:pPr>
              <w:spacing w:line="240" w:lineRule="auto"/>
              <w:ind w:firstLine="0"/>
            </w:pPr>
            <w:r>
              <w:t>attendanceRule</w:t>
            </w:r>
          </w:p>
        </w:tc>
        <w:tc>
          <w:tcPr>
            <w:tcW w:w="1150" w:type="dxa"/>
          </w:tcPr>
          <w:p w14:paraId="58E6A800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23C800A3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  <w:tc>
          <w:tcPr>
            <w:tcW w:w="1150" w:type="dxa"/>
          </w:tcPr>
          <w:p w14:paraId="4ACD31A0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3CF59ABF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  <w:tc>
          <w:tcPr>
            <w:tcW w:w="1150" w:type="dxa"/>
          </w:tcPr>
          <w:p w14:paraId="353E6023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  <w:tc>
          <w:tcPr>
            <w:tcW w:w="1150" w:type="dxa"/>
          </w:tcPr>
          <w:p w14:paraId="34FAF4E2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  <w:tr w:rsidR="007556AB" w14:paraId="69C8BE96" w14:textId="77777777">
        <w:trPr>
          <w:jc w:val="center"/>
        </w:trPr>
        <w:tc>
          <w:tcPr>
            <w:tcW w:w="2029" w:type="dxa"/>
          </w:tcPr>
          <w:p w14:paraId="54DA45B9" w14:textId="77777777" w:rsidR="007556AB" w:rsidRDefault="00000000">
            <w:pPr>
              <w:spacing w:line="240" w:lineRule="auto"/>
              <w:ind w:firstLine="0"/>
            </w:pPr>
            <w:r>
              <w:t>attendanceApprovals</w:t>
            </w:r>
          </w:p>
        </w:tc>
        <w:tc>
          <w:tcPr>
            <w:tcW w:w="1150" w:type="dxa"/>
          </w:tcPr>
          <w:p w14:paraId="54B1AC70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3F31238C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5B2D8A0C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7D15E68A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  <w:tc>
          <w:tcPr>
            <w:tcW w:w="1150" w:type="dxa"/>
          </w:tcPr>
          <w:p w14:paraId="4C3A49D2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  <w:tc>
          <w:tcPr>
            <w:tcW w:w="1150" w:type="dxa"/>
          </w:tcPr>
          <w:p w14:paraId="732EE9B5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  <w:tr w:rsidR="007556AB" w14:paraId="7EF16789" w14:textId="77777777">
        <w:trPr>
          <w:jc w:val="center"/>
        </w:trPr>
        <w:tc>
          <w:tcPr>
            <w:tcW w:w="2029" w:type="dxa"/>
          </w:tcPr>
          <w:p w14:paraId="554467D1" w14:textId="77777777" w:rsidR="007556AB" w:rsidRDefault="00000000">
            <w:pPr>
              <w:spacing w:line="240" w:lineRule="auto"/>
              <w:ind w:firstLine="0"/>
            </w:pPr>
            <w:r>
              <w:t>kanbanList</w:t>
            </w:r>
          </w:p>
        </w:tc>
        <w:tc>
          <w:tcPr>
            <w:tcW w:w="1150" w:type="dxa"/>
          </w:tcPr>
          <w:p w14:paraId="3C4FA946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571DAEEE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28CCCBC3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  <w:tc>
          <w:tcPr>
            <w:tcW w:w="1150" w:type="dxa"/>
          </w:tcPr>
          <w:p w14:paraId="53B1AF83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62A70CDB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3DA50659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  <w:tr w:rsidR="007556AB" w14:paraId="5D0912FA" w14:textId="77777777">
        <w:trPr>
          <w:jc w:val="center"/>
        </w:trPr>
        <w:tc>
          <w:tcPr>
            <w:tcW w:w="2029" w:type="dxa"/>
          </w:tcPr>
          <w:p w14:paraId="0E1DDF7E" w14:textId="77777777" w:rsidR="007556AB" w:rsidRDefault="00000000">
            <w:pPr>
              <w:spacing w:line="240" w:lineRule="auto"/>
              <w:ind w:firstLine="0"/>
            </w:pPr>
            <w:r>
              <w:t>kanbanDetail</w:t>
            </w:r>
          </w:p>
        </w:tc>
        <w:tc>
          <w:tcPr>
            <w:tcW w:w="1150" w:type="dxa"/>
          </w:tcPr>
          <w:p w14:paraId="2B13ADD5" w14:textId="77777777" w:rsidR="007556AB" w:rsidRDefault="00000000">
            <w:pPr>
              <w:spacing w:line="240" w:lineRule="auto"/>
              <w:ind w:firstLine="0"/>
            </w:pPr>
            <w:r>
              <w:t>列表进入</w:t>
            </w:r>
          </w:p>
        </w:tc>
        <w:tc>
          <w:tcPr>
            <w:tcW w:w="1150" w:type="dxa"/>
          </w:tcPr>
          <w:p w14:paraId="2D007BAD" w14:textId="77777777" w:rsidR="007556AB" w:rsidRDefault="00000000">
            <w:pPr>
              <w:spacing w:line="240" w:lineRule="auto"/>
              <w:ind w:firstLine="0"/>
            </w:pPr>
            <w:r>
              <w:t>列表进入</w:t>
            </w:r>
          </w:p>
        </w:tc>
        <w:tc>
          <w:tcPr>
            <w:tcW w:w="1150" w:type="dxa"/>
          </w:tcPr>
          <w:p w14:paraId="069577A3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  <w:tc>
          <w:tcPr>
            <w:tcW w:w="1150" w:type="dxa"/>
          </w:tcPr>
          <w:p w14:paraId="2F1B6F40" w14:textId="77777777" w:rsidR="007556AB" w:rsidRDefault="00000000">
            <w:pPr>
              <w:spacing w:line="240" w:lineRule="auto"/>
              <w:ind w:firstLine="0"/>
            </w:pPr>
            <w:r>
              <w:t>列表进入</w:t>
            </w:r>
          </w:p>
        </w:tc>
        <w:tc>
          <w:tcPr>
            <w:tcW w:w="1150" w:type="dxa"/>
          </w:tcPr>
          <w:p w14:paraId="4A87A538" w14:textId="77777777" w:rsidR="007556AB" w:rsidRDefault="00000000">
            <w:pPr>
              <w:spacing w:line="240" w:lineRule="auto"/>
              <w:ind w:firstLine="0"/>
            </w:pPr>
            <w:r>
              <w:t>列表进入</w:t>
            </w:r>
          </w:p>
        </w:tc>
        <w:tc>
          <w:tcPr>
            <w:tcW w:w="1150" w:type="dxa"/>
          </w:tcPr>
          <w:p w14:paraId="50DA2D4F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  <w:tr w:rsidR="007556AB" w14:paraId="15794EBE" w14:textId="77777777">
        <w:trPr>
          <w:jc w:val="center"/>
        </w:trPr>
        <w:tc>
          <w:tcPr>
            <w:tcW w:w="2029" w:type="dxa"/>
          </w:tcPr>
          <w:p w14:paraId="4029F483" w14:textId="77777777" w:rsidR="007556AB" w:rsidRDefault="00000000">
            <w:pPr>
              <w:spacing w:line="240" w:lineRule="auto"/>
              <w:ind w:firstLine="0"/>
            </w:pPr>
            <w:r>
              <w:t>scheduleList</w:t>
            </w:r>
          </w:p>
        </w:tc>
        <w:tc>
          <w:tcPr>
            <w:tcW w:w="1150" w:type="dxa"/>
          </w:tcPr>
          <w:p w14:paraId="24960A73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2B1BB4D8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60F59EDB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  <w:tc>
          <w:tcPr>
            <w:tcW w:w="1150" w:type="dxa"/>
          </w:tcPr>
          <w:p w14:paraId="49DC0FF9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1A5DAA30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1656A80A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  <w:tr w:rsidR="007556AB" w14:paraId="18F7C011" w14:textId="77777777">
        <w:trPr>
          <w:jc w:val="center"/>
        </w:trPr>
        <w:tc>
          <w:tcPr>
            <w:tcW w:w="2029" w:type="dxa"/>
          </w:tcPr>
          <w:p w14:paraId="69CE90F5" w14:textId="77777777" w:rsidR="007556AB" w:rsidRDefault="00000000">
            <w:pPr>
              <w:spacing w:line="240" w:lineRule="auto"/>
              <w:ind w:firstLine="0"/>
            </w:pPr>
            <w:r>
              <w:t>scheduleDetail</w:t>
            </w:r>
          </w:p>
        </w:tc>
        <w:tc>
          <w:tcPr>
            <w:tcW w:w="1150" w:type="dxa"/>
          </w:tcPr>
          <w:p w14:paraId="349C0137" w14:textId="77777777" w:rsidR="007556AB" w:rsidRDefault="00000000">
            <w:pPr>
              <w:spacing w:line="240" w:lineRule="auto"/>
              <w:ind w:firstLine="0"/>
            </w:pPr>
            <w:r>
              <w:t>列表进入</w:t>
            </w:r>
          </w:p>
        </w:tc>
        <w:tc>
          <w:tcPr>
            <w:tcW w:w="1150" w:type="dxa"/>
          </w:tcPr>
          <w:p w14:paraId="5FE75845" w14:textId="77777777" w:rsidR="007556AB" w:rsidRDefault="00000000">
            <w:pPr>
              <w:spacing w:line="240" w:lineRule="auto"/>
              <w:ind w:firstLine="0"/>
            </w:pPr>
            <w:r>
              <w:t>列表进入</w:t>
            </w:r>
          </w:p>
        </w:tc>
        <w:tc>
          <w:tcPr>
            <w:tcW w:w="1150" w:type="dxa"/>
          </w:tcPr>
          <w:p w14:paraId="49323F3C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  <w:tc>
          <w:tcPr>
            <w:tcW w:w="1150" w:type="dxa"/>
          </w:tcPr>
          <w:p w14:paraId="27B0B76A" w14:textId="77777777" w:rsidR="007556AB" w:rsidRDefault="00000000">
            <w:pPr>
              <w:spacing w:line="240" w:lineRule="auto"/>
              <w:ind w:firstLine="0"/>
            </w:pPr>
            <w:r>
              <w:t>列表进入</w:t>
            </w:r>
          </w:p>
        </w:tc>
        <w:tc>
          <w:tcPr>
            <w:tcW w:w="1150" w:type="dxa"/>
          </w:tcPr>
          <w:p w14:paraId="41793673" w14:textId="77777777" w:rsidR="007556AB" w:rsidRDefault="00000000">
            <w:pPr>
              <w:spacing w:line="240" w:lineRule="auto"/>
              <w:ind w:firstLine="0"/>
            </w:pPr>
            <w:r>
              <w:t>列表进入</w:t>
            </w:r>
          </w:p>
        </w:tc>
        <w:tc>
          <w:tcPr>
            <w:tcW w:w="1150" w:type="dxa"/>
          </w:tcPr>
          <w:p w14:paraId="622AA48E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  <w:tr w:rsidR="007556AB" w14:paraId="17EB1B32" w14:textId="77777777">
        <w:trPr>
          <w:jc w:val="center"/>
        </w:trPr>
        <w:tc>
          <w:tcPr>
            <w:tcW w:w="2029" w:type="dxa"/>
          </w:tcPr>
          <w:p w14:paraId="739015E7" w14:textId="77777777" w:rsidR="007556AB" w:rsidRDefault="00000000">
            <w:pPr>
              <w:spacing w:line="240" w:lineRule="auto"/>
              <w:ind w:firstLine="0"/>
            </w:pPr>
            <w:r>
              <w:t>commentList</w:t>
            </w:r>
          </w:p>
        </w:tc>
        <w:tc>
          <w:tcPr>
            <w:tcW w:w="1150" w:type="dxa"/>
          </w:tcPr>
          <w:p w14:paraId="79A534ED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51EC6B99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75E89E07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78035D63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3422A011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2F6384D1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  <w:tr w:rsidR="007556AB" w14:paraId="5B593464" w14:textId="77777777">
        <w:trPr>
          <w:jc w:val="center"/>
        </w:trPr>
        <w:tc>
          <w:tcPr>
            <w:tcW w:w="2029" w:type="dxa"/>
          </w:tcPr>
          <w:p w14:paraId="317F1BC4" w14:textId="77777777" w:rsidR="007556AB" w:rsidRDefault="00000000">
            <w:pPr>
              <w:spacing w:line="240" w:lineRule="auto"/>
              <w:ind w:firstLine="0"/>
            </w:pPr>
            <w:r>
              <w:t>worklogList</w:t>
            </w:r>
          </w:p>
        </w:tc>
        <w:tc>
          <w:tcPr>
            <w:tcW w:w="1150" w:type="dxa"/>
          </w:tcPr>
          <w:p w14:paraId="7458F66E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13F2DE10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673DC847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48393C09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56C102DB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45976061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  <w:tr w:rsidR="007556AB" w14:paraId="489AE3A1" w14:textId="77777777">
        <w:trPr>
          <w:jc w:val="center"/>
        </w:trPr>
        <w:tc>
          <w:tcPr>
            <w:tcW w:w="2029" w:type="dxa"/>
          </w:tcPr>
          <w:p w14:paraId="083BC14A" w14:textId="77777777" w:rsidR="007556AB" w:rsidRDefault="00000000">
            <w:pPr>
              <w:spacing w:line="240" w:lineRule="auto"/>
              <w:ind w:firstLine="0"/>
            </w:pPr>
            <w:r>
              <w:t>worklogDetail</w:t>
            </w:r>
          </w:p>
        </w:tc>
        <w:tc>
          <w:tcPr>
            <w:tcW w:w="1150" w:type="dxa"/>
          </w:tcPr>
          <w:p w14:paraId="7772E901" w14:textId="77777777" w:rsidR="007556AB" w:rsidRDefault="00000000">
            <w:pPr>
              <w:spacing w:line="240" w:lineRule="auto"/>
              <w:ind w:firstLine="0"/>
            </w:pPr>
            <w:r>
              <w:t>列表进入</w:t>
            </w:r>
          </w:p>
        </w:tc>
        <w:tc>
          <w:tcPr>
            <w:tcW w:w="1150" w:type="dxa"/>
          </w:tcPr>
          <w:p w14:paraId="0E61C340" w14:textId="77777777" w:rsidR="007556AB" w:rsidRDefault="00000000">
            <w:pPr>
              <w:spacing w:line="240" w:lineRule="auto"/>
              <w:ind w:firstLine="0"/>
            </w:pPr>
            <w:r>
              <w:t>列表进入</w:t>
            </w:r>
          </w:p>
        </w:tc>
        <w:tc>
          <w:tcPr>
            <w:tcW w:w="1150" w:type="dxa"/>
          </w:tcPr>
          <w:p w14:paraId="578C39B4" w14:textId="77777777" w:rsidR="007556AB" w:rsidRDefault="00000000">
            <w:pPr>
              <w:spacing w:line="240" w:lineRule="auto"/>
              <w:ind w:firstLine="0"/>
            </w:pPr>
            <w:r>
              <w:t>列表进入</w:t>
            </w:r>
          </w:p>
        </w:tc>
        <w:tc>
          <w:tcPr>
            <w:tcW w:w="1150" w:type="dxa"/>
          </w:tcPr>
          <w:p w14:paraId="398E84DC" w14:textId="77777777" w:rsidR="007556AB" w:rsidRDefault="00000000">
            <w:pPr>
              <w:spacing w:line="240" w:lineRule="auto"/>
              <w:ind w:firstLine="0"/>
            </w:pPr>
            <w:r>
              <w:t>列表进入</w:t>
            </w:r>
          </w:p>
        </w:tc>
        <w:tc>
          <w:tcPr>
            <w:tcW w:w="1150" w:type="dxa"/>
          </w:tcPr>
          <w:p w14:paraId="2B8BB6ED" w14:textId="77777777" w:rsidR="007556AB" w:rsidRDefault="00000000">
            <w:pPr>
              <w:spacing w:line="240" w:lineRule="auto"/>
              <w:ind w:firstLine="0"/>
            </w:pPr>
            <w:r>
              <w:t>列表进入</w:t>
            </w:r>
          </w:p>
        </w:tc>
        <w:tc>
          <w:tcPr>
            <w:tcW w:w="1150" w:type="dxa"/>
          </w:tcPr>
          <w:p w14:paraId="29F5751F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  <w:tr w:rsidR="007556AB" w14:paraId="1B6D5667" w14:textId="77777777">
        <w:trPr>
          <w:jc w:val="center"/>
        </w:trPr>
        <w:tc>
          <w:tcPr>
            <w:tcW w:w="2029" w:type="dxa"/>
          </w:tcPr>
          <w:p w14:paraId="791B6842" w14:textId="77777777" w:rsidR="007556AB" w:rsidRDefault="00000000">
            <w:pPr>
              <w:spacing w:line="240" w:lineRule="auto"/>
              <w:ind w:firstLine="0"/>
            </w:pPr>
            <w:r>
              <w:t>auditLogs</w:t>
            </w:r>
          </w:p>
        </w:tc>
        <w:tc>
          <w:tcPr>
            <w:tcW w:w="1150" w:type="dxa"/>
          </w:tcPr>
          <w:p w14:paraId="2B7BA4D6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416F7F22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  <w:tc>
          <w:tcPr>
            <w:tcW w:w="1150" w:type="dxa"/>
          </w:tcPr>
          <w:p w14:paraId="6D6D0993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0B153E86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  <w:tc>
          <w:tcPr>
            <w:tcW w:w="1150" w:type="dxa"/>
          </w:tcPr>
          <w:p w14:paraId="490C405E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760E3DFF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  <w:tr w:rsidR="007556AB" w14:paraId="1EC7050A" w14:textId="77777777">
        <w:trPr>
          <w:jc w:val="center"/>
        </w:trPr>
        <w:tc>
          <w:tcPr>
            <w:tcW w:w="2029" w:type="dxa"/>
          </w:tcPr>
          <w:p w14:paraId="4C985D26" w14:textId="77777777" w:rsidR="007556AB" w:rsidRDefault="00000000">
            <w:pPr>
              <w:spacing w:line="240" w:lineRule="auto"/>
              <w:ind w:firstLine="0"/>
            </w:pPr>
            <w:r>
              <w:t>userList</w:t>
            </w:r>
          </w:p>
        </w:tc>
        <w:tc>
          <w:tcPr>
            <w:tcW w:w="1150" w:type="dxa"/>
          </w:tcPr>
          <w:p w14:paraId="0C3A4955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331C0324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54B15DEF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336D7C35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  <w:tc>
          <w:tcPr>
            <w:tcW w:w="1150" w:type="dxa"/>
          </w:tcPr>
          <w:p w14:paraId="0A42C3B1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3E5A06E3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  <w:tr w:rsidR="007556AB" w14:paraId="401EDF7F" w14:textId="77777777">
        <w:trPr>
          <w:jc w:val="center"/>
        </w:trPr>
        <w:tc>
          <w:tcPr>
            <w:tcW w:w="2029" w:type="dxa"/>
          </w:tcPr>
          <w:p w14:paraId="54190A8D" w14:textId="77777777" w:rsidR="007556AB" w:rsidRDefault="00000000">
            <w:pPr>
              <w:spacing w:line="240" w:lineRule="auto"/>
              <w:ind w:firstLine="0"/>
            </w:pPr>
            <w:r>
              <w:t>teamList</w:t>
            </w:r>
          </w:p>
        </w:tc>
        <w:tc>
          <w:tcPr>
            <w:tcW w:w="1150" w:type="dxa"/>
          </w:tcPr>
          <w:p w14:paraId="5FB6ACB8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7E0D0574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54972196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44F04771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50F18C9F" w14:textId="77777777" w:rsidR="007556AB" w:rsidRDefault="00000000">
            <w:pPr>
              <w:spacing w:line="240" w:lineRule="auto"/>
              <w:ind w:firstLine="0"/>
            </w:pPr>
            <w:r>
              <w:t>✓ 200</w:t>
            </w:r>
          </w:p>
        </w:tc>
        <w:tc>
          <w:tcPr>
            <w:tcW w:w="1150" w:type="dxa"/>
          </w:tcPr>
          <w:p w14:paraId="5DAC900B" w14:textId="77777777" w:rsidR="007556AB" w:rsidRDefault="00000000">
            <w:pPr>
              <w:spacing w:line="240" w:lineRule="auto"/>
              <w:ind w:firstLine="0"/>
            </w:pPr>
            <w:r>
              <w:t>无入口</w:t>
            </w:r>
          </w:p>
        </w:tc>
      </w:tr>
    </w:tbl>
    <w:p w14:paraId="7B70DB62" w14:textId="77777777" w:rsidR="007556AB" w:rsidRDefault="007556AB"/>
    <w:p w14:paraId="339D2D0C" w14:textId="77777777" w:rsidR="007556AB" w:rsidRDefault="00000000">
      <w:pPr>
        <w:spacing w:after="120"/>
      </w:pPr>
      <w:r>
        <w:t>审计结论：</w:t>
      </w:r>
      <w:r>
        <w:t xml:space="preserve">0 </w:t>
      </w:r>
      <w:r>
        <w:t>处「看得到摸不到」；</w:t>
      </w:r>
      <w:r>
        <w:t xml:space="preserve">7 </w:t>
      </w:r>
      <w:r>
        <w:t>处「前端无入口但接口可读」，逐条评估见</w:t>
      </w:r>
      <w:r>
        <w:t xml:space="preserve"> ADR-10</w:t>
      </w:r>
      <w:r>
        <w:t>。</w:t>
      </w:r>
    </w:p>
    <w:p w14:paraId="2FD5F54F" w14:textId="77777777" w:rsidR="007556AB" w:rsidRDefault="00000000">
      <w:pPr>
        <w:pStyle w:val="1"/>
      </w:pPr>
      <w:r>
        <w:rPr>
          <w:rFonts w:ascii="Times New Roman" w:eastAsia="SimHei" w:hAnsi="Times New Roman"/>
        </w:rPr>
        <w:t>5</w:t>
      </w:r>
      <w:r>
        <w:rPr>
          <w:rFonts w:ascii="Times New Roman" w:eastAsia="SimHei" w:hAnsi="Times New Roman"/>
        </w:rPr>
        <w:t xml:space="preserve">　压测结果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23"/>
        <w:gridCol w:w="3364"/>
        <w:gridCol w:w="776"/>
        <w:gridCol w:w="906"/>
        <w:gridCol w:w="906"/>
        <w:gridCol w:w="906"/>
        <w:gridCol w:w="647"/>
      </w:tblGrid>
      <w:tr w:rsidR="007556AB" w14:paraId="6C141E76" w14:textId="77777777">
        <w:trPr>
          <w:tblHeader/>
          <w:jc w:val="center"/>
        </w:trPr>
        <w:tc>
          <w:tcPr>
            <w:tcW w:w="1423" w:type="dxa"/>
            <w:shd w:val="clear" w:color="auto" w:fill="E8EEF6"/>
          </w:tcPr>
          <w:p w14:paraId="3E30AA45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w="3364" w:type="dxa"/>
            <w:shd w:val="clear" w:color="auto" w:fill="E8EEF6"/>
          </w:tcPr>
          <w:p w14:paraId="6C00F959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端点</w:t>
            </w:r>
          </w:p>
        </w:tc>
        <w:tc>
          <w:tcPr>
            <w:tcW w:w="776" w:type="dxa"/>
            <w:shd w:val="clear" w:color="auto" w:fill="E8EEF6"/>
          </w:tcPr>
          <w:p w14:paraId="7C6AB4D4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RPS</w:t>
            </w:r>
          </w:p>
        </w:tc>
        <w:tc>
          <w:tcPr>
            <w:tcW w:w="906" w:type="dxa"/>
            <w:shd w:val="clear" w:color="auto" w:fill="E8EEF6"/>
          </w:tcPr>
          <w:p w14:paraId="24A81FA1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p50(ms)</w:t>
            </w:r>
          </w:p>
        </w:tc>
        <w:tc>
          <w:tcPr>
            <w:tcW w:w="906" w:type="dxa"/>
            <w:shd w:val="clear" w:color="auto" w:fill="E8EEF6"/>
          </w:tcPr>
          <w:p w14:paraId="60D22BA4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p95(ms)</w:t>
            </w:r>
          </w:p>
        </w:tc>
        <w:tc>
          <w:tcPr>
            <w:tcW w:w="906" w:type="dxa"/>
            <w:shd w:val="clear" w:color="auto" w:fill="E8EEF6"/>
          </w:tcPr>
          <w:p w14:paraId="79E12FB5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p99(ms)</w:t>
            </w:r>
          </w:p>
        </w:tc>
        <w:tc>
          <w:tcPr>
            <w:tcW w:w="647" w:type="dxa"/>
            <w:shd w:val="clear" w:color="auto" w:fill="E8EEF6"/>
          </w:tcPr>
          <w:p w14:paraId="4EF019A1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失败</w:t>
            </w:r>
          </w:p>
        </w:tc>
      </w:tr>
      <w:tr w:rsidR="007556AB" w14:paraId="0D189B6B" w14:textId="77777777">
        <w:trPr>
          <w:jc w:val="center"/>
        </w:trPr>
        <w:tc>
          <w:tcPr>
            <w:tcW w:w="1423" w:type="dxa"/>
          </w:tcPr>
          <w:p w14:paraId="5AE18110" w14:textId="77777777" w:rsidR="007556AB" w:rsidRDefault="00000000">
            <w:pPr>
              <w:spacing w:line="240" w:lineRule="auto"/>
              <w:ind w:firstLine="0"/>
            </w:pPr>
            <w:r>
              <w:t>不同</w:t>
            </w:r>
            <w:r>
              <w:t xml:space="preserve"> size/</w:t>
            </w:r>
            <w:r>
              <w:t>端点对比</w:t>
            </w:r>
          </w:p>
        </w:tc>
        <w:tc>
          <w:tcPr>
            <w:tcW w:w="3364" w:type="dxa"/>
          </w:tcPr>
          <w:p w14:paraId="182127BE" w14:textId="77777777" w:rsidR="007556AB" w:rsidRDefault="00000000">
            <w:pPr>
              <w:spacing w:line="240" w:lineRule="auto"/>
              <w:ind w:firstLine="0"/>
            </w:pPr>
            <w:r>
              <w:t>/api/v1/attendance/records?page=1&amp;size=1</w:t>
            </w:r>
          </w:p>
        </w:tc>
        <w:tc>
          <w:tcPr>
            <w:tcW w:w="776" w:type="dxa"/>
          </w:tcPr>
          <w:p w14:paraId="4AFE7133" w14:textId="77777777" w:rsidR="007556AB" w:rsidRDefault="00000000">
            <w:pPr>
              <w:spacing w:line="240" w:lineRule="auto"/>
              <w:ind w:firstLine="0"/>
            </w:pPr>
            <w:r>
              <w:t>189.8</w:t>
            </w:r>
          </w:p>
        </w:tc>
        <w:tc>
          <w:tcPr>
            <w:tcW w:w="906" w:type="dxa"/>
          </w:tcPr>
          <w:p w14:paraId="1E498ED1" w14:textId="77777777" w:rsidR="007556AB" w:rsidRDefault="00000000">
            <w:pPr>
              <w:spacing w:line="240" w:lineRule="auto"/>
              <w:ind w:firstLine="0"/>
            </w:pPr>
            <w:r>
              <w:t>31.2</w:t>
            </w:r>
          </w:p>
        </w:tc>
        <w:tc>
          <w:tcPr>
            <w:tcW w:w="906" w:type="dxa"/>
          </w:tcPr>
          <w:p w14:paraId="06F8A0E0" w14:textId="77777777" w:rsidR="007556AB" w:rsidRDefault="00000000">
            <w:pPr>
              <w:spacing w:line="240" w:lineRule="auto"/>
              <w:ind w:firstLine="0"/>
            </w:pPr>
            <w:r>
              <w:t>40.5</w:t>
            </w:r>
          </w:p>
        </w:tc>
        <w:tc>
          <w:tcPr>
            <w:tcW w:w="906" w:type="dxa"/>
          </w:tcPr>
          <w:p w14:paraId="0B4066A7" w14:textId="77777777" w:rsidR="007556AB" w:rsidRDefault="00000000">
            <w:pPr>
              <w:spacing w:line="240" w:lineRule="auto"/>
              <w:ind w:firstLine="0"/>
            </w:pPr>
            <w:r>
              <w:t>45.7</w:t>
            </w:r>
          </w:p>
        </w:tc>
        <w:tc>
          <w:tcPr>
            <w:tcW w:w="647" w:type="dxa"/>
          </w:tcPr>
          <w:p w14:paraId="40AECDC3" w14:textId="77777777" w:rsidR="007556AB" w:rsidRDefault="00000000">
            <w:pPr>
              <w:spacing w:line="240" w:lineRule="auto"/>
              <w:ind w:firstLine="0"/>
            </w:pPr>
            <w:r>
              <w:t>0</w:t>
            </w:r>
          </w:p>
        </w:tc>
      </w:tr>
      <w:tr w:rsidR="007556AB" w14:paraId="7E07EE65" w14:textId="77777777">
        <w:trPr>
          <w:jc w:val="center"/>
        </w:trPr>
        <w:tc>
          <w:tcPr>
            <w:tcW w:w="1423" w:type="dxa"/>
          </w:tcPr>
          <w:p w14:paraId="040F08BA" w14:textId="77777777" w:rsidR="007556AB" w:rsidRDefault="00000000">
            <w:pPr>
              <w:spacing w:line="240" w:lineRule="auto"/>
              <w:ind w:firstLine="0"/>
            </w:pPr>
            <w:r>
              <w:t>不同</w:t>
            </w:r>
            <w:r>
              <w:t xml:space="preserve"> size/</w:t>
            </w:r>
            <w:r>
              <w:t>端点对比</w:t>
            </w:r>
          </w:p>
        </w:tc>
        <w:tc>
          <w:tcPr>
            <w:tcW w:w="3364" w:type="dxa"/>
          </w:tcPr>
          <w:p w14:paraId="4FCE8B88" w14:textId="77777777" w:rsidR="007556AB" w:rsidRDefault="00000000">
            <w:pPr>
              <w:spacing w:line="240" w:lineRule="auto"/>
              <w:ind w:firstLine="0"/>
            </w:pPr>
            <w:r>
              <w:t>/api/v1/attendance/records?page=1&amp;size=200</w:t>
            </w:r>
          </w:p>
        </w:tc>
        <w:tc>
          <w:tcPr>
            <w:tcW w:w="776" w:type="dxa"/>
          </w:tcPr>
          <w:p w14:paraId="41CBB094" w14:textId="77777777" w:rsidR="007556AB" w:rsidRDefault="00000000">
            <w:pPr>
              <w:spacing w:line="240" w:lineRule="auto"/>
              <w:ind w:firstLine="0"/>
            </w:pPr>
            <w:r>
              <w:t>189.8</w:t>
            </w:r>
          </w:p>
        </w:tc>
        <w:tc>
          <w:tcPr>
            <w:tcW w:w="906" w:type="dxa"/>
          </w:tcPr>
          <w:p w14:paraId="3E42053E" w14:textId="77777777" w:rsidR="007556AB" w:rsidRDefault="00000000">
            <w:pPr>
              <w:spacing w:line="240" w:lineRule="auto"/>
              <w:ind w:firstLine="0"/>
            </w:pPr>
            <w:r>
              <w:t>38</w:t>
            </w:r>
          </w:p>
        </w:tc>
        <w:tc>
          <w:tcPr>
            <w:tcW w:w="906" w:type="dxa"/>
          </w:tcPr>
          <w:p w14:paraId="05CFEF72" w14:textId="77777777" w:rsidR="007556AB" w:rsidRDefault="00000000">
            <w:pPr>
              <w:spacing w:line="240" w:lineRule="auto"/>
              <w:ind w:firstLine="0"/>
            </w:pPr>
            <w:r>
              <w:t>50.3</w:t>
            </w:r>
          </w:p>
        </w:tc>
        <w:tc>
          <w:tcPr>
            <w:tcW w:w="906" w:type="dxa"/>
          </w:tcPr>
          <w:p w14:paraId="1521ACAD" w14:textId="77777777" w:rsidR="007556AB" w:rsidRDefault="00000000">
            <w:pPr>
              <w:spacing w:line="240" w:lineRule="auto"/>
              <w:ind w:firstLine="0"/>
            </w:pPr>
            <w:r>
              <w:t>58</w:t>
            </w:r>
          </w:p>
        </w:tc>
        <w:tc>
          <w:tcPr>
            <w:tcW w:w="647" w:type="dxa"/>
          </w:tcPr>
          <w:p w14:paraId="47EA2E88" w14:textId="77777777" w:rsidR="007556AB" w:rsidRDefault="00000000">
            <w:pPr>
              <w:spacing w:line="240" w:lineRule="auto"/>
              <w:ind w:firstLine="0"/>
            </w:pPr>
            <w:r>
              <w:t>0</w:t>
            </w:r>
          </w:p>
        </w:tc>
      </w:tr>
      <w:tr w:rsidR="007556AB" w14:paraId="3B37B6FA" w14:textId="77777777">
        <w:trPr>
          <w:jc w:val="center"/>
        </w:trPr>
        <w:tc>
          <w:tcPr>
            <w:tcW w:w="1423" w:type="dxa"/>
          </w:tcPr>
          <w:p w14:paraId="1151947A" w14:textId="77777777" w:rsidR="007556AB" w:rsidRDefault="00000000">
            <w:pPr>
              <w:spacing w:line="240" w:lineRule="auto"/>
              <w:ind w:firstLine="0"/>
            </w:pPr>
            <w:r>
              <w:t>不同</w:t>
            </w:r>
            <w:r>
              <w:t xml:space="preserve"> size/</w:t>
            </w:r>
            <w:r>
              <w:t>端点对比</w:t>
            </w:r>
          </w:p>
        </w:tc>
        <w:tc>
          <w:tcPr>
            <w:tcW w:w="3364" w:type="dxa"/>
          </w:tcPr>
          <w:p w14:paraId="01B9C27F" w14:textId="77777777" w:rsidR="007556AB" w:rsidRDefault="00000000">
            <w:pPr>
              <w:spacing w:line="240" w:lineRule="auto"/>
              <w:ind w:firstLine="0"/>
            </w:pPr>
            <w:r>
              <w:t>/api/v1/attendance/my</w:t>
            </w:r>
          </w:p>
        </w:tc>
        <w:tc>
          <w:tcPr>
            <w:tcW w:w="776" w:type="dxa"/>
          </w:tcPr>
          <w:p w14:paraId="4E674220" w14:textId="77777777" w:rsidR="007556AB" w:rsidRDefault="00000000">
            <w:pPr>
              <w:spacing w:line="240" w:lineRule="auto"/>
              <w:ind w:firstLine="0"/>
            </w:pPr>
            <w:r>
              <w:t>189.8</w:t>
            </w:r>
          </w:p>
        </w:tc>
        <w:tc>
          <w:tcPr>
            <w:tcW w:w="906" w:type="dxa"/>
          </w:tcPr>
          <w:p w14:paraId="6A60A41C" w14:textId="77777777" w:rsidR="007556AB" w:rsidRDefault="00000000">
            <w:pPr>
              <w:spacing w:line="240" w:lineRule="auto"/>
              <w:ind w:firstLine="0"/>
            </w:pPr>
            <w:r>
              <w:t>10.6</w:t>
            </w:r>
          </w:p>
        </w:tc>
        <w:tc>
          <w:tcPr>
            <w:tcW w:w="906" w:type="dxa"/>
          </w:tcPr>
          <w:p w14:paraId="1884B8E4" w14:textId="77777777" w:rsidR="007556AB" w:rsidRDefault="00000000">
            <w:pPr>
              <w:spacing w:line="240" w:lineRule="auto"/>
              <w:ind w:firstLine="0"/>
            </w:pPr>
            <w:r>
              <w:t>17.1</w:t>
            </w:r>
          </w:p>
        </w:tc>
        <w:tc>
          <w:tcPr>
            <w:tcW w:w="906" w:type="dxa"/>
          </w:tcPr>
          <w:p w14:paraId="36B5B9D4" w14:textId="77777777" w:rsidR="007556AB" w:rsidRDefault="00000000">
            <w:pPr>
              <w:spacing w:line="240" w:lineRule="auto"/>
              <w:ind w:firstLine="0"/>
            </w:pPr>
            <w:r>
              <w:t>21.4</w:t>
            </w:r>
          </w:p>
        </w:tc>
        <w:tc>
          <w:tcPr>
            <w:tcW w:w="647" w:type="dxa"/>
          </w:tcPr>
          <w:p w14:paraId="74A6B9ED" w14:textId="77777777" w:rsidR="007556AB" w:rsidRDefault="00000000">
            <w:pPr>
              <w:spacing w:line="240" w:lineRule="auto"/>
              <w:ind w:firstLine="0"/>
            </w:pPr>
            <w:r>
              <w:t>0</w:t>
            </w:r>
          </w:p>
        </w:tc>
      </w:tr>
      <w:tr w:rsidR="007556AB" w14:paraId="7BF47230" w14:textId="77777777">
        <w:trPr>
          <w:jc w:val="center"/>
        </w:trPr>
        <w:tc>
          <w:tcPr>
            <w:tcW w:w="1423" w:type="dxa"/>
          </w:tcPr>
          <w:p w14:paraId="637374A7" w14:textId="77777777" w:rsidR="007556AB" w:rsidRDefault="00000000">
            <w:pPr>
              <w:spacing w:line="240" w:lineRule="auto"/>
              <w:ind w:firstLine="0"/>
            </w:pPr>
            <w:r>
              <w:t>不同</w:t>
            </w:r>
            <w:r>
              <w:t xml:space="preserve"> size/</w:t>
            </w:r>
            <w:r>
              <w:t>端点对比</w:t>
            </w:r>
          </w:p>
        </w:tc>
        <w:tc>
          <w:tcPr>
            <w:tcW w:w="3364" w:type="dxa"/>
          </w:tcPr>
          <w:p w14:paraId="5F4F10B8" w14:textId="77777777" w:rsidR="007556AB" w:rsidRDefault="00000000">
            <w:pPr>
              <w:spacing w:line="240" w:lineRule="auto"/>
              <w:ind w:firstLine="0"/>
            </w:pPr>
            <w:r>
              <w:t>/actuator/health</w:t>
            </w:r>
          </w:p>
        </w:tc>
        <w:tc>
          <w:tcPr>
            <w:tcW w:w="776" w:type="dxa"/>
          </w:tcPr>
          <w:p w14:paraId="77414BD1" w14:textId="77777777" w:rsidR="007556AB" w:rsidRDefault="00000000">
            <w:pPr>
              <w:spacing w:line="240" w:lineRule="auto"/>
              <w:ind w:firstLine="0"/>
            </w:pPr>
            <w:r>
              <w:t>189.8</w:t>
            </w:r>
          </w:p>
        </w:tc>
        <w:tc>
          <w:tcPr>
            <w:tcW w:w="906" w:type="dxa"/>
          </w:tcPr>
          <w:p w14:paraId="1F067D20" w14:textId="77777777" w:rsidR="007556AB" w:rsidRDefault="00000000">
            <w:pPr>
              <w:spacing w:line="240" w:lineRule="auto"/>
              <w:ind w:firstLine="0"/>
            </w:pPr>
            <w:r>
              <w:t>11.3</w:t>
            </w:r>
          </w:p>
        </w:tc>
        <w:tc>
          <w:tcPr>
            <w:tcW w:w="906" w:type="dxa"/>
          </w:tcPr>
          <w:p w14:paraId="56FAF330" w14:textId="77777777" w:rsidR="007556AB" w:rsidRDefault="00000000">
            <w:pPr>
              <w:spacing w:line="240" w:lineRule="auto"/>
              <w:ind w:firstLine="0"/>
            </w:pPr>
            <w:r>
              <w:t>17.6</w:t>
            </w:r>
          </w:p>
        </w:tc>
        <w:tc>
          <w:tcPr>
            <w:tcW w:w="906" w:type="dxa"/>
          </w:tcPr>
          <w:p w14:paraId="74506BF9" w14:textId="77777777" w:rsidR="007556AB" w:rsidRDefault="00000000">
            <w:pPr>
              <w:spacing w:line="240" w:lineRule="auto"/>
              <w:ind w:firstLine="0"/>
            </w:pPr>
            <w:r>
              <w:t>21.6</w:t>
            </w:r>
          </w:p>
        </w:tc>
        <w:tc>
          <w:tcPr>
            <w:tcW w:w="647" w:type="dxa"/>
          </w:tcPr>
          <w:p w14:paraId="4C4B331B" w14:textId="77777777" w:rsidR="007556AB" w:rsidRDefault="00000000">
            <w:pPr>
              <w:spacing w:line="240" w:lineRule="auto"/>
              <w:ind w:firstLine="0"/>
            </w:pPr>
            <w:r>
              <w:t>0</w:t>
            </w:r>
          </w:p>
        </w:tc>
      </w:tr>
      <w:tr w:rsidR="007556AB" w14:paraId="580438EA" w14:textId="77777777">
        <w:trPr>
          <w:jc w:val="center"/>
        </w:trPr>
        <w:tc>
          <w:tcPr>
            <w:tcW w:w="1423" w:type="dxa"/>
          </w:tcPr>
          <w:p w14:paraId="6BCDA467" w14:textId="77777777" w:rsidR="007556AB" w:rsidRDefault="00000000">
            <w:pPr>
              <w:spacing w:line="240" w:lineRule="auto"/>
              <w:ind w:firstLine="0"/>
            </w:pPr>
            <w:r>
              <w:lastRenderedPageBreak/>
              <w:t>批量端点并发</w:t>
            </w:r>
          </w:p>
        </w:tc>
        <w:tc>
          <w:tcPr>
            <w:tcW w:w="3364" w:type="dxa"/>
          </w:tcPr>
          <w:p w14:paraId="4B29051E" w14:textId="77777777" w:rsidR="007556AB" w:rsidRDefault="00000000">
            <w:pPr>
              <w:spacing w:line="240" w:lineRule="auto"/>
              <w:ind w:firstLine="0"/>
            </w:pPr>
            <w:r>
              <w:t>/api/v1/attendance/records?page=1&amp;size=20</w:t>
            </w:r>
          </w:p>
        </w:tc>
        <w:tc>
          <w:tcPr>
            <w:tcW w:w="776" w:type="dxa"/>
          </w:tcPr>
          <w:p w14:paraId="7FB639EB" w14:textId="77777777" w:rsidR="007556AB" w:rsidRDefault="00000000">
            <w:pPr>
              <w:spacing w:line="240" w:lineRule="auto"/>
              <w:ind w:firstLine="0"/>
            </w:pPr>
            <w:r>
              <w:t>109.7</w:t>
            </w:r>
          </w:p>
        </w:tc>
        <w:tc>
          <w:tcPr>
            <w:tcW w:w="906" w:type="dxa"/>
          </w:tcPr>
          <w:p w14:paraId="0CD8ED67" w14:textId="77777777" w:rsidR="007556AB" w:rsidRDefault="00000000">
            <w:pPr>
              <w:spacing w:line="240" w:lineRule="auto"/>
              <w:ind w:firstLine="0"/>
            </w:pPr>
            <w:r>
              <w:t>146.9</w:t>
            </w:r>
          </w:p>
        </w:tc>
        <w:tc>
          <w:tcPr>
            <w:tcW w:w="906" w:type="dxa"/>
          </w:tcPr>
          <w:p w14:paraId="791833CC" w14:textId="77777777" w:rsidR="007556AB" w:rsidRDefault="00000000">
            <w:pPr>
              <w:spacing w:line="240" w:lineRule="auto"/>
              <w:ind w:firstLine="0"/>
            </w:pPr>
            <w:r>
              <w:t>224.9</w:t>
            </w:r>
          </w:p>
        </w:tc>
        <w:tc>
          <w:tcPr>
            <w:tcW w:w="906" w:type="dxa"/>
          </w:tcPr>
          <w:p w14:paraId="30881FD5" w14:textId="77777777" w:rsidR="007556AB" w:rsidRDefault="00000000">
            <w:pPr>
              <w:spacing w:line="240" w:lineRule="auto"/>
              <w:ind w:firstLine="0"/>
            </w:pPr>
            <w:r>
              <w:t>281.9</w:t>
            </w:r>
          </w:p>
        </w:tc>
        <w:tc>
          <w:tcPr>
            <w:tcW w:w="647" w:type="dxa"/>
          </w:tcPr>
          <w:p w14:paraId="7139F8A1" w14:textId="77777777" w:rsidR="007556AB" w:rsidRDefault="00000000">
            <w:pPr>
              <w:spacing w:line="240" w:lineRule="auto"/>
              <w:ind w:firstLine="0"/>
            </w:pPr>
            <w:r>
              <w:t>0</w:t>
            </w:r>
          </w:p>
        </w:tc>
      </w:tr>
      <w:tr w:rsidR="007556AB" w14:paraId="5C46CEFB" w14:textId="77777777">
        <w:trPr>
          <w:jc w:val="center"/>
        </w:trPr>
        <w:tc>
          <w:tcPr>
            <w:tcW w:w="1423" w:type="dxa"/>
          </w:tcPr>
          <w:p w14:paraId="35084FBC" w14:textId="77777777" w:rsidR="007556AB" w:rsidRDefault="00000000">
            <w:pPr>
              <w:spacing w:line="240" w:lineRule="auto"/>
              <w:ind w:firstLine="0"/>
            </w:pPr>
            <w:r>
              <w:t>批量端点并发</w:t>
            </w:r>
          </w:p>
        </w:tc>
        <w:tc>
          <w:tcPr>
            <w:tcW w:w="3364" w:type="dxa"/>
          </w:tcPr>
          <w:p w14:paraId="1AE7BA43" w14:textId="77777777" w:rsidR="007556AB" w:rsidRDefault="00000000">
            <w:pPr>
              <w:spacing w:line="240" w:lineRule="auto"/>
              <w:ind w:firstLine="0"/>
            </w:pPr>
            <w:r>
              <w:t>/api/v1/attendance/calendar?from=2026-05-01&amp;to</w:t>
            </w:r>
          </w:p>
        </w:tc>
        <w:tc>
          <w:tcPr>
            <w:tcW w:w="776" w:type="dxa"/>
          </w:tcPr>
          <w:p w14:paraId="46E16372" w14:textId="77777777" w:rsidR="007556AB" w:rsidRDefault="00000000">
            <w:pPr>
              <w:spacing w:line="240" w:lineRule="auto"/>
              <w:ind w:firstLine="0"/>
            </w:pPr>
            <w:r>
              <w:t>109.7</w:t>
            </w:r>
          </w:p>
        </w:tc>
        <w:tc>
          <w:tcPr>
            <w:tcW w:w="906" w:type="dxa"/>
          </w:tcPr>
          <w:p w14:paraId="4FB0F4B7" w14:textId="77777777" w:rsidR="007556AB" w:rsidRDefault="00000000">
            <w:pPr>
              <w:spacing w:line="240" w:lineRule="auto"/>
              <w:ind w:firstLine="0"/>
            </w:pPr>
            <w:r>
              <w:t>14.8</w:t>
            </w:r>
          </w:p>
        </w:tc>
        <w:tc>
          <w:tcPr>
            <w:tcW w:w="906" w:type="dxa"/>
          </w:tcPr>
          <w:p w14:paraId="52A8E453" w14:textId="77777777" w:rsidR="007556AB" w:rsidRDefault="00000000">
            <w:pPr>
              <w:spacing w:line="240" w:lineRule="auto"/>
              <w:ind w:firstLine="0"/>
            </w:pPr>
            <w:r>
              <w:t>55.4</w:t>
            </w:r>
          </w:p>
        </w:tc>
        <w:tc>
          <w:tcPr>
            <w:tcW w:w="906" w:type="dxa"/>
          </w:tcPr>
          <w:p w14:paraId="344C27CF" w14:textId="77777777" w:rsidR="007556AB" w:rsidRDefault="00000000">
            <w:pPr>
              <w:spacing w:line="240" w:lineRule="auto"/>
              <w:ind w:firstLine="0"/>
            </w:pPr>
            <w:r>
              <w:t>81.4</w:t>
            </w:r>
          </w:p>
        </w:tc>
        <w:tc>
          <w:tcPr>
            <w:tcW w:w="647" w:type="dxa"/>
          </w:tcPr>
          <w:p w14:paraId="689FFA00" w14:textId="77777777" w:rsidR="007556AB" w:rsidRDefault="00000000">
            <w:pPr>
              <w:spacing w:line="240" w:lineRule="auto"/>
              <w:ind w:firstLine="0"/>
            </w:pPr>
            <w:r>
              <w:t>0</w:t>
            </w:r>
          </w:p>
        </w:tc>
      </w:tr>
    </w:tbl>
    <w:p w14:paraId="237F4C20" w14:textId="77777777" w:rsidR="007556AB" w:rsidRDefault="007556AB"/>
    <w:p w14:paraId="65983267" w14:textId="77777777" w:rsidR="007556AB" w:rsidRDefault="00000000">
      <w:pPr>
        <w:spacing w:after="120"/>
      </w:pPr>
      <w:r>
        <w:t>结论：接口</w:t>
      </w:r>
      <w:r>
        <w:t xml:space="preserve"> P95 ≤ 50ms</w:t>
      </w:r>
      <w:r>
        <w:t>、</w:t>
      </w:r>
      <w:r>
        <w:t xml:space="preserve">0 </w:t>
      </w:r>
      <w:r>
        <w:t>失败；数据库层最差</w:t>
      </w:r>
      <w:r>
        <w:t xml:space="preserve"> 0.62ms</w:t>
      </w:r>
      <w:r>
        <w:t>，说明瓶颈在应用层的多次查询组装，不在索引（详见</w:t>
      </w:r>
      <w:r>
        <w:t xml:space="preserve"> docs/</w:t>
      </w:r>
      <w:r>
        <w:t>性能测试报告</w:t>
      </w:r>
      <w:r>
        <w:t>.md</w:t>
      </w:r>
      <w:r>
        <w:t>）。</w:t>
      </w:r>
    </w:p>
    <w:p w14:paraId="1AD27DE6" w14:textId="77777777" w:rsidR="007556AB" w:rsidRDefault="00000000">
      <w:pPr>
        <w:pStyle w:val="1"/>
      </w:pPr>
      <w:r>
        <w:rPr>
          <w:rFonts w:ascii="Times New Roman" w:eastAsia="SimHei" w:hAnsi="Times New Roman"/>
        </w:rPr>
        <w:t>6</w:t>
      </w:r>
      <w:r>
        <w:rPr>
          <w:rFonts w:ascii="Times New Roman" w:eastAsia="SimHei" w:hAnsi="Times New Roman"/>
        </w:rPr>
        <w:t xml:space="preserve">　缺陷记录</w:t>
      </w:r>
    </w:p>
    <w:p w14:paraId="1834AA49" w14:textId="77777777" w:rsidR="007556AB" w:rsidRDefault="00000000">
      <w:pPr>
        <w:spacing w:after="120"/>
      </w:pPr>
      <w:r>
        <w:t>下表都是本项目开发和验收过程中真实出现过的问题，不是假设场景。每条都给出了根因与回归验证方式。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7"/>
        <w:gridCol w:w="652"/>
        <w:gridCol w:w="2346"/>
        <w:gridCol w:w="2476"/>
        <w:gridCol w:w="2737"/>
      </w:tblGrid>
      <w:tr w:rsidR="007556AB" w14:paraId="5476EAE7" w14:textId="77777777">
        <w:trPr>
          <w:tblHeader/>
          <w:jc w:val="center"/>
        </w:trPr>
        <w:tc>
          <w:tcPr>
            <w:tcW w:w="717" w:type="dxa"/>
            <w:shd w:val="clear" w:color="auto" w:fill="E8EEF6"/>
          </w:tcPr>
          <w:p w14:paraId="3775822B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w="652" w:type="dxa"/>
            <w:shd w:val="clear" w:color="auto" w:fill="E8EEF6"/>
          </w:tcPr>
          <w:p w14:paraId="320F88AF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w="2346" w:type="dxa"/>
            <w:shd w:val="clear" w:color="auto" w:fill="E8EEF6"/>
          </w:tcPr>
          <w:p w14:paraId="18FB6BFB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现象</w:t>
            </w:r>
          </w:p>
        </w:tc>
        <w:tc>
          <w:tcPr>
            <w:tcW w:w="2476" w:type="dxa"/>
            <w:shd w:val="clear" w:color="auto" w:fill="E8EEF6"/>
          </w:tcPr>
          <w:p w14:paraId="006A3DD3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根因</w:t>
            </w:r>
          </w:p>
        </w:tc>
        <w:tc>
          <w:tcPr>
            <w:tcW w:w="2737" w:type="dxa"/>
            <w:shd w:val="clear" w:color="auto" w:fill="E8EEF6"/>
          </w:tcPr>
          <w:p w14:paraId="06D27FA1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修复与回归</w:t>
            </w:r>
          </w:p>
        </w:tc>
      </w:tr>
      <w:tr w:rsidR="007556AB" w14:paraId="3B018753" w14:textId="77777777">
        <w:trPr>
          <w:jc w:val="center"/>
        </w:trPr>
        <w:tc>
          <w:tcPr>
            <w:tcW w:w="717" w:type="dxa"/>
          </w:tcPr>
          <w:p w14:paraId="711E73B9" w14:textId="77777777" w:rsidR="007556AB" w:rsidRDefault="00000000">
            <w:pPr>
              <w:spacing w:line="240" w:lineRule="auto"/>
              <w:ind w:firstLine="0"/>
            </w:pPr>
            <w:r>
              <w:t>D-01</w:t>
            </w:r>
          </w:p>
        </w:tc>
        <w:tc>
          <w:tcPr>
            <w:tcW w:w="652" w:type="dxa"/>
          </w:tcPr>
          <w:p w14:paraId="384A7399" w14:textId="77777777" w:rsidR="007556AB" w:rsidRDefault="00000000">
            <w:pPr>
              <w:spacing w:line="240" w:lineRule="auto"/>
              <w:ind w:firstLine="0"/>
            </w:pPr>
            <w:r>
              <w:t>严重</w:t>
            </w:r>
          </w:p>
        </w:tc>
        <w:tc>
          <w:tcPr>
            <w:tcW w:w="2346" w:type="dxa"/>
          </w:tcPr>
          <w:p w14:paraId="1B4183EF" w14:textId="77777777" w:rsidR="007556AB" w:rsidRDefault="00000000">
            <w:pPr>
              <w:spacing w:line="240" w:lineRule="auto"/>
              <w:ind w:firstLine="0"/>
            </w:pPr>
            <w:r>
              <w:t>全新库部署后管理员登录成功但几乎全部接口</w:t>
            </w:r>
            <w:r>
              <w:t xml:space="preserve"> 403</w:t>
            </w:r>
          </w:p>
        </w:tc>
        <w:tc>
          <w:tcPr>
            <w:tcW w:w="2476" w:type="dxa"/>
          </w:tcPr>
          <w:p w14:paraId="3B6F2903" w14:textId="77777777" w:rsidR="007556AB" w:rsidRDefault="00000000">
            <w:pPr>
              <w:spacing w:line="240" w:lineRule="auto"/>
              <w:ind w:firstLine="0"/>
            </w:pPr>
            <w:r>
              <w:t xml:space="preserve">BootstrapDataInitializer </w:t>
            </w:r>
            <w:r>
              <w:t>用旧角色值</w:t>
            </w:r>
            <w:r>
              <w:t xml:space="preserve"> admin </w:t>
            </w:r>
            <w:r>
              <w:t>建号；</w:t>
            </w:r>
            <w:r>
              <w:t xml:space="preserve">RBAC </w:t>
            </w:r>
            <w:r>
              <w:t>只认</w:t>
            </w:r>
            <w:r>
              <w:t xml:space="preserve"> role </w:t>
            </w:r>
            <w:r>
              <w:t>表的</w:t>
            </w:r>
            <w:r>
              <w:t xml:space="preserve"> key</w:t>
            </w:r>
            <w:r>
              <w:t>，查不到角色</w:t>
            </w:r>
            <w:r>
              <w:t xml:space="preserve"> → </w:t>
            </w:r>
            <w:r>
              <w:t>权限集合为空</w:t>
            </w:r>
          </w:p>
        </w:tc>
        <w:tc>
          <w:tcPr>
            <w:tcW w:w="2737" w:type="dxa"/>
          </w:tcPr>
          <w:p w14:paraId="328532FB" w14:textId="77777777" w:rsidR="007556AB" w:rsidRDefault="00000000">
            <w:pPr>
              <w:spacing w:line="240" w:lineRule="auto"/>
              <w:ind w:firstLine="0"/>
            </w:pPr>
            <w:r>
              <w:t>改为</w:t>
            </w:r>
            <w:r>
              <w:t xml:space="preserve"> sysadmin</w:t>
            </w:r>
            <w:r>
              <w:t>；新增迁移</w:t>
            </w:r>
            <w:r>
              <w:t xml:space="preserve"> V7 </w:t>
            </w:r>
            <w:r>
              <w:t>把历史</w:t>
            </w:r>
            <w:r>
              <w:t xml:space="preserve"> admin/member/</w:t>
            </w:r>
            <w:r>
              <w:t>空角色归一；</w:t>
            </w:r>
            <w:r>
              <w:t xml:space="preserve">e2e </w:t>
            </w:r>
            <w:r>
              <w:t>断言「全新库管理员必须</w:t>
            </w:r>
            <w:r>
              <w:t xml:space="preserve"> sysadmin + 22 </w:t>
            </w:r>
            <w:r>
              <w:t>权限点」</w:t>
            </w:r>
          </w:p>
        </w:tc>
      </w:tr>
      <w:tr w:rsidR="007556AB" w14:paraId="49212CDA" w14:textId="77777777">
        <w:trPr>
          <w:jc w:val="center"/>
        </w:trPr>
        <w:tc>
          <w:tcPr>
            <w:tcW w:w="717" w:type="dxa"/>
          </w:tcPr>
          <w:p w14:paraId="44B14136" w14:textId="77777777" w:rsidR="007556AB" w:rsidRDefault="00000000">
            <w:pPr>
              <w:spacing w:line="240" w:lineRule="auto"/>
              <w:ind w:firstLine="0"/>
            </w:pPr>
            <w:r>
              <w:t>D-02</w:t>
            </w:r>
          </w:p>
        </w:tc>
        <w:tc>
          <w:tcPr>
            <w:tcW w:w="652" w:type="dxa"/>
          </w:tcPr>
          <w:p w14:paraId="5F1F8816" w14:textId="77777777" w:rsidR="007556AB" w:rsidRDefault="00000000">
            <w:pPr>
              <w:spacing w:line="240" w:lineRule="auto"/>
              <w:ind w:firstLine="0"/>
            </w:pPr>
            <w:r>
              <w:t>严重</w:t>
            </w:r>
          </w:p>
        </w:tc>
        <w:tc>
          <w:tcPr>
            <w:tcW w:w="2346" w:type="dxa"/>
          </w:tcPr>
          <w:p w14:paraId="57B49B2B" w14:textId="77777777" w:rsidR="007556AB" w:rsidRDefault="00000000">
            <w:pPr>
              <w:spacing w:line="240" w:lineRule="auto"/>
              <w:ind w:firstLine="0"/>
            </w:pPr>
            <w:r>
              <w:t>人事与只读审计员能删除他人的评论</w:t>
            </w:r>
            <w:r>
              <w:t>/</w:t>
            </w:r>
            <w:r>
              <w:t>日程</w:t>
            </w:r>
            <w:r>
              <w:t>/</w:t>
            </w:r>
            <w:r>
              <w:t>看板</w:t>
            </w:r>
            <w:r>
              <w:t>/</w:t>
            </w:r>
            <w:r>
              <w:t>团队</w:t>
            </w:r>
            <w:r>
              <w:t>/</w:t>
            </w:r>
            <w:r>
              <w:t>工作日志</w:t>
            </w:r>
          </w:p>
        </w:tc>
        <w:tc>
          <w:tcPr>
            <w:tcW w:w="2476" w:type="dxa"/>
          </w:tcPr>
          <w:p w14:paraId="46B19F08" w14:textId="77777777" w:rsidR="007556AB" w:rsidRDefault="00000000">
            <w:pPr>
              <w:spacing w:line="240" w:lineRule="auto"/>
              <w:ind w:firstLine="0"/>
            </w:pPr>
            <w:r>
              <w:t xml:space="preserve">SecurityUtils.isAdmin() </w:t>
            </w:r>
            <w:r>
              <w:t>语义被改成</w:t>
            </w:r>
            <w:r>
              <w:t xml:space="preserve"> data_scope=ALL</w:t>
            </w:r>
            <w:r>
              <w:t>（含</w:t>
            </w:r>
            <w:r>
              <w:t xml:space="preserve"> hr</w:t>
            </w:r>
            <w:r>
              <w:t>、</w:t>
            </w:r>
            <w:r>
              <w:t>auditor</w:t>
            </w:r>
            <w:r>
              <w:t>），却被</w:t>
            </w:r>
            <w:r>
              <w:t xml:space="preserve"> 6 </w:t>
            </w:r>
            <w:r>
              <w:t>处授权代码当「管理员」使用</w:t>
            </w:r>
          </w:p>
        </w:tc>
        <w:tc>
          <w:tcPr>
            <w:tcW w:w="2737" w:type="dxa"/>
          </w:tcPr>
          <w:p w14:paraId="272ECAA7" w14:textId="77777777" w:rsidR="007556AB" w:rsidRDefault="00000000">
            <w:pPr>
              <w:spacing w:line="240" w:lineRule="auto"/>
              <w:ind w:firstLine="0"/>
            </w:pPr>
            <w:r>
              <w:t xml:space="preserve">6 </w:t>
            </w:r>
            <w:r>
              <w:t>处改为按各域</w:t>
            </w:r>
            <w:r>
              <w:t xml:space="preserve"> *:manage </w:t>
            </w:r>
            <w:r>
              <w:t>权限点判断；新增</w:t>
            </w:r>
            <w:r>
              <w:t xml:space="preserve"> e2e 5b </w:t>
            </w:r>
            <w:r>
              <w:t>组回归（人事删他人评论必须</w:t>
            </w:r>
            <w:r>
              <w:t xml:space="preserve"> 403</w:t>
            </w:r>
            <w:r>
              <w:t>）；写入</w:t>
            </w:r>
            <w:r>
              <w:t xml:space="preserve"> ADR-09</w:t>
            </w:r>
          </w:p>
        </w:tc>
      </w:tr>
      <w:tr w:rsidR="007556AB" w14:paraId="77828423" w14:textId="77777777">
        <w:trPr>
          <w:jc w:val="center"/>
        </w:trPr>
        <w:tc>
          <w:tcPr>
            <w:tcW w:w="717" w:type="dxa"/>
          </w:tcPr>
          <w:p w14:paraId="18C28C47" w14:textId="77777777" w:rsidR="007556AB" w:rsidRDefault="00000000">
            <w:pPr>
              <w:spacing w:line="240" w:lineRule="auto"/>
              <w:ind w:firstLine="0"/>
            </w:pPr>
            <w:r>
              <w:t>D-03</w:t>
            </w:r>
          </w:p>
        </w:tc>
        <w:tc>
          <w:tcPr>
            <w:tcW w:w="652" w:type="dxa"/>
          </w:tcPr>
          <w:p w14:paraId="7A8C348A" w14:textId="77777777" w:rsidR="007556AB" w:rsidRDefault="00000000">
            <w:pPr>
              <w:spacing w:line="240" w:lineRule="auto"/>
              <w:ind w:firstLine="0"/>
            </w:pPr>
            <w:r>
              <w:t>中</w:t>
            </w:r>
          </w:p>
        </w:tc>
        <w:tc>
          <w:tcPr>
            <w:tcW w:w="2346" w:type="dxa"/>
          </w:tcPr>
          <w:p w14:paraId="6FC88D8A" w14:textId="77777777" w:rsidR="007556AB" w:rsidRDefault="00000000">
            <w:pPr>
              <w:spacing w:line="240" w:lineRule="auto"/>
              <w:ind w:firstLine="0"/>
            </w:pPr>
            <w:r>
              <w:t>评论管理页对人事弹「无权限」，但删除按钮仍可点</w:t>
            </w:r>
          </w:p>
        </w:tc>
        <w:tc>
          <w:tcPr>
            <w:tcW w:w="2476" w:type="dxa"/>
          </w:tcPr>
          <w:p w14:paraId="7BEAC743" w14:textId="77777777" w:rsidR="007556AB" w:rsidRDefault="00000000">
            <w:pPr>
              <w:spacing w:line="240" w:lineRule="auto"/>
              <w:ind w:firstLine="0"/>
            </w:pPr>
            <w:r>
              <w:t>页面内嵌的敏感词面板要求</w:t>
            </w:r>
            <w:r>
              <w:t xml:space="preserve"> sensitive:manage</w:t>
            </w:r>
            <w:r>
              <w:t>（人事没有）；删除按钮无任何权限判断</w:t>
            </w:r>
          </w:p>
        </w:tc>
        <w:tc>
          <w:tcPr>
            <w:tcW w:w="2737" w:type="dxa"/>
          </w:tcPr>
          <w:p w14:paraId="78EB5756" w14:textId="77777777" w:rsidR="007556AB" w:rsidRDefault="00000000">
            <w:pPr>
              <w:spacing w:line="240" w:lineRule="auto"/>
              <w:ind w:firstLine="0"/>
            </w:pPr>
            <w:r>
              <w:t>面板对无权限角色不渲染；删除按钮按「本人或</w:t>
            </w:r>
            <w:r>
              <w:t xml:space="preserve"> comment:manage</w:t>
            </w:r>
            <w:r>
              <w:t>」控制</w:t>
            </w:r>
          </w:p>
        </w:tc>
      </w:tr>
      <w:tr w:rsidR="007556AB" w14:paraId="40B82765" w14:textId="77777777">
        <w:trPr>
          <w:jc w:val="center"/>
        </w:trPr>
        <w:tc>
          <w:tcPr>
            <w:tcW w:w="717" w:type="dxa"/>
          </w:tcPr>
          <w:p w14:paraId="65142355" w14:textId="77777777" w:rsidR="007556AB" w:rsidRDefault="00000000">
            <w:pPr>
              <w:spacing w:line="240" w:lineRule="auto"/>
              <w:ind w:firstLine="0"/>
            </w:pPr>
            <w:r>
              <w:t>D-04</w:t>
            </w:r>
          </w:p>
        </w:tc>
        <w:tc>
          <w:tcPr>
            <w:tcW w:w="652" w:type="dxa"/>
          </w:tcPr>
          <w:p w14:paraId="509C4E04" w14:textId="77777777" w:rsidR="007556AB" w:rsidRDefault="00000000">
            <w:pPr>
              <w:spacing w:line="240" w:lineRule="auto"/>
              <w:ind w:firstLine="0"/>
            </w:pPr>
            <w:r>
              <w:t>中</w:t>
            </w:r>
          </w:p>
        </w:tc>
        <w:tc>
          <w:tcPr>
            <w:tcW w:w="2346" w:type="dxa"/>
          </w:tcPr>
          <w:p w14:paraId="1769DD00" w14:textId="77777777" w:rsidR="007556AB" w:rsidRDefault="00000000">
            <w:pPr>
              <w:spacing w:line="240" w:lineRule="auto"/>
              <w:ind w:firstLine="0"/>
            </w:pPr>
            <w:r>
              <w:t>设备更新接口用只读权限即可修改数据</w:t>
            </w:r>
          </w:p>
        </w:tc>
        <w:tc>
          <w:tcPr>
            <w:tcW w:w="2476" w:type="dxa"/>
          </w:tcPr>
          <w:p w14:paraId="535011E8" w14:textId="77777777" w:rsidR="007556AB" w:rsidRDefault="00000000">
            <w:pPr>
              <w:spacing w:line="240" w:lineRule="auto"/>
              <w:ind w:firstLine="0"/>
            </w:pPr>
            <w:r>
              <w:t xml:space="preserve">DeviceController </w:t>
            </w:r>
            <w:r>
              <w:t>类级注解是</w:t>
            </w:r>
            <w:r>
              <w:t xml:space="preserve"> device:view</w:t>
            </w:r>
            <w:r>
              <w:t>，</w:t>
            </w:r>
            <w:r>
              <w:t xml:space="preserve">PUT /{id} </w:t>
            </w:r>
            <w:r>
              <w:t>未做方法级覆盖</w:t>
            </w:r>
          </w:p>
        </w:tc>
        <w:tc>
          <w:tcPr>
            <w:tcW w:w="2737" w:type="dxa"/>
          </w:tcPr>
          <w:p w14:paraId="41CBC101" w14:textId="77777777" w:rsidR="007556AB" w:rsidRDefault="00000000">
            <w:pPr>
              <w:spacing w:line="240" w:lineRule="auto"/>
              <w:ind w:firstLine="0"/>
            </w:pPr>
            <w:r>
              <w:t>方法级覆盖为</w:t>
            </w:r>
            <w:r>
              <w:t xml:space="preserve"> device:manage</w:t>
            </w:r>
            <w:r>
              <w:t>；前端「编辑」按钮同步改为</w:t>
            </w:r>
            <w:r>
              <w:t xml:space="preserve"> device:manage</w:t>
            </w:r>
          </w:p>
        </w:tc>
      </w:tr>
      <w:tr w:rsidR="007556AB" w14:paraId="0624F16D" w14:textId="77777777">
        <w:trPr>
          <w:jc w:val="center"/>
        </w:trPr>
        <w:tc>
          <w:tcPr>
            <w:tcW w:w="717" w:type="dxa"/>
          </w:tcPr>
          <w:p w14:paraId="73CC13F9" w14:textId="77777777" w:rsidR="007556AB" w:rsidRDefault="00000000">
            <w:pPr>
              <w:spacing w:line="240" w:lineRule="auto"/>
              <w:ind w:firstLine="0"/>
            </w:pPr>
            <w:r>
              <w:t>D-05</w:t>
            </w:r>
          </w:p>
        </w:tc>
        <w:tc>
          <w:tcPr>
            <w:tcW w:w="652" w:type="dxa"/>
          </w:tcPr>
          <w:p w14:paraId="77271FD4" w14:textId="77777777" w:rsidR="007556AB" w:rsidRDefault="00000000">
            <w:pPr>
              <w:spacing w:line="240" w:lineRule="auto"/>
              <w:ind w:firstLine="0"/>
            </w:pPr>
            <w:r>
              <w:t>中</w:t>
            </w:r>
          </w:p>
        </w:tc>
        <w:tc>
          <w:tcPr>
            <w:tcW w:w="2346" w:type="dxa"/>
          </w:tcPr>
          <w:p w14:paraId="32FD0945" w14:textId="77777777" w:rsidR="007556AB" w:rsidRDefault="00000000">
            <w:pPr>
              <w:spacing w:line="240" w:lineRule="auto"/>
              <w:ind w:firstLine="0"/>
            </w:pPr>
            <w:r>
              <w:t xml:space="preserve">26 </w:t>
            </w:r>
            <w:r>
              <w:t>个写操作按钮无权限守卫（新增用户、注册设备、保存规则、审批、敏感词编辑等）</w:t>
            </w:r>
          </w:p>
        </w:tc>
        <w:tc>
          <w:tcPr>
            <w:tcW w:w="2476" w:type="dxa"/>
          </w:tcPr>
          <w:p w14:paraId="30595C48" w14:textId="77777777" w:rsidR="007556AB" w:rsidRDefault="00000000">
            <w:pPr>
              <w:spacing w:line="240" w:lineRule="auto"/>
              <w:ind w:firstLine="0"/>
            </w:pPr>
            <w:r>
              <w:t>前端只做了菜单级过滤，未做按钮级控制</w:t>
            </w:r>
          </w:p>
        </w:tc>
        <w:tc>
          <w:tcPr>
            <w:tcW w:w="2737" w:type="dxa"/>
          </w:tcPr>
          <w:p w14:paraId="6F36032E" w14:textId="77777777" w:rsidR="007556AB" w:rsidRDefault="00000000">
            <w:pPr>
              <w:spacing w:line="240" w:lineRule="auto"/>
              <w:ind w:firstLine="0"/>
            </w:pPr>
            <w:r>
              <w:t>逐按钮加守卫；「本人或管理」类动作改为按行判断；无操作权时操作列整列隐藏</w:t>
            </w:r>
          </w:p>
        </w:tc>
      </w:tr>
      <w:tr w:rsidR="007556AB" w14:paraId="23BCEF62" w14:textId="77777777">
        <w:trPr>
          <w:jc w:val="center"/>
        </w:trPr>
        <w:tc>
          <w:tcPr>
            <w:tcW w:w="717" w:type="dxa"/>
          </w:tcPr>
          <w:p w14:paraId="524EA3DC" w14:textId="77777777" w:rsidR="007556AB" w:rsidRDefault="00000000">
            <w:pPr>
              <w:spacing w:line="240" w:lineRule="auto"/>
              <w:ind w:firstLine="0"/>
            </w:pPr>
            <w:r>
              <w:t>D-06</w:t>
            </w:r>
          </w:p>
        </w:tc>
        <w:tc>
          <w:tcPr>
            <w:tcW w:w="652" w:type="dxa"/>
          </w:tcPr>
          <w:p w14:paraId="2DF110C8" w14:textId="77777777" w:rsidR="007556AB" w:rsidRDefault="00000000">
            <w:pPr>
              <w:spacing w:line="240" w:lineRule="auto"/>
              <w:ind w:firstLine="0"/>
            </w:pPr>
            <w:r>
              <w:t>中</w:t>
            </w:r>
          </w:p>
        </w:tc>
        <w:tc>
          <w:tcPr>
            <w:tcW w:w="2346" w:type="dxa"/>
          </w:tcPr>
          <w:p w14:paraId="141D84AD" w14:textId="77777777" w:rsidR="007556AB" w:rsidRDefault="00000000">
            <w:pPr>
              <w:spacing w:line="240" w:lineRule="auto"/>
              <w:ind w:firstLine="0"/>
            </w:pPr>
            <w:r>
              <w:t>把无权限页面的</w:t>
            </w:r>
            <w:r>
              <w:t xml:space="preserve"> URL </w:t>
            </w:r>
            <w:r>
              <w:t>直接敲进地址栏仍能打开，页面刷出一堆</w:t>
            </w:r>
            <w:r>
              <w:t xml:space="preserve"> 403</w:t>
            </w:r>
          </w:p>
        </w:tc>
        <w:tc>
          <w:tcPr>
            <w:tcW w:w="2476" w:type="dxa"/>
          </w:tcPr>
          <w:p w14:paraId="4B77A748" w14:textId="77777777" w:rsidR="007556AB" w:rsidRDefault="00000000">
            <w:pPr>
              <w:spacing w:line="240" w:lineRule="auto"/>
              <w:ind w:firstLine="0"/>
            </w:pPr>
            <w:r>
              <w:t>路由守卫只判断「是否管理员」，没有逐页权限校验</w:t>
            </w:r>
          </w:p>
        </w:tc>
        <w:tc>
          <w:tcPr>
            <w:tcW w:w="2737" w:type="dxa"/>
          </w:tcPr>
          <w:p w14:paraId="4859451B" w14:textId="77777777" w:rsidR="007556AB" w:rsidRDefault="00000000">
            <w:pPr>
              <w:spacing w:line="240" w:lineRule="auto"/>
              <w:ind w:firstLine="0"/>
            </w:pPr>
            <w:r>
              <w:t xml:space="preserve">16 </w:t>
            </w:r>
            <w:r>
              <w:t>条管理路由补</w:t>
            </w:r>
            <w:r>
              <w:t xml:space="preserve"> meta.perms</w:t>
            </w:r>
            <w:r>
              <w:t>，守卫逐页拦截并回默认页</w:t>
            </w:r>
          </w:p>
        </w:tc>
      </w:tr>
      <w:tr w:rsidR="007556AB" w14:paraId="7B14EF36" w14:textId="77777777">
        <w:trPr>
          <w:jc w:val="center"/>
        </w:trPr>
        <w:tc>
          <w:tcPr>
            <w:tcW w:w="717" w:type="dxa"/>
          </w:tcPr>
          <w:p w14:paraId="22383C86" w14:textId="77777777" w:rsidR="007556AB" w:rsidRDefault="00000000">
            <w:pPr>
              <w:spacing w:line="240" w:lineRule="auto"/>
              <w:ind w:firstLine="0"/>
            </w:pPr>
            <w:r>
              <w:t>D-07</w:t>
            </w:r>
          </w:p>
        </w:tc>
        <w:tc>
          <w:tcPr>
            <w:tcW w:w="652" w:type="dxa"/>
          </w:tcPr>
          <w:p w14:paraId="6276A3D0" w14:textId="77777777" w:rsidR="007556AB" w:rsidRDefault="00000000">
            <w:pPr>
              <w:spacing w:line="240" w:lineRule="auto"/>
              <w:ind w:firstLine="0"/>
            </w:pPr>
            <w:r>
              <w:t>高</w:t>
            </w:r>
          </w:p>
        </w:tc>
        <w:tc>
          <w:tcPr>
            <w:tcW w:w="2346" w:type="dxa"/>
          </w:tcPr>
          <w:p w14:paraId="7C77592C" w14:textId="77777777" w:rsidR="007556AB" w:rsidRDefault="00000000">
            <w:pPr>
              <w:spacing w:line="240" w:lineRule="auto"/>
              <w:ind w:firstLine="0"/>
            </w:pPr>
            <w:r>
              <w:t xml:space="preserve">mosquitto </w:t>
            </w:r>
            <w:r>
              <w:t>容器无限重启，</w:t>
            </w:r>
            <w:r>
              <w:t xml:space="preserve">compose </w:t>
            </w:r>
            <w:r>
              <w:t>起不来</w:t>
            </w:r>
          </w:p>
        </w:tc>
        <w:tc>
          <w:tcPr>
            <w:tcW w:w="2476" w:type="dxa"/>
          </w:tcPr>
          <w:p w14:paraId="09A4DB6F" w14:textId="77777777" w:rsidR="007556AB" w:rsidRDefault="00000000">
            <w:pPr>
              <w:spacing w:line="240" w:lineRule="auto"/>
              <w:ind w:firstLine="0"/>
            </w:pPr>
            <w:r>
              <w:t xml:space="preserve">mosquitto.conf </w:t>
            </w:r>
            <w:r>
              <w:t>使用</w:t>
            </w:r>
            <w:r>
              <w:t xml:space="preserve"> bridge </w:t>
            </w:r>
            <w:r>
              <w:t>专用参数</w:t>
            </w:r>
            <w:r>
              <w:t xml:space="preserve"> keepalive_interval</w:t>
            </w:r>
            <w:r>
              <w:t>，</w:t>
            </w:r>
            <w:r>
              <w:t xml:space="preserve">broker </w:t>
            </w:r>
            <w:r>
              <w:t>侧解析失败直接退出</w:t>
            </w:r>
          </w:p>
        </w:tc>
        <w:tc>
          <w:tcPr>
            <w:tcW w:w="2737" w:type="dxa"/>
          </w:tcPr>
          <w:p w14:paraId="1482DAEA" w14:textId="77777777" w:rsidR="007556AB" w:rsidRDefault="00000000">
            <w:pPr>
              <w:spacing w:line="240" w:lineRule="auto"/>
              <w:ind w:firstLine="0"/>
            </w:pPr>
            <w:r>
              <w:t>改为</w:t>
            </w:r>
            <w:r>
              <w:t xml:space="preserve"> max_keepalive</w:t>
            </w:r>
            <w:r>
              <w:t>；</w:t>
            </w:r>
            <w:r>
              <w:t xml:space="preserve">message_size_limit </w:t>
            </w:r>
            <w:r>
              <w:t>改为</w:t>
            </w:r>
            <w:r>
              <w:t xml:space="preserve"> max_packet_size</w:t>
            </w:r>
          </w:p>
        </w:tc>
      </w:tr>
      <w:tr w:rsidR="007556AB" w14:paraId="6CE69CD5" w14:textId="77777777">
        <w:trPr>
          <w:jc w:val="center"/>
        </w:trPr>
        <w:tc>
          <w:tcPr>
            <w:tcW w:w="717" w:type="dxa"/>
          </w:tcPr>
          <w:p w14:paraId="6D29F143" w14:textId="77777777" w:rsidR="007556AB" w:rsidRDefault="00000000">
            <w:pPr>
              <w:spacing w:line="240" w:lineRule="auto"/>
              <w:ind w:firstLine="0"/>
            </w:pPr>
            <w:r>
              <w:t>D-08</w:t>
            </w:r>
          </w:p>
        </w:tc>
        <w:tc>
          <w:tcPr>
            <w:tcW w:w="652" w:type="dxa"/>
          </w:tcPr>
          <w:p w14:paraId="7D1980E9" w14:textId="77777777" w:rsidR="007556AB" w:rsidRDefault="00000000">
            <w:pPr>
              <w:spacing w:line="240" w:lineRule="auto"/>
              <w:ind w:firstLine="0"/>
            </w:pPr>
            <w:r>
              <w:t>高</w:t>
            </w:r>
          </w:p>
        </w:tc>
        <w:tc>
          <w:tcPr>
            <w:tcW w:w="2346" w:type="dxa"/>
          </w:tcPr>
          <w:p w14:paraId="5673684C" w14:textId="77777777" w:rsidR="007556AB" w:rsidRDefault="00000000">
            <w:pPr>
              <w:spacing w:line="240" w:lineRule="auto"/>
              <w:ind w:firstLine="0"/>
            </w:pPr>
            <w:r>
              <w:t>前端镜像构建失败</w:t>
            </w:r>
            <w:r>
              <w:t xml:space="preserve"> / </w:t>
            </w:r>
            <w:r>
              <w:t>构建上下文</w:t>
            </w:r>
            <w:r>
              <w:t xml:space="preserve"> 130MB+</w:t>
            </w:r>
          </w:p>
        </w:tc>
        <w:tc>
          <w:tcPr>
            <w:tcW w:w="2476" w:type="dxa"/>
          </w:tcPr>
          <w:p w14:paraId="24751CFA" w14:textId="77777777" w:rsidR="007556AB" w:rsidRDefault="00000000">
            <w:pPr>
              <w:spacing w:line="240" w:lineRule="auto"/>
              <w:ind w:firstLine="0"/>
            </w:pPr>
            <w:r>
              <w:t xml:space="preserve">Dockerfile </w:t>
            </w:r>
            <w:r>
              <w:t>用</w:t>
            </w:r>
            <w:r>
              <w:t xml:space="preserve"> npm </w:t>
            </w:r>
            <w:r>
              <w:t>绕过</w:t>
            </w:r>
            <w:r>
              <w:t xml:space="preserve"> pnpm </w:t>
            </w:r>
            <w:r>
              <w:t>锁文件；缺</w:t>
            </w:r>
            <w:r>
              <w:t xml:space="preserve"> frontend/.dockerignore</w:t>
            </w:r>
            <w:r>
              <w:t>，</w:t>
            </w:r>
            <w:r>
              <w:lastRenderedPageBreak/>
              <w:t>宿主</w:t>
            </w:r>
            <w:r>
              <w:t xml:space="preserve"> node_modules </w:t>
            </w:r>
            <w:r>
              <w:t>覆盖容器内</w:t>
            </w:r>
            <w:r>
              <w:t xml:space="preserve"> Linux </w:t>
            </w:r>
            <w:r>
              <w:t>依赖</w:t>
            </w:r>
          </w:p>
        </w:tc>
        <w:tc>
          <w:tcPr>
            <w:tcW w:w="2737" w:type="dxa"/>
          </w:tcPr>
          <w:p w14:paraId="3BE575D7" w14:textId="77777777" w:rsidR="007556AB" w:rsidRDefault="00000000">
            <w:pPr>
              <w:spacing w:line="240" w:lineRule="auto"/>
              <w:ind w:firstLine="0"/>
            </w:pPr>
            <w:r>
              <w:lastRenderedPageBreak/>
              <w:t>改用</w:t>
            </w:r>
            <w:r>
              <w:t xml:space="preserve"> corepack + pnpm --frozen-lockfile</w:t>
            </w:r>
            <w:r>
              <w:t>；新增</w:t>
            </w:r>
            <w:r>
              <w:t xml:space="preserve"> .dockerignore</w:t>
            </w:r>
            <w:r>
              <w:t>，上下文降</w:t>
            </w:r>
            <w:r>
              <w:lastRenderedPageBreak/>
              <w:t>到</w:t>
            </w:r>
            <w:r>
              <w:t xml:space="preserve"> 0.6MB</w:t>
            </w:r>
          </w:p>
        </w:tc>
      </w:tr>
      <w:tr w:rsidR="007556AB" w14:paraId="596AC501" w14:textId="77777777">
        <w:trPr>
          <w:jc w:val="center"/>
        </w:trPr>
        <w:tc>
          <w:tcPr>
            <w:tcW w:w="717" w:type="dxa"/>
          </w:tcPr>
          <w:p w14:paraId="661B8E83" w14:textId="77777777" w:rsidR="007556AB" w:rsidRDefault="00000000">
            <w:pPr>
              <w:spacing w:line="240" w:lineRule="auto"/>
              <w:ind w:firstLine="0"/>
            </w:pPr>
            <w:r>
              <w:lastRenderedPageBreak/>
              <w:t>D-09</w:t>
            </w:r>
          </w:p>
        </w:tc>
        <w:tc>
          <w:tcPr>
            <w:tcW w:w="652" w:type="dxa"/>
          </w:tcPr>
          <w:p w14:paraId="4A373099" w14:textId="77777777" w:rsidR="007556AB" w:rsidRDefault="00000000">
            <w:pPr>
              <w:spacing w:line="240" w:lineRule="auto"/>
              <w:ind w:firstLine="0"/>
            </w:pPr>
            <w:r>
              <w:t>高</w:t>
            </w:r>
          </w:p>
        </w:tc>
        <w:tc>
          <w:tcPr>
            <w:tcW w:w="2346" w:type="dxa"/>
          </w:tcPr>
          <w:p w14:paraId="425044D5" w14:textId="77777777" w:rsidR="007556AB" w:rsidRDefault="00000000">
            <w:pPr>
              <w:spacing w:line="240" w:lineRule="auto"/>
              <w:ind w:firstLine="0"/>
            </w:pPr>
            <w:r>
              <w:t xml:space="preserve">pnpm build </w:t>
            </w:r>
            <w:r>
              <w:t>报</w:t>
            </w:r>
            <w:r>
              <w:t xml:space="preserve"> packages field missing or empty</w:t>
            </w:r>
          </w:p>
        </w:tc>
        <w:tc>
          <w:tcPr>
            <w:tcW w:w="2476" w:type="dxa"/>
          </w:tcPr>
          <w:p w14:paraId="1C6D84C2" w14:textId="77777777" w:rsidR="007556AB" w:rsidRDefault="00000000">
            <w:pPr>
              <w:spacing w:line="240" w:lineRule="auto"/>
              <w:ind w:firstLine="0"/>
            </w:pPr>
            <w:r>
              <w:t xml:space="preserve">pnpm-workspace.yaml </w:t>
            </w:r>
            <w:r>
              <w:t>只有</w:t>
            </w:r>
            <w:r>
              <w:t xml:space="preserve"> onlyBuiltDependencies</w:t>
            </w:r>
            <w:r>
              <w:t>、没有</w:t>
            </w:r>
            <w:r>
              <w:t xml:space="preserve"> packages</w:t>
            </w:r>
            <w:r>
              <w:t>，</w:t>
            </w:r>
            <w:r>
              <w:t xml:space="preserve">pnpm </w:t>
            </w:r>
            <w:r>
              <w:t>当工作区根处理</w:t>
            </w:r>
          </w:p>
        </w:tc>
        <w:tc>
          <w:tcPr>
            <w:tcW w:w="2737" w:type="dxa"/>
          </w:tcPr>
          <w:p w14:paraId="308AD71A" w14:textId="77777777" w:rsidR="007556AB" w:rsidRDefault="00000000">
            <w:pPr>
              <w:spacing w:line="240" w:lineRule="auto"/>
              <w:ind w:firstLine="0"/>
            </w:pPr>
            <w:r>
              <w:t>配置移入</w:t>
            </w:r>
            <w:r>
              <w:t xml:space="preserve"> package.json </w:t>
            </w:r>
            <w:r>
              <w:t>的</w:t>
            </w:r>
            <w:r>
              <w:t xml:space="preserve"> pnpm </w:t>
            </w:r>
            <w:r>
              <w:t>字段并删除该文件</w:t>
            </w:r>
          </w:p>
        </w:tc>
      </w:tr>
      <w:tr w:rsidR="007556AB" w14:paraId="44D1CDB6" w14:textId="77777777">
        <w:trPr>
          <w:jc w:val="center"/>
        </w:trPr>
        <w:tc>
          <w:tcPr>
            <w:tcW w:w="717" w:type="dxa"/>
          </w:tcPr>
          <w:p w14:paraId="701498EB" w14:textId="77777777" w:rsidR="007556AB" w:rsidRDefault="00000000">
            <w:pPr>
              <w:spacing w:line="240" w:lineRule="auto"/>
              <w:ind w:firstLine="0"/>
            </w:pPr>
            <w:r>
              <w:t>D-10</w:t>
            </w:r>
          </w:p>
        </w:tc>
        <w:tc>
          <w:tcPr>
            <w:tcW w:w="652" w:type="dxa"/>
          </w:tcPr>
          <w:p w14:paraId="613B5C3D" w14:textId="77777777" w:rsidR="007556AB" w:rsidRDefault="00000000">
            <w:pPr>
              <w:spacing w:line="240" w:lineRule="auto"/>
              <w:ind w:firstLine="0"/>
            </w:pPr>
            <w:r>
              <w:t>中</w:t>
            </w:r>
          </w:p>
        </w:tc>
        <w:tc>
          <w:tcPr>
            <w:tcW w:w="2346" w:type="dxa"/>
          </w:tcPr>
          <w:p w14:paraId="3D4E8D84" w14:textId="77777777" w:rsidR="007556AB" w:rsidRDefault="00000000">
            <w:pPr>
              <w:spacing w:line="240" w:lineRule="auto"/>
              <w:ind w:firstLine="0"/>
            </w:pPr>
            <w:r>
              <w:t>经</w:t>
            </w:r>
            <w:r>
              <w:t xml:space="preserve"> Nginx </w:t>
            </w:r>
            <w:r>
              <w:t>访问</w:t>
            </w:r>
            <w:r>
              <w:t xml:space="preserve"> /actuator/health </w:t>
            </w:r>
            <w:r>
              <w:t>返回</w:t>
            </w:r>
            <w:r>
              <w:t xml:space="preserve"> 400</w:t>
            </w:r>
            <w:r>
              <w:t>（</w:t>
            </w:r>
            <w:r>
              <w:t xml:space="preserve">Tomcat </w:t>
            </w:r>
            <w:r>
              <w:t>错误页）</w:t>
            </w:r>
          </w:p>
        </w:tc>
        <w:tc>
          <w:tcPr>
            <w:tcW w:w="2476" w:type="dxa"/>
          </w:tcPr>
          <w:p w14:paraId="0997D660" w14:textId="77777777" w:rsidR="007556AB" w:rsidRDefault="00000000">
            <w:pPr>
              <w:spacing w:line="240" w:lineRule="auto"/>
              <w:ind w:firstLine="0"/>
            </w:pPr>
            <w:r>
              <w:t>反向代理未转发原始</w:t>
            </w:r>
            <w:r>
              <w:t xml:space="preserve"> Host</w:t>
            </w:r>
            <w:r>
              <w:t>，</w:t>
            </w:r>
            <w:r>
              <w:t xml:space="preserve">Spring Boot </w:t>
            </w:r>
            <w:r>
              <w:t>对不匹配的</w:t>
            </w:r>
            <w:r>
              <w:t xml:space="preserve"> Host </w:t>
            </w:r>
            <w:r>
              <w:t>直接</w:t>
            </w:r>
            <w:r>
              <w:t xml:space="preserve"> 400</w:t>
            </w:r>
          </w:p>
        </w:tc>
        <w:tc>
          <w:tcPr>
            <w:tcW w:w="2737" w:type="dxa"/>
          </w:tcPr>
          <w:p w14:paraId="2107D70D" w14:textId="77777777" w:rsidR="007556AB" w:rsidRDefault="00000000">
            <w:pPr>
              <w:spacing w:line="240" w:lineRule="auto"/>
              <w:ind w:firstLine="0"/>
            </w:pPr>
            <w:r>
              <w:t>两个</w:t>
            </w:r>
            <w:r>
              <w:t xml:space="preserve"> actuator location </w:t>
            </w:r>
            <w:r>
              <w:t>补</w:t>
            </w:r>
            <w:r>
              <w:t xml:space="preserve"> proxy_set_header Host $host </w:t>
            </w:r>
            <w:r>
              <w:t>等转发头</w:t>
            </w:r>
          </w:p>
        </w:tc>
      </w:tr>
      <w:tr w:rsidR="007556AB" w14:paraId="1F50B006" w14:textId="77777777">
        <w:trPr>
          <w:jc w:val="center"/>
        </w:trPr>
        <w:tc>
          <w:tcPr>
            <w:tcW w:w="717" w:type="dxa"/>
          </w:tcPr>
          <w:p w14:paraId="3FCD9D9A" w14:textId="77777777" w:rsidR="007556AB" w:rsidRDefault="00000000">
            <w:pPr>
              <w:spacing w:line="240" w:lineRule="auto"/>
              <w:ind w:firstLine="0"/>
            </w:pPr>
            <w:r>
              <w:t>D-11</w:t>
            </w:r>
          </w:p>
        </w:tc>
        <w:tc>
          <w:tcPr>
            <w:tcW w:w="652" w:type="dxa"/>
          </w:tcPr>
          <w:p w14:paraId="4E23F8A8" w14:textId="77777777" w:rsidR="007556AB" w:rsidRDefault="00000000">
            <w:pPr>
              <w:spacing w:line="240" w:lineRule="auto"/>
              <w:ind w:firstLine="0"/>
            </w:pPr>
            <w:r>
              <w:t>低</w:t>
            </w:r>
          </w:p>
        </w:tc>
        <w:tc>
          <w:tcPr>
            <w:tcW w:w="2346" w:type="dxa"/>
          </w:tcPr>
          <w:p w14:paraId="55072B75" w14:textId="77777777" w:rsidR="007556AB" w:rsidRDefault="00000000">
            <w:pPr>
              <w:spacing w:line="240" w:lineRule="auto"/>
              <w:ind w:firstLine="0"/>
            </w:pPr>
            <w:r>
              <w:t>GET /kanban</w:t>
            </w:r>
            <w:r>
              <w:t>、</w:t>
            </w:r>
            <w:r>
              <w:t>/worklog</w:t>
            </w:r>
            <w:r>
              <w:t>、</w:t>
            </w:r>
            <w:r>
              <w:t xml:space="preserve">/attendance/rule </w:t>
            </w:r>
            <w:r>
              <w:t>无权限注解，任何登录用户可读</w:t>
            </w:r>
          </w:p>
        </w:tc>
        <w:tc>
          <w:tcPr>
            <w:tcW w:w="2476" w:type="dxa"/>
          </w:tcPr>
          <w:p w14:paraId="0F1B0CF6" w14:textId="77777777" w:rsidR="007556AB" w:rsidRDefault="00000000">
            <w:pPr>
              <w:spacing w:line="240" w:lineRule="auto"/>
              <w:ind w:firstLine="0"/>
            </w:pPr>
            <w:r>
              <w:t>写接口做了注解，读接口遗漏</w:t>
            </w:r>
          </w:p>
        </w:tc>
        <w:tc>
          <w:tcPr>
            <w:tcW w:w="2737" w:type="dxa"/>
          </w:tcPr>
          <w:p w14:paraId="1BCCEA99" w14:textId="77777777" w:rsidR="007556AB" w:rsidRDefault="00000000">
            <w:pPr>
              <w:spacing w:line="240" w:lineRule="auto"/>
              <w:ind w:firstLine="0"/>
            </w:pPr>
            <w:r>
              <w:t>补</w:t>
            </w:r>
            <w:r>
              <w:t xml:space="preserve"> kanban:view / worklog:view / attendance:rule</w:t>
            </w:r>
            <w:r>
              <w:t>；</w:t>
            </w:r>
            <w:r>
              <w:t xml:space="preserve">GET /schedule </w:t>
            </w:r>
            <w:r>
              <w:t>因人事自助页依赖而保持开放（</w:t>
            </w:r>
            <w:r>
              <w:t>ADR-10</w:t>
            </w:r>
            <w:r>
              <w:t>）</w:t>
            </w:r>
          </w:p>
        </w:tc>
      </w:tr>
    </w:tbl>
    <w:p w14:paraId="757D91BF" w14:textId="77777777" w:rsidR="007556AB" w:rsidRDefault="007556AB"/>
    <w:p w14:paraId="6D4D35BC" w14:textId="77777777" w:rsidR="007556AB" w:rsidRDefault="00000000">
      <w:pPr>
        <w:pStyle w:val="1"/>
      </w:pPr>
      <w:r>
        <w:rPr>
          <w:rFonts w:ascii="Times New Roman" w:eastAsia="SimHei" w:hAnsi="Times New Roman"/>
        </w:rPr>
        <w:t>7</w:t>
      </w:r>
      <w:r>
        <w:rPr>
          <w:rFonts w:ascii="Times New Roman" w:eastAsia="SimHei" w:hAnsi="Times New Roman"/>
        </w:rPr>
        <w:t xml:space="preserve">　需求覆盖矩阵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64"/>
        <w:gridCol w:w="3805"/>
        <w:gridCol w:w="2927"/>
        <w:gridCol w:w="732"/>
      </w:tblGrid>
      <w:tr w:rsidR="007556AB" w14:paraId="068AC918" w14:textId="77777777">
        <w:trPr>
          <w:tblHeader/>
          <w:jc w:val="center"/>
        </w:trPr>
        <w:tc>
          <w:tcPr>
            <w:tcW w:w="1464" w:type="dxa"/>
            <w:shd w:val="clear" w:color="auto" w:fill="E8EEF6"/>
          </w:tcPr>
          <w:p w14:paraId="4613561F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功能域</w:t>
            </w:r>
          </w:p>
        </w:tc>
        <w:tc>
          <w:tcPr>
            <w:tcW w:w="3805" w:type="dxa"/>
            <w:shd w:val="clear" w:color="auto" w:fill="E8EEF6"/>
          </w:tcPr>
          <w:p w14:paraId="6EDBC198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验证内容</w:t>
            </w:r>
          </w:p>
        </w:tc>
        <w:tc>
          <w:tcPr>
            <w:tcW w:w="2927" w:type="dxa"/>
            <w:shd w:val="clear" w:color="auto" w:fill="E8EEF6"/>
          </w:tcPr>
          <w:p w14:paraId="7F9ED85B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用例来源</w:t>
            </w:r>
          </w:p>
        </w:tc>
        <w:tc>
          <w:tcPr>
            <w:tcW w:w="732" w:type="dxa"/>
            <w:shd w:val="clear" w:color="auto" w:fill="E8EEF6"/>
          </w:tcPr>
          <w:p w14:paraId="0BDF09E2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状态</w:t>
            </w:r>
          </w:p>
        </w:tc>
      </w:tr>
      <w:tr w:rsidR="007556AB" w14:paraId="662A40DC" w14:textId="77777777">
        <w:trPr>
          <w:jc w:val="center"/>
        </w:trPr>
        <w:tc>
          <w:tcPr>
            <w:tcW w:w="1464" w:type="dxa"/>
          </w:tcPr>
          <w:p w14:paraId="155154B8" w14:textId="77777777" w:rsidR="007556AB" w:rsidRDefault="00000000">
            <w:pPr>
              <w:spacing w:line="240" w:lineRule="auto"/>
              <w:ind w:firstLine="0"/>
            </w:pPr>
            <w:r>
              <w:t>认证与令牌</w:t>
            </w:r>
          </w:p>
        </w:tc>
        <w:tc>
          <w:tcPr>
            <w:tcW w:w="3805" w:type="dxa"/>
          </w:tcPr>
          <w:p w14:paraId="6C2BD6C1" w14:textId="77777777" w:rsidR="007556AB" w:rsidRDefault="00000000">
            <w:pPr>
              <w:spacing w:line="240" w:lineRule="auto"/>
              <w:ind w:firstLine="0"/>
            </w:pPr>
            <w:r>
              <w:t>登录成功</w:t>
            </w:r>
            <w:r>
              <w:t>/</w:t>
            </w:r>
            <w:r>
              <w:t>失败、权限点数量、无令牌、</w:t>
            </w:r>
            <w:r>
              <w:t xml:space="preserve">token </w:t>
            </w:r>
            <w:r>
              <w:t>解析</w:t>
            </w:r>
          </w:p>
        </w:tc>
        <w:tc>
          <w:tcPr>
            <w:tcW w:w="2927" w:type="dxa"/>
          </w:tcPr>
          <w:p w14:paraId="68DAA7FE" w14:textId="77777777" w:rsidR="007556AB" w:rsidRDefault="00000000">
            <w:pPr>
              <w:spacing w:line="240" w:lineRule="auto"/>
              <w:ind w:firstLine="0"/>
            </w:pPr>
            <w:r>
              <w:t>自动化</w:t>
            </w:r>
            <w:r>
              <w:t xml:space="preserve"> e2e </w:t>
            </w:r>
            <w:r>
              <w:t>组</w:t>
            </w:r>
            <w:r>
              <w:t xml:space="preserve"> 1</w:t>
            </w:r>
          </w:p>
        </w:tc>
        <w:tc>
          <w:tcPr>
            <w:tcW w:w="732" w:type="dxa"/>
          </w:tcPr>
          <w:p w14:paraId="276B9B1C" w14:textId="77777777" w:rsidR="007556AB" w:rsidRDefault="00000000">
            <w:pPr>
              <w:spacing w:line="240" w:lineRule="auto"/>
              <w:ind w:firstLine="0"/>
            </w:pPr>
            <w:r>
              <w:t>✓</w:t>
            </w:r>
          </w:p>
        </w:tc>
      </w:tr>
      <w:tr w:rsidR="007556AB" w14:paraId="790C144D" w14:textId="77777777">
        <w:trPr>
          <w:jc w:val="center"/>
        </w:trPr>
        <w:tc>
          <w:tcPr>
            <w:tcW w:w="1464" w:type="dxa"/>
          </w:tcPr>
          <w:p w14:paraId="7E0720E5" w14:textId="77777777" w:rsidR="007556AB" w:rsidRDefault="00000000">
            <w:pPr>
              <w:spacing w:line="240" w:lineRule="auto"/>
              <w:ind w:firstLine="0"/>
            </w:pPr>
            <w:r>
              <w:t>权限矩阵</w:t>
            </w:r>
          </w:p>
        </w:tc>
        <w:tc>
          <w:tcPr>
            <w:tcW w:w="3805" w:type="dxa"/>
          </w:tcPr>
          <w:p w14:paraId="7285DD63" w14:textId="77777777" w:rsidR="007556AB" w:rsidRDefault="00000000">
            <w:pPr>
              <w:spacing w:line="240" w:lineRule="auto"/>
              <w:ind w:firstLine="0"/>
            </w:pPr>
            <w:r>
              <w:t xml:space="preserve">6 </w:t>
            </w:r>
            <w:r>
              <w:t>角色</w:t>
            </w:r>
            <w:r>
              <w:t xml:space="preserve"> × 6 </w:t>
            </w:r>
            <w:r>
              <w:t>关键端点的放行</w:t>
            </w:r>
            <w:r>
              <w:t>/</w:t>
            </w:r>
            <w:r>
              <w:t>拒绝</w:t>
            </w:r>
          </w:p>
        </w:tc>
        <w:tc>
          <w:tcPr>
            <w:tcW w:w="2927" w:type="dxa"/>
          </w:tcPr>
          <w:p w14:paraId="148B03E5" w14:textId="77777777" w:rsidR="007556AB" w:rsidRDefault="00000000">
            <w:pPr>
              <w:spacing w:line="240" w:lineRule="auto"/>
              <w:ind w:firstLine="0"/>
            </w:pPr>
            <w:r>
              <w:t>自动化</w:t>
            </w:r>
            <w:r>
              <w:t xml:space="preserve"> e2e </w:t>
            </w:r>
            <w:r>
              <w:t>组</w:t>
            </w:r>
            <w:r>
              <w:t xml:space="preserve"> 2</w:t>
            </w:r>
          </w:p>
        </w:tc>
        <w:tc>
          <w:tcPr>
            <w:tcW w:w="732" w:type="dxa"/>
          </w:tcPr>
          <w:p w14:paraId="34213572" w14:textId="77777777" w:rsidR="007556AB" w:rsidRDefault="00000000">
            <w:pPr>
              <w:spacing w:line="240" w:lineRule="auto"/>
              <w:ind w:firstLine="0"/>
            </w:pPr>
            <w:r>
              <w:t>✓</w:t>
            </w:r>
          </w:p>
        </w:tc>
      </w:tr>
      <w:tr w:rsidR="007556AB" w14:paraId="348F3148" w14:textId="77777777">
        <w:trPr>
          <w:jc w:val="center"/>
        </w:trPr>
        <w:tc>
          <w:tcPr>
            <w:tcW w:w="1464" w:type="dxa"/>
          </w:tcPr>
          <w:p w14:paraId="5F73CF86" w14:textId="77777777" w:rsidR="007556AB" w:rsidRDefault="00000000">
            <w:pPr>
              <w:spacing w:line="240" w:lineRule="auto"/>
              <w:ind w:firstLine="0"/>
            </w:pPr>
            <w:r>
              <w:t>数据范围</w:t>
            </w:r>
          </w:p>
        </w:tc>
        <w:tc>
          <w:tcPr>
            <w:tcW w:w="3805" w:type="dxa"/>
          </w:tcPr>
          <w:p w14:paraId="78ED23C3" w14:textId="77777777" w:rsidR="007556AB" w:rsidRDefault="00000000">
            <w:pPr>
              <w:spacing w:line="240" w:lineRule="auto"/>
              <w:ind w:firstLine="0"/>
            </w:pPr>
            <w:r>
              <w:t xml:space="preserve">ALL/DEPT/SELF </w:t>
            </w:r>
            <w:r>
              <w:t>三种范围下列表条数递减</w:t>
            </w:r>
          </w:p>
        </w:tc>
        <w:tc>
          <w:tcPr>
            <w:tcW w:w="2927" w:type="dxa"/>
          </w:tcPr>
          <w:p w14:paraId="3C81F91C" w14:textId="77777777" w:rsidR="007556AB" w:rsidRDefault="00000000">
            <w:pPr>
              <w:spacing w:line="240" w:lineRule="auto"/>
              <w:ind w:firstLine="0"/>
            </w:pPr>
            <w:r>
              <w:t>自动化</w:t>
            </w:r>
            <w:r>
              <w:t xml:space="preserve"> e2e </w:t>
            </w:r>
            <w:r>
              <w:t>组</w:t>
            </w:r>
            <w:r>
              <w:t xml:space="preserve"> 3</w:t>
            </w:r>
          </w:p>
        </w:tc>
        <w:tc>
          <w:tcPr>
            <w:tcW w:w="732" w:type="dxa"/>
          </w:tcPr>
          <w:p w14:paraId="613E7805" w14:textId="77777777" w:rsidR="007556AB" w:rsidRDefault="00000000">
            <w:pPr>
              <w:spacing w:line="240" w:lineRule="auto"/>
              <w:ind w:firstLine="0"/>
            </w:pPr>
            <w:r>
              <w:t>✓</w:t>
            </w:r>
          </w:p>
        </w:tc>
      </w:tr>
      <w:tr w:rsidR="007556AB" w14:paraId="2C97DEF3" w14:textId="77777777">
        <w:trPr>
          <w:jc w:val="center"/>
        </w:trPr>
        <w:tc>
          <w:tcPr>
            <w:tcW w:w="1464" w:type="dxa"/>
          </w:tcPr>
          <w:p w14:paraId="74626C59" w14:textId="77777777" w:rsidR="007556AB" w:rsidRDefault="00000000">
            <w:pPr>
              <w:spacing w:line="240" w:lineRule="auto"/>
              <w:ind w:firstLine="0"/>
            </w:pPr>
            <w:r>
              <w:t>打卡上报</w:t>
            </w:r>
          </w:p>
        </w:tc>
        <w:tc>
          <w:tcPr>
            <w:tcW w:w="3805" w:type="dxa"/>
          </w:tcPr>
          <w:p w14:paraId="7EE38053" w14:textId="77777777" w:rsidR="007556AB" w:rsidRDefault="00000000">
            <w:pPr>
              <w:spacing w:line="240" w:lineRule="auto"/>
              <w:ind w:firstLine="0"/>
            </w:pPr>
            <w:r>
              <w:t>验签失败、时钟漂移、合法上报、重复幂等</w:t>
            </w:r>
          </w:p>
        </w:tc>
        <w:tc>
          <w:tcPr>
            <w:tcW w:w="2927" w:type="dxa"/>
          </w:tcPr>
          <w:p w14:paraId="78BEE2DD" w14:textId="77777777" w:rsidR="007556AB" w:rsidRDefault="00000000">
            <w:pPr>
              <w:spacing w:line="240" w:lineRule="auto"/>
              <w:ind w:firstLine="0"/>
            </w:pPr>
            <w:r>
              <w:t>自动化</w:t>
            </w:r>
            <w:r>
              <w:t xml:space="preserve"> e2e </w:t>
            </w:r>
            <w:r>
              <w:t>组</w:t>
            </w:r>
            <w:r>
              <w:t xml:space="preserve"> 4</w:t>
            </w:r>
            <w:r>
              <w:t>（需设备密钥）</w:t>
            </w:r>
          </w:p>
        </w:tc>
        <w:tc>
          <w:tcPr>
            <w:tcW w:w="732" w:type="dxa"/>
          </w:tcPr>
          <w:p w14:paraId="4E123C15" w14:textId="77777777" w:rsidR="007556AB" w:rsidRDefault="00000000">
            <w:pPr>
              <w:spacing w:line="240" w:lineRule="auto"/>
              <w:ind w:firstLine="0"/>
            </w:pPr>
            <w:r>
              <w:t>✓</w:t>
            </w:r>
          </w:p>
        </w:tc>
      </w:tr>
      <w:tr w:rsidR="007556AB" w14:paraId="6ABB66D8" w14:textId="77777777">
        <w:trPr>
          <w:jc w:val="center"/>
        </w:trPr>
        <w:tc>
          <w:tcPr>
            <w:tcW w:w="1464" w:type="dxa"/>
          </w:tcPr>
          <w:p w14:paraId="5950EAA4" w14:textId="77777777" w:rsidR="007556AB" w:rsidRDefault="00000000">
            <w:pPr>
              <w:spacing w:line="240" w:lineRule="auto"/>
              <w:ind w:firstLine="0"/>
            </w:pPr>
            <w:r>
              <w:t>补卡审批</w:t>
            </w:r>
          </w:p>
        </w:tc>
        <w:tc>
          <w:tcPr>
            <w:tcW w:w="3805" w:type="dxa"/>
          </w:tcPr>
          <w:p w14:paraId="104671AB" w14:textId="77777777" w:rsidR="007556AB" w:rsidRDefault="00000000">
            <w:pPr>
              <w:spacing w:line="240" w:lineRule="auto"/>
              <w:ind w:firstLine="0"/>
            </w:pPr>
            <w:r>
              <w:t>重复审批</w:t>
            </w:r>
            <w:r>
              <w:t xml:space="preserve"> 409</w:t>
            </w:r>
            <w:r>
              <w:t>、员工查待办</w:t>
            </w:r>
            <w:r>
              <w:t xml:space="preserve"> 403</w:t>
            </w:r>
            <w:r>
              <w:t>、我的申请</w:t>
            </w:r>
          </w:p>
        </w:tc>
        <w:tc>
          <w:tcPr>
            <w:tcW w:w="2927" w:type="dxa"/>
          </w:tcPr>
          <w:p w14:paraId="798369A9" w14:textId="77777777" w:rsidR="007556AB" w:rsidRDefault="00000000">
            <w:pPr>
              <w:spacing w:line="240" w:lineRule="auto"/>
              <w:ind w:firstLine="0"/>
            </w:pPr>
            <w:r>
              <w:t>自动化</w:t>
            </w:r>
            <w:r>
              <w:t xml:space="preserve"> e2e </w:t>
            </w:r>
            <w:r>
              <w:t>组</w:t>
            </w:r>
            <w:r>
              <w:t xml:space="preserve"> 5</w:t>
            </w:r>
          </w:p>
        </w:tc>
        <w:tc>
          <w:tcPr>
            <w:tcW w:w="732" w:type="dxa"/>
          </w:tcPr>
          <w:p w14:paraId="41796F9B" w14:textId="77777777" w:rsidR="007556AB" w:rsidRDefault="00000000">
            <w:pPr>
              <w:spacing w:line="240" w:lineRule="auto"/>
              <w:ind w:firstLine="0"/>
            </w:pPr>
            <w:r>
              <w:t>✓</w:t>
            </w:r>
          </w:p>
        </w:tc>
      </w:tr>
      <w:tr w:rsidR="007556AB" w14:paraId="6CD54F8E" w14:textId="77777777">
        <w:trPr>
          <w:jc w:val="center"/>
        </w:trPr>
        <w:tc>
          <w:tcPr>
            <w:tcW w:w="1464" w:type="dxa"/>
          </w:tcPr>
          <w:p w14:paraId="32656EFF" w14:textId="77777777" w:rsidR="007556AB" w:rsidRDefault="00000000">
            <w:pPr>
              <w:spacing w:line="240" w:lineRule="auto"/>
              <w:ind w:firstLine="0"/>
            </w:pPr>
            <w:r>
              <w:t>越权回归</w:t>
            </w:r>
          </w:p>
        </w:tc>
        <w:tc>
          <w:tcPr>
            <w:tcW w:w="3805" w:type="dxa"/>
          </w:tcPr>
          <w:p w14:paraId="785FF025" w14:textId="77777777" w:rsidR="007556AB" w:rsidRDefault="00000000">
            <w:pPr>
              <w:spacing w:line="240" w:lineRule="auto"/>
              <w:ind w:firstLine="0"/>
            </w:pPr>
            <w:r>
              <w:t>人事删他人评论</w:t>
            </w:r>
            <w:r>
              <w:t xml:space="preserve"> 403</w:t>
            </w:r>
            <w:r>
              <w:t>；经理删</w:t>
            </w:r>
            <w:r>
              <w:t xml:space="preserve"> 200</w:t>
            </w:r>
          </w:p>
        </w:tc>
        <w:tc>
          <w:tcPr>
            <w:tcW w:w="2927" w:type="dxa"/>
          </w:tcPr>
          <w:p w14:paraId="138CAE89" w14:textId="77777777" w:rsidR="007556AB" w:rsidRDefault="00000000">
            <w:pPr>
              <w:spacing w:line="240" w:lineRule="auto"/>
              <w:ind w:firstLine="0"/>
            </w:pPr>
            <w:r>
              <w:t>自动化</w:t>
            </w:r>
            <w:r>
              <w:t xml:space="preserve"> e2e </w:t>
            </w:r>
            <w:r>
              <w:t>组</w:t>
            </w:r>
            <w:r>
              <w:t xml:space="preserve"> 5b</w:t>
            </w:r>
          </w:p>
        </w:tc>
        <w:tc>
          <w:tcPr>
            <w:tcW w:w="732" w:type="dxa"/>
          </w:tcPr>
          <w:p w14:paraId="17107140" w14:textId="77777777" w:rsidR="007556AB" w:rsidRDefault="00000000">
            <w:pPr>
              <w:spacing w:line="240" w:lineRule="auto"/>
              <w:ind w:firstLine="0"/>
            </w:pPr>
            <w:r>
              <w:t>✓</w:t>
            </w:r>
          </w:p>
        </w:tc>
      </w:tr>
      <w:tr w:rsidR="007556AB" w14:paraId="5578979A" w14:textId="77777777">
        <w:trPr>
          <w:jc w:val="center"/>
        </w:trPr>
        <w:tc>
          <w:tcPr>
            <w:tcW w:w="1464" w:type="dxa"/>
          </w:tcPr>
          <w:p w14:paraId="4E59FA57" w14:textId="77777777" w:rsidR="007556AB" w:rsidRDefault="00000000">
            <w:pPr>
              <w:spacing w:line="240" w:lineRule="auto"/>
              <w:ind w:firstLine="0"/>
            </w:pPr>
            <w:r>
              <w:t>审计留痕</w:t>
            </w:r>
          </w:p>
        </w:tc>
        <w:tc>
          <w:tcPr>
            <w:tcW w:w="3805" w:type="dxa"/>
          </w:tcPr>
          <w:p w14:paraId="6CE5A9E7" w14:textId="77777777" w:rsidR="007556AB" w:rsidRDefault="00000000">
            <w:pPr>
              <w:spacing w:line="240" w:lineRule="auto"/>
              <w:ind w:firstLine="0"/>
            </w:pPr>
            <w:r>
              <w:t>管理员可查、员工</w:t>
            </w:r>
            <w:r>
              <w:t xml:space="preserve"> 403</w:t>
            </w:r>
            <w:r>
              <w:t>、含</w:t>
            </w:r>
            <w:r>
              <w:t xml:space="preserve"> traceId</w:t>
            </w:r>
            <w:r>
              <w:t>、失败也留痕</w:t>
            </w:r>
          </w:p>
        </w:tc>
        <w:tc>
          <w:tcPr>
            <w:tcW w:w="2927" w:type="dxa"/>
          </w:tcPr>
          <w:p w14:paraId="41B3FC01" w14:textId="77777777" w:rsidR="007556AB" w:rsidRDefault="00000000">
            <w:pPr>
              <w:spacing w:line="240" w:lineRule="auto"/>
              <w:ind w:firstLine="0"/>
            </w:pPr>
            <w:r>
              <w:t>自动化</w:t>
            </w:r>
            <w:r>
              <w:t xml:space="preserve"> e2e </w:t>
            </w:r>
            <w:r>
              <w:t>组</w:t>
            </w:r>
            <w:r>
              <w:t xml:space="preserve"> 6</w:t>
            </w:r>
          </w:p>
        </w:tc>
        <w:tc>
          <w:tcPr>
            <w:tcW w:w="732" w:type="dxa"/>
          </w:tcPr>
          <w:p w14:paraId="30D77A39" w14:textId="77777777" w:rsidR="007556AB" w:rsidRDefault="00000000">
            <w:pPr>
              <w:spacing w:line="240" w:lineRule="auto"/>
              <w:ind w:firstLine="0"/>
            </w:pPr>
            <w:r>
              <w:t>✓</w:t>
            </w:r>
          </w:p>
        </w:tc>
      </w:tr>
      <w:tr w:rsidR="007556AB" w14:paraId="7659D440" w14:textId="77777777">
        <w:trPr>
          <w:jc w:val="center"/>
        </w:trPr>
        <w:tc>
          <w:tcPr>
            <w:tcW w:w="1464" w:type="dxa"/>
          </w:tcPr>
          <w:p w14:paraId="0E5CBFF2" w14:textId="77777777" w:rsidR="007556AB" w:rsidRDefault="00000000">
            <w:pPr>
              <w:spacing w:line="240" w:lineRule="auto"/>
              <w:ind w:firstLine="0"/>
            </w:pPr>
            <w:r>
              <w:t>分页与参数</w:t>
            </w:r>
          </w:p>
        </w:tc>
        <w:tc>
          <w:tcPr>
            <w:tcW w:w="3805" w:type="dxa"/>
          </w:tcPr>
          <w:p w14:paraId="173C67F4" w14:textId="77777777" w:rsidR="007556AB" w:rsidRDefault="00000000">
            <w:pPr>
              <w:spacing w:line="240" w:lineRule="auto"/>
              <w:ind w:firstLine="0"/>
            </w:pPr>
            <w:r>
              <w:t xml:space="preserve">size </w:t>
            </w:r>
            <w:r>
              <w:t>截断到</w:t>
            </w:r>
            <w:r>
              <w:t xml:space="preserve"> 200</w:t>
            </w:r>
            <w:r>
              <w:t>、不存在资源</w:t>
            </w:r>
            <w:r>
              <w:t xml:space="preserve"> 404</w:t>
            </w:r>
          </w:p>
        </w:tc>
        <w:tc>
          <w:tcPr>
            <w:tcW w:w="2927" w:type="dxa"/>
          </w:tcPr>
          <w:p w14:paraId="036CC899" w14:textId="77777777" w:rsidR="007556AB" w:rsidRDefault="00000000">
            <w:pPr>
              <w:spacing w:line="240" w:lineRule="auto"/>
              <w:ind w:firstLine="0"/>
            </w:pPr>
            <w:r>
              <w:t>自动化</w:t>
            </w:r>
            <w:r>
              <w:t xml:space="preserve"> e2e </w:t>
            </w:r>
            <w:r>
              <w:t>组</w:t>
            </w:r>
            <w:r>
              <w:t xml:space="preserve"> 7</w:t>
            </w:r>
          </w:p>
        </w:tc>
        <w:tc>
          <w:tcPr>
            <w:tcW w:w="732" w:type="dxa"/>
          </w:tcPr>
          <w:p w14:paraId="7F583799" w14:textId="77777777" w:rsidR="007556AB" w:rsidRDefault="00000000">
            <w:pPr>
              <w:spacing w:line="240" w:lineRule="auto"/>
              <w:ind w:firstLine="0"/>
            </w:pPr>
            <w:r>
              <w:t>✓</w:t>
            </w:r>
          </w:p>
        </w:tc>
      </w:tr>
      <w:tr w:rsidR="007556AB" w14:paraId="31EA082F" w14:textId="77777777">
        <w:trPr>
          <w:jc w:val="center"/>
        </w:trPr>
        <w:tc>
          <w:tcPr>
            <w:tcW w:w="1464" w:type="dxa"/>
          </w:tcPr>
          <w:p w14:paraId="6F309C33" w14:textId="77777777" w:rsidR="007556AB" w:rsidRDefault="00000000">
            <w:pPr>
              <w:spacing w:line="240" w:lineRule="auto"/>
              <w:ind w:firstLine="0"/>
            </w:pPr>
            <w:r>
              <w:t>前端入口</w:t>
            </w:r>
          </w:p>
        </w:tc>
        <w:tc>
          <w:tcPr>
            <w:tcW w:w="3805" w:type="dxa"/>
          </w:tcPr>
          <w:p w14:paraId="36E54198" w14:textId="77777777" w:rsidR="007556AB" w:rsidRDefault="00000000">
            <w:pPr>
              <w:spacing w:line="240" w:lineRule="auto"/>
              <w:ind w:firstLine="0"/>
            </w:pPr>
            <w:r>
              <w:t xml:space="preserve">6 </w:t>
            </w:r>
            <w:r>
              <w:t>角色</w:t>
            </w:r>
            <w:r>
              <w:t xml:space="preserve"> × 16 </w:t>
            </w:r>
            <w:r>
              <w:t>路由的可见性与接口可达性</w:t>
            </w:r>
          </w:p>
        </w:tc>
        <w:tc>
          <w:tcPr>
            <w:tcW w:w="2927" w:type="dxa"/>
          </w:tcPr>
          <w:p w14:paraId="141241CF" w14:textId="77777777" w:rsidR="007556AB" w:rsidRDefault="00000000">
            <w:pPr>
              <w:spacing w:line="240" w:lineRule="auto"/>
              <w:ind w:firstLine="0"/>
            </w:pPr>
            <w:r>
              <w:t>自动化</w:t>
            </w:r>
            <w:r>
              <w:t xml:space="preserve"> scripts/audit/role-matrix.mjs</w:t>
            </w:r>
          </w:p>
        </w:tc>
        <w:tc>
          <w:tcPr>
            <w:tcW w:w="732" w:type="dxa"/>
          </w:tcPr>
          <w:p w14:paraId="1B7350A8" w14:textId="77777777" w:rsidR="007556AB" w:rsidRDefault="00000000">
            <w:pPr>
              <w:spacing w:line="240" w:lineRule="auto"/>
              <w:ind w:firstLine="0"/>
            </w:pPr>
            <w:r>
              <w:t>✓</w:t>
            </w:r>
          </w:p>
        </w:tc>
      </w:tr>
      <w:tr w:rsidR="007556AB" w14:paraId="266C15AF" w14:textId="77777777">
        <w:trPr>
          <w:jc w:val="center"/>
        </w:trPr>
        <w:tc>
          <w:tcPr>
            <w:tcW w:w="1464" w:type="dxa"/>
          </w:tcPr>
          <w:p w14:paraId="7A48D407" w14:textId="77777777" w:rsidR="007556AB" w:rsidRDefault="00000000">
            <w:pPr>
              <w:spacing w:line="240" w:lineRule="auto"/>
              <w:ind w:firstLine="0"/>
            </w:pPr>
            <w:r>
              <w:t>判定算法</w:t>
            </w:r>
          </w:p>
        </w:tc>
        <w:tc>
          <w:tcPr>
            <w:tcW w:w="3805" w:type="dxa"/>
          </w:tcPr>
          <w:p w14:paraId="56FB1265" w14:textId="77777777" w:rsidR="007556AB" w:rsidRDefault="00000000">
            <w:pPr>
              <w:spacing w:line="240" w:lineRule="auto"/>
              <w:ind w:firstLine="0"/>
            </w:pPr>
            <w:r>
              <w:t>迟到</w:t>
            </w:r>
            <w:r>
              <w:t>/</w:t>
            </w:r>
            <w:r>
              <w:t>早退</w:t>
            </w:r>
            <w:r>
              <w:t>/</w:t>
            </w:r>
            <w:r>
              <w:t>正常</w:t>
            </w:r>
            <w:r>
              <w:t>/</w:t>
            </w:r>
            <w:r>
              <w:t>宽限期</w:t>
            </w:r>
          </w:p>
        </w:tc>
        <w:tc>
          <w:tcPr>
            <w:tcW w:w="2927" w:type="dxa"/>
          </w:tcPr>
          <w:p w14:paraId="78FD7E49" w14:textId="77777777" w:rsidR="007556AB" w:rsidRDefault="00000000">
            <w:pPr>
              <w:spacing w:line="240" w:lineRule="auto"/>
              <w:ind w:firstLine="0"/>
            </w:pPr>
            <w:r>
              <w:t>单元测试</w:t>
            </w:r>
            <w:r>
              <w:t xml:space="preserve"> AttendanceCalculatorTest</w:t>
            </w:r>
          </w:p>
        </w:tc>
        <w:tc>
          <w:tcPr>
            <w:tcW w:w="732" w:type="dxa"/>
          </w:tcPr>
          <w:p w14:paraId="2FE2AF4E" w14:textId="77777777" w:rsidR="007556AB" w:rsidRDefault="00000000">
            <w:pPr>
              <w:spacing w:line="240" w:lineRule="auto"/>
              <w:ind w:firstLine="0"/>
            </w:pPr>
            <w:r>
              <w:t>✓</w:t>
            </w:r>
          </w:p>
        </w:tc>
      </w:tr>
      <w:tr w:rsidR="007556AB" w14:paraId="4E83E118" w14:textId="77777777">
        <w:trPr>
          <w:jc w:val="center"/>
        </w:trPr>
        <w:tc>
          <w:tcPr>
            <w:tcW w:w="1464" w:type="dxa"/>
          </w:tcPr>
          <w:p w14:paraId="1B88A5F4" w14:textId="77777777" w:rsidR="007556AB" w:rsidRDefault="00000000">
            <w:pPr>
              <w:spacing w:line="240" w:lineRule="auto"/>
              <w:ind w:firstLine="0"/>
            </w:pPr>
            <w:r>
              <w:t>性能</w:t>
            </w:r>
          </w:p>
        </w:tc>
        <w:tc>
          <w:tcPr>
            <w:tcW w:w="3805" w:type="dxa"/>
          </w:tcPr>
          <w:p w14:paraId="64535123" w14:textId="77777777" w:rsidR="007556AB" w:rsidRDefault="00000000">
            <w:pPr>
              <w:spacing w:line="240" w:lineRule="auto"/>
              <w:ind w:firstLine="0"/>
            </w:pPr>
            <w:r>
              <w:t xml:space="preserve">20 </w:t>
            </w:r>
            <w:r>
              <w:t>并发下的</w:t>
            </w:r>
            <w:r>
              <w:t xml:space="preserve"> QPS </w:t>
            </w:r>
            <w:r>
              <w:t>与分位延迟</w:t>
            </w:r>
          </w:p>
        </w:tc>
        <w:tc>
          <w:tcPr>
            <w:tcW w:w="2927" w:type="dxa"/>
          </w:tcPr>
          <w:p w14:paraId="6B5CA133" w14:textId="77777777" w:rsidR="007556AB" w:rsidRDefault="00000000">
            <w:pPr>
              <w:spacing w:line="240" w:lineRule="auto"/>
              <w:ind w:firstLine="0"/>
            </w:pPr>
            <w:r>
              <w:t xml:space="preserve">tests/perf/load.mjs + </w:t>
            </w:r>
            <w:r>
              <w:t>性能测试报告</w:t>
            </w:r>
          </w:p>
        </w:tc>
        <w:tc>
          <w:tcPr>
            <w:tcW w:w="732" w:type="dxa"/>
          </w:tcPr>
          <w:p w14:paraId="5BA11A89" w14:textId="77777777" w:rsidR="007556AB" w:rsidRDefault="00000000">
            <w:pPr>
              <w:spacing w:line="240" w:lineRule="auto"/>
              <w:ind w:firstLine="0"/>
            </w:pPr>
            <w:r>
              <w:t>✓</w:t>
            </w:r>
          </w:p>
        </w:tc>
      </w:tr>
      <w:tr w:rsidR="007556AB" w14:paraId="34BC7796" w14:textId="77777777">
        <w:trPr>
          <w:jc w:val="center"/>
        </w:trPr>
        <w:tc>
          <w:tcPr>
            <w:tcW w:w="1464" w:type="dxa"/>
          </w:tcPr>
          <w:p w14:paraId="345F4211" w14:textId="77777777" w:rsidR="007556AB" w:rsidRDefault="00000000">
            <w:pPr>
              <w:spacing w:line="240" w:lineRule="auto"/>
              <w:ind w:firstLine="0"/>
            </w:pPr>
            <w:r>
              <w:t>部署</w:t>
            </w:r>
          </w:p>
        </w:tc>
        <w:tc>
          <w:tcPr>
            <w:tcW w:w="3805" w:type="dxa"/>
          </w:tcPr>
          <w:p w14:paraId="457652AD" w14:textId="77777777" w:rsidR="007556AB" w:rsidRDefault="00000000">
            <w:pPr>
              <w:spacing w:line="240" w:lineRule="auto"/>
              <w:ind w:firstLine="0"/>
            </w:pPr>
            <w:r>
              <w:t>全新库启动、</w:t>
            </w:r>
            <w:r>
              <w:t xml:space="preserve">5 </w:t>
            </w:r>
            <w:r>
              <w:t>容器</w:t>
            </w:r>
            <w:r>
              <w:t xml:space="preserve"> healthy</w:t>
            </w:r>
            <w:r>
              <w:t>、</w:t>
            </w:r>
            <w:r>
              <w:t>Flyway V1~V8</w:t>
            </w:r>
          </w:p>
        </w:tc>
        <w:tc>
          <w:tcPr>
            <w:tcW w:w="2927" w:type="dxa"/>
          </w:tcPr>
          <w:p w14:paraId="674EA225" w14:textId="77777777" w:rsidR="007556AB" w:rsidRDefault="00000000">
            <w:pPr>
              <w:spacing w:line="240" w:lineRule="auto"/>
              <w:ind w:firstLine="0"/>
            </w:pPr>
            <w:r>
              <w:t>部署验证记录</w:t>
            </w:r>
            <w:r>
              <w:t xml:space="preserve"> §</w:t>
            </w:r>
            <w:r>
              <w:t>八</w:t>
            </w:r>
            <w:r>
              <w:t>/§</w:t>
            </w:r>
            <w:r>
              <w:t>九</w:t>
            </w:r>
          </w:p>
        </w:tc>
        <w:tc>
          <w:tcPr>
            <w:tcW w:w="732" w:type="dxa"/>
          </w:tcPr>
          <w:p w14:paraId="4EAF437A" w14:textId="77777777" w:rsidR="007556AB" w:rsidRDefault="00000000">
            <w:pPr>
              <w:spacing w:line="240" w:lineRule="auto"/>
              <w:ind w:firstLine="0"/>
            </w:pPr>
            <w:r>
              <w:t>✓</w:t>
            </w:r>
          </w:p>
        </w:tc>
      </w:tr>
      <w:tr w:rsidR="007556AB" w14:paraId="6B4CBEED" w14:textId="77777777">
        <w:trPr>
          <w:jc w:val="center"/>
        </w:trPr>
        <w:tc>
          <w:tcPr>
            <w:tcW w:w="1464" w:type="dxa"/>
          </w:tcPr>
          <w:p w14:paraId="3D448E48" w14:textId="77777777" w:rsidR="007556AB" w:rsidRDefault="00000000">
            <w:pPr>
              <w:spacing w:line="240" w:lineRule="auto"/>
              <w:ind w:firstLine="0"/>
            </w:pPr>
            <w:r>
              <w:t>集成（真库）</w:t>
            </w:r>
          </w:p>
        </w:tc>
        <w:tc>
          <w:tcPr>
            <w:tcW w:w="3805" w:type="dxa"/>
          </w:tcPr>
          <w:p w14:paraId="0A13435D" w14:textId="77777777" w:rsidR="007556AB" w:rsidRDefault="00000000">
            <w:pPr>
              <w:spacing w:line="240" w:lineRule="auto"/>
              <w:ind w:firstLine="0"/>
            </w:pPr>
            <w:r>
              <w:t xml:space="preserve">Testcontainers </w:t>
            </w:r>
            <w:r>
              <w:t>起</w:t>
            </w:r>
            <w:r>
              <w:t xml:space="preserve"> MySQL </w:t>
            </w:r>
            <w:r>
              <w:t>跑全链路</w:t>
            </w:r>
          </w:p>
        </w:tc>
        <w:tc>
          <w:tcPr>
            <w:tcW w:w="2927" w:type="dxa"/>
          </w:tcPr>
          <w:p w14:paraId="200C0D25" w14:textId="77777777" w:rsidR="007556AB" w:rsidRDefault="00000000">
            <w:pPr>
              <w:spacing w:line="240" w:lineRule="auto"/>
              <w:ind w:firstLine="0"/>
            </w:pPr>
            <w:r>
              <w:t>TeamPulseIntegrationTest</w:t>
            </w:r>
            <w:r>
              <w:t>（本机跳过）</w:t>
            </w:r>
          </w:p>
        </w:tc>
        <w:tc>
          <w:tcPr>
            <w:tcW w:w="732" w:type="dxa"/>
          </w:tcPr>
          <w:p w14:paraId="09610D6D" w14:textId="77777777" w:rsidR="007556AB" w:rsidRDefault="00000000">
            <w:pPr>
              <w:spacing w:line="240" w:lineRule="auto"/>
              <w:ind w:firstLine="0"/>
            </w:pPr>
            <w:r>
              <w:t>！</w:t>
            </w:r>
          </w:p>
        </w:tc>
      </w:tr>
      <w:tr w:rsidR="007556AB" w14:paraId="5B5B046A" w14:textId="77777777">
        <w:trPr>
          <w:jc w:val="center"/>
        </w:trPr>
        <w:tc>
          <w:tcPr>
            <w:tcW w:w="1464" w:type="dxa"/>
          </w:tcPr>
          <w:p w14:paraId="7A456A01" w14:textId="77777777" w:rsidR="007556AB" w:rsidRDefault="00000000">
            <w:pPr>
              <w:spacing w:line="240" w:lineRule="auto"/>
              <w:ind w:firstLine="0"/>
            </w:pPr>
            <w:r>
              <w:t>并发写压测</w:t>
            </w:r>
          </w:p>
        </w:tc>
        <w:tc>
          <w:tcPr>
            <w:tcW w:w="3805" w:type="dxa"/>
          </w:tcPr>
          <w:p w14:paraId="54009562" w14:textId="77777777" w:rsidR="007556AB" w:rsidRDefault="00000000">
            <w:pPr>
              <w:spacing w:line="240" w:lineRule="auto"/>
              <w:ind w:firstLine="0"/>
            </w:pPr>
            <w:r>
              <w:t>打卡接口并发写入与唯一索引竞争</w:t>
            </w:r>
          </w:p>
        </w:tc>
        <w:tc>
          <w:tcPr>
            <w:tcW w:w="2927" w:type="dxa"/>
          </w:tcPr>
          <w:p w14:paraId="356FB588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  <w:tc>
          <w:tcPr>
            <w:tcW w:w="732" w:type="dxa"/>
          </w:tcPr>
          <w:p w14:paraId="1993EF96" w14:textId="77777777" w:rsidR="007556AB" w:rsidRDefault="00000000">
            <w:pPr>
              <w:spacing w:line="240" w:lineRule="auto"/>
              <w:ind w:firstLine="0"/>
            </w:pPr>
            <w:r>
              <w:t>✗</w:t>
            </w:r>
          </w:p>
        </w:tc>
      </w:tr>
      <w:tr w:rsidR="007556AB" w14:paraId="6842004B" w14:textId="77777777">
        <w:trPr>
          <w:jc w:val="center"/>
        </w:trPr>
        <w:tc>
          <w:tcPr>
            <w:tcW w:w="1464" w:type="dxa"/>
          </w:tcPr>
          <w:p w14:paraId="4DC535D1" w14:textId="77777777" w:rsidR="007556AB" w:rsidRDefault="00000000">
            <w:pPr>
              <w:spacing w:line="240" w:lineRule="auto"/>
              <w:ind w:firstLine="0"/>
            </w:pPr>
            <w:r>
              <w:t>多实例部署</w:t>
            </w:r>
          </w:p>
        </w:tc>
        <w:tc>
          <w:tcPr>
            <w:tcW w:w="3805" w:type="dxa"/>
          </w:tcPr>
          <w:p w14:paraId="21AE6E91" w14:textId="77777777" w:rsidR="007556AB" w:rsidRDefault="00000000">
            <w:pPr>
              <w:spacing w:line="240" w:lineRule="auto"/>
              <w:ind w:firstLine="0"/>
            </w:pPr>
            <w:r>
              <w:t>定时任务重复执行、</w:t>
            </w:r>
            <w:r>
              <w:t xml:space="preserve">Redis </w:t>
            </w:r>
            <w:r>
              <w:t>高可用</w:t>
            </w:r>
          </w:p>
        </w:tc>
        <w:tc>
          <w:tcPr>
            <w:tcW w:w="2927" w:type="dxa"/>
          </w:tcPr>
          <w:p w14:paraId="3BD469C6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  <w:tc>
          <w:tcPr>
            <w:tcW w:w="732" w:type="dxa"/>
          </w:tcPr>
          <w:p w14:paraId="5EEA9424" w14:textId="77777777" w:rsidR="007556AB" w:rsidRDefault="00000000">
            <w:pPr>
              <w:spacing w:line="240" w:lineRule="auto"/>
              <w:ind w:firstLine="0"/>
            </w:pPr>
            <w:r>
              <w:t>✗</w:t>
            </w:r>
          </w:p>
        </w:tc>
      </w:tr>
      <w:tr w:rsidR="007556AB" w14:paraId="1D5C16D7" w14:textId="77777777">
        <w:trPr>
          <w:jc w:val="center"/>
        </w:trPr>
        <w:tc>
          <w:tcPr>
            <w:tcW w:w="1464" w:type="dxa"/>
          </w:tcPr>
          <w:p w14:paraId="47122792" w14:textId="77777777" w:rsidR="007556AB" w:rsidRDefault="00000000">
            <w:pPr>
              <w:spacing w:line="240" w:lineRule="auto"/>
              <w:ind w:firstLine="0"/>
            </w:pPr>
            <w:r>
              <w:t xml:space="preserve">MQTT TLS / </w:t>
            </w:r>
            <w:r>
              <w:t>硬件</w:t>
            </w:r>
          </w:p>
        </w:tc>
        <w:tc>
          <w:tcPr>
            <w:tcW w:w="3805" w:type="dxa"/>
          </w:tcPr>
          <w:p w14:paraId="1E84DC37" w14:textId="77777777" w:rsidR="007556AB" w:rsidRDefault="00000000">
            <w:pPr>
              <w:spacing w:line="240" w:lineRule="auto"/>
              <w:ind w:firstLine="0"/>
            </w:pPr>
            <w:r>
              <w:t xml:space="preserve">8883 </w:t>
            </w:r>
            <w:r>
              <w:t>加密链路、真实</w:t>
            </w:r>
            <w:r>
              <w:t xml:space="preserve"> ESP32 </w:t>
            </w:r>
            <w:r>
              <w:t>上报</w:t>
            </w:r>
          </w:p>
        </w:tc>
        <w:tc>
          <w:tcPr>
            <w:tcW w:w="2927" w:type="dxa"/>
          </w:tcPr>
          <w:p w14:paraId="6A00EB17" w14:textId="77777777" w:rsidR="007556AB" w:rsidRDefault="00000000">
            <w:pPr>
              <w:spacing w:line="240" w:lineRule="auto"/>
              <w:ind w:firstLine="0"/>
            </w:pPr>
            <w:r>
              <w:t>—</w:t>
            </w:r>
          </w:p>
        </w:tc>
        <w:tc>
          <w:tcPr>
            <w:tcW w:w="732" w:type="dxa"/>
          </w:tcPr>
          <w:p w14:paraId="4047CBA4" w14:textId="77777777" w:rsidR="007556AB" w:rsidRDefault="00000000">
            <w:pPr>
              <w:spacing w:line="240" w:lineRule="auto"/>
              <w:ind w:firstLine="0"/>
            </w:pPr>
            <w:r>
              <w:t>✗</w:t>
            </w:r>
          </w:p>
        </w:tc>
      </w:tr>
    </w:tbl>
    <w:p w14:paraId="70E4FBC9" w14:textId="77777777" w:rsidR="007556AB" w:rsidRDefault="007556AB"/>
    <w:p w14:paraId="1B9C4B61" w14:textId="77777777" w:rsidR="007556AB" w:rsidRDefault="00000000">
      <w:pPr>
        <w:pStyle w:val="1"/>
      </w:pPr>
      <w:r>
        <w:rPr>
          <w:rFonts w:ascii="Times New Roman" w:eastAsia="SimHei" w:hAnsi="Times New Roman"/>
        </w:rPr>
        <w:lastRenderedPageBreak/>
        <w:t>8</w:t>
      </w:r>
      <w:r>
        <w:rPr>
          <w:rFonts w:ascii="Times New Roman" w:eastAsia="SimHei" w:hAnsi="Times New Roman"/>
        </w:rPr>
        <w:t xml:space="preserve">　未覆盖项与风险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01"/>
        <w:gridCol w:w="2495"/>
        <w:gridCol w:w="2363"/>
        <w:gridCol w:w="1969"/>
      </w:tblGrid>
      <w:tr w:rsidR="007556AB" w14:paraId="21B324B3" w14:textId="77777777">
        <w:trPr>
          <w:tblHeader/>
          <w:jc w:val="center"/>
        </w:trPr>
        <w:tc>
          <w:tcPr>
            <w:tcW w:w="2101" w:type="dxa"/>
            <w:shd w:val="clear" w:color="auto" w:fill="E8EEF6"/>
          </w:tcPr>
          <w:p w14:paraId="5604775E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未覆盖</w:t>
            </w:r>
          </w:p>
        </w:tc>
        <w:tc>
          <w:tcPr>
            <w:tcW w:w="2495" w:type="dxa"/>
            <w:shd w:val="clear" w:color="auto" w:fill="E8EEF6"/>
          </w:tcPr>
          <w:p w14:paraId="046434A8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原因</w:t>
            </w:r>
          </w:p>
        </w:tc>
        <w:tc>
          <w:tcPr>
            <w:tcW w:w="2363" w:type="dxa"/>
            <w:shd w:val="clear" w:color="auto" w:fill="E8EEF6"/>
          </w:tcPr>
          <w:p w14:paraId="1344CCE7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风险</w:t>
            </w:r>
          </w:p>
        </w:tc>
        <w:tc>
          <w:tcPr>
            <w:tcW w:w="1969" w:type="dxa"/>
            <w:shd w:val="clear" w:color="auto" w:fill="E8EEF6"/>
          </w:tcPr>
          <w:p w14:paraId="5175726A" w14:textId="77777777" w:rsidR="007556AB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</w:rPr>
              <w:t>建议</w:t>
            </w:r>
          </w:p>
        </w:tc>
      </w:tr>
      <w:tr w:rsidR="007556AB" w14:paraId="7F5D5B4A" w14:textId="77777777">
        <w:trPr>
          <w:jc w:val="center"/>
        </w:trPr>
        <w:tc>
          <w:tcPr>
            <w:tcW w:w="2101" w:type="dxa"/>
          </w:tcPr>
          <w:p w14:paraId="7093B8D9" w14:textId="77777777" w:rsidR="007556AB" w:rsidRDefault="00000000">
            <w:pPr>
              <w:spacing w:line="240" w:lineRule="auto"/>
              <w:ind w:firstLine="0"/>
            </w:pPr>
            <w:r>
              <w:t>集成测试（</w:t>
            </w:r>
            <w:r>
              <w:t>Testcontainers</w:t>
            </w:r>
            <w:r>
              <w:t>）本机跳过</w:t>
            </w:r>
          </w:p>
        </w:tc>
        <w:tc>
          <w:tcPr>
            <w:tcW w:w="2495" w:type="dxa"/>
          </w:tcPr>
          <w:p w14:paraId="6E274428" w14:textId="77777777" w:rsidR="007556AB" w:rsidRDefault="00000000">
            <w:pPr>
              <w:spacing w:line="240" w:lineRule="auto"/>
              <w:ind w:firstLine="0"/>
            </w:pPr>
            <w:r>
              <w:t>本机</w:t>
            </w:r>
            <w:r>
              <w:t xml:space="preserve"> Docker </w:t>
            </w:r>
            <w:r>
              <w:t>引擎</w:t>
            </w:r>
            <w:r>
              <w:t xml:space="preserve"> API 1.56 </w:t>
            </w:r>
            <w:r>
              <w:t>与</w:t>
            </w:r>
            <w:r>
              <w:t xml:space="preserve"> docker-java </w:t>
            </w:r>
            <w:r>
              <w:t>握手不兼容</w:t>
            </w:r>
          </w:p>
        </w:tc>
        <w:tc>
          <w:tcPr>
            <w:tcW w:w="2363" w:type="dxa"/>
          </w:tcPr>
          <w:p w14:paraId="736E9EF3" w14:textId="77777777" w:rsidR="007556AB" w:rsidRDefault="00000000">
            <w:pPr>
              <w:spacing w:line="240" w:lineRule="auto"/>
              <w:ind w:firstLine="0"/>
            </w:pPr>
            <w:r>
              <w:t>低（代码已就绪，标准</w:t>
            </w:r>
            <w:r>
              <w:t xml:space="preserve"> Docker </w:t>
            </w:r>
            <w:r>
              <w:t>环境会执行）</w:t>
            </w:r>
          </w:p>
        </w:tc>
        <w:tc>
          <w:tcPr>
            <w:tcW w:w="1969" w:type="dxa"/>
          </w:tcPr>
          <w:p w14:paraId="75D4CA2F" w14:textId="77777777" w:rsidR="007556AB" w:rsidRDefault="00000000">
            <w:pPr>
              <w:spacing w:line="240" w:lineRule="auto"/>
              <w:ind w:firstLine="0"/>
            </w:pPr>
            <w:r>
              <w:t>在</w:t>
            </w:r>
            <w:r>
              <w:t xml:space="preserve"> CI </w:t>
            </w:r>
            <w:r>
              <w:t>或</w:t>
            </w:r>
            <w:r>
              <w:t xml:space="preserve"> Linux </w:t>
            </w:r>
            <w:r>
              <w:t>服务器上跑一次</w:t>
            </w:r>
          </w:p>
        </w:tc>
      </w:tr>
      <w:tr w:rsidR="007556AB" w14:paraId="5A6AB1C3" w14:textId="77777777">
        <w:trPr>
          <w:jc w:val="center"/>
        </w:trPr>
        <w:tc>
          <w:tcPr>
            <w:tcW w:w="2101" w:type="dxa"/>
          </w:tcPr>
          <w:p w14:paraId="3B842D94" w14:textId="77777777" w:rsidR="007556AB" w:rsidRDefault="00000000">
            <w:pPr>
              <w:spacing w:line="240" w:lineRule="auto"/>
              <w:ind w:firstLine="0"/>
            </w:pPr>
            <w:r>
              <w:t>打卡接口并发写压测</w:t>
            </w:r>
          </w:p>
        </w:tc>
        <w:tc>
          <w:tcPr>
            <w:tcW w:w="2495" w:type="dxa"/>
          </w:tcPr>
          <w:p w14:paraId="58D55ECE" w14:textId="77777777" w:rsidR="007556AB" w:rsidRDefault="00000000">
            <w:pPr>
              <w:spacing w:line="240" w:lineRule="auto"/>
              <w:ind w:firstLine="0"/>
            </w:pPr>
            <w:r>
              <w:t>写路径涉及唯一索引竞争，需要专门造数据</w:t>
            </w:r>
          </w:p>
        </w:tc>
        <w:tc>
          <w:tcPr>
            <w:tcW w:w="2363" w:type="dxa"/>
          </w:tcPr>
          <w:p w14:paraId="0CA2EF16" w14:textId="77777777" w:rsidR="007556AB" w:rsidRDefault="00000000">
            <w:pPr>
              <w:spacing w:line="240" w:lineRule="auto"/>
              <w:ind w:firstLine="0"/>
            </w:pPr>
            <w:r>
              <w:t>中：高并发下可能有死锁</w:t>
            </w:r>
            <w:r>
              <w:t>/</w:t>
            </w:r>
            <w:r>
              <w:t>重复告警</w:t>
            </w:r>
          </w:p>
        </w:tc>
        <w:tc>
          <w:tcPr>
            <w:tcW w:w="1969" w:type="dxa"/>
          </w:tcPr>
          <w:p w14:paraId="61BAE832" w14:textId="77777777" w:rsidR="007556AB" w:rsidRDefault="00000000">
            <w:pPr>
              <w:spacing w:line="240" w:lineRule="auto"/>
              <w:ind w:firstLine="0"/>
            </w:pPr>
            <w:r>
              <w:t>用</w:t>
            </w:r>
            <w:r>
              <w:t xml:space="preserve"> load.mjs </w:t>
            </w:r>
            <w:r>
              <w:t>扩展</w:t>
            </w:r>
            <w:r>
              <w:t xml:space="preserve"> POST </w:t>
            </w:r>
            <w:r>
              <w:t>场景</w:t>
            </w:r>
          </w:p>
        </w:tc>
      </w:tr>
      <w:tr w:rsidR="007556AB" w14:paraId="67ECC2C1" w14:textId="77777777">
        <w:trPr>
          <w:jc w:val="center"/>
        </w:trPr>
        <w:tc>
          <w:tcPr>
            <w:tcW w:w="2101" w:type="dxa"/>
          </w:tcPr>
          <w:p w14:paraId="4A325962" w14:textId="77777777" w:rsidR="007556AB" w:rsidRDefault="00000000">
            <w:pPr>
              <w:spacing w:line="240" w:lineRule="auto"/>
              <w:ind w:firstLine="0"/>
            </w:pPr>
            <w:r>
              <w:t>多实例部署</w:t>
            </w:r>
          </w:p>
        </w:tc>
        <w:tc>
          <w:tcPr>
            <w:tcW w:w="2495" w:type="dxa"/>
          </w:tcPr>
          <w:p w14:paraId="089BF2C0" w14:textId="77777777" w:rsidR="007556AB" w:rsidRDefault="00000000">
            <w:pPr>
              <w:spacing w:line="240" w:lineRule="auto"/>
              <w:ind w:firstLine="0"/>
            </w:pPr>
            <w:r>
              <w:t>当前是单机单实例</w:t>
            </w:r>
          </w:p>
        </w:tc>
        <w:tc>
          <w:tcPr>
            <w:tcW w:w="2363" w:type="dxa"/>
          </w:tcPr>
          <w:p w14:paraId="61BC63AC" w14:textId="77777777" w:rsidR="007556AB" w:rsidRDefault="00000000">
            <w:pPr>
              <w:spacing w:line="240" w:lineRule="auto"/>
              <w:ind w:firstLine="0"/>
            </w:pPr>
            <w:r>
              <w:t>低：多实例时定时任务会重复执行（幂等但浪费）</w:t>
            </w:r>
          </w:p>
        </w:tc>
        <w:tc>
          <w:tcPr>
            <w:tcW w:w="1969" w:type="dxa"/>
          </w:tcPr>
          <w:p w14:paraId="1348B8F8" w14:textId="77777777" w:rsidR="007556AB" w:rsidRDefault="00000000">
            <w:pPr>
              <w:spacing w:line="240" w:lineRule="auto"/>
              <w:ind w:firstLine="0"/>
            </w:pPr>
            <w:r>
              <w:t>引入</w:t>
            </w:r>
            <w:r>
              <w:t xml:space="preserve"> ShedLock</w:t>
            </w:r>
          </w:p>
        </w:tc>
      </w:tr>
      <w:tr w:rsidR="007556AB" w14:paraId="2C1910EB" w14:textId="77777777">
        <w:trPr>
          <w:jc w:val="center"/>
        </w:trPr>
        <w:tc>
          <w:tcPr>
            <w:tcW w:w="2101" w:type="dxa"/>
          </w:tcPr>
          <w:p w14:paraId="00F85CF4" w14:textId="77777777" w:rsidR="007556AB" w:rsidRDefault="00000000">
            <w:pPr>
              <w:spacing w:line="240" w:lineRule="auto"/>
              <w:ind w:firstLine="0"/>
            </w:pPr>
            <w:r>
              <w:t>MQTT TLS</w:t>
            </w:r>
          </w:p>
        </w:tc>
        <w:tc>
          <w:tcPr>
            <w:tcW w:w="2495" w:type="dxa"/>
          </w:tcPr>
          <w:p w14:paraId="5312B343" w14:textId="77777777" w:rsidR="007556AB" w:rsidRDefault="00000000">
            <w:pPr>
              <w:spacing w:line="240" w:lineRule="auto"/>
              <w:ind w:firstLine="0"/>
            </w:pPr>
            <w:r>
              <w:t>未配置证书</w:t>
            </w:r>
          </w:p>
        </w:tc>
        <w:tc>
          <w:tcPr>
            <w:tcW w:w="2363" w:type="dxa"/>
          </w:tcPr>
          <w:p w14:paraId="0F73FB25" w14:textId="77777777" w:rsidR="007556AB" w:rsidRDefault="00000000">
            <w:pPr>
              <w:spacing w:line="240" w:lineRule="auto"/>
              <w:ind w:firstLine="0"/>
            </w:pPr>
            <w:r>
              <w:t>中：公网</w:t>
            </w:r>
            <w:r>
              <w:t xml:space="preserve"> 1883 </w:t>
            </w:r>
            <w:r>
              <w:t>明文，依赖密码强度</w:t>
            </w:r>
          </w:p>
        </w:tc>
        <w:tc>
          <w:tcPr>
            <w:tcW w:w="1969" w:type="dxa"/>
          </w:tcPr>
          <w:p w14:paraId="6F76654C" w14:textId="77777777" w:rsidR="007556AB" w:rsidRDefault="00000000">
            <w:pPr>
              <w:spacing w:line="240" w:lineRule="auto"/>
              <w:ind w:firstLine="0"/>
            </w:pPr>
            <w:r>
              <w:t>升级</w:t>
            </w:r>
            <w:r>
              <w:t xml:space="preserve"> 8883 + </w:t>
            </w:r>
            <w:r>
              <w:t>客户端证书</w:t>
            </w:r>
          </w:p>
        </w:tc>
      </w:tr>
      <w:tr w:rsidR="007556AB" w14:paraId="631839CD" w14:textId="77777777">
        <w:trPr>
          <w:jc w:val="center"/>
        </w:trPr>
        <w:tc>
          <w:tcPr>
            <w:tcW w:w="2101" w:type="dxa"/>
          </w:tcPr>
          <w:p w14:paraId="58AAC808" w14:textId="77777777" w:rsidR="007556AB" w:rsidRDefault="00000000">
            <w:pPr>
              <w:spacing w:line="240" w:lineRule="auto"/>
              <w:ind w:firstLine="0"/>
            </w:pPr>
            <w:r>
              <w:t>真实</w:t>
            </w:r>
            <w:r>
              <w:t xml:space="preserve"> ESP32 </w:t>
            </w:r>
            <w:r>
              <w:t>上报</w:t>
            </w:r>
          </w:p>
        </w:tc>
        <w:tc>
          <w:tcPr>
            <w:tcW w:w="2495" w:type="dxa"/>
          </w:tcPr>
          <w:p w14:paraId="2AC8D1BE" w14:textId="77777777" w:rsidR="007556AB" w:rsidRDefault="00000000">
            <w:pPr>
              <w:spacing w:line="240" w:lineRule="auto"/>
              <w:ind w:firstLine="0"/>
            </w:pPr>
            <w:r>
              <w:t>无硬件</w:t>
            </w:r>
          </w:p>
        </w:tc>
        <w:tc>
          <w:tcPr>
            <w:tcW w:w="2363" w:type="dxa"/>
          </w:tcPr>
          <w:p w14:paraId="75234302" w14:textId="77777777" w:rsidR="007556AB" w:rsidRDefault="00000000">
            <w:pPr>
              <w:spacing w:line="240" w:lineRule="auto"/>
              <w:ind w:firstLine="0"/>
            </w:pPr>
            <w:r>
              <w:t>中：固件只经模拟器验证</w:t>
            </w:r>
          </w:p>
        </w:tc>
        <w:tc>
          <w:tcPr>
            <w:tcW w:w="1969" w:type="dxa"/>
          </w:tcPr>
          <w:p w14:paraId="64CE8D86" w14:textId="77777777" w:rsidR="007556AB" w:rsidRDefault="00000000">
            <w:pPr>
              <w:spacing w:line="240" w:lineRule="auto"/>
              <w:ind w:firstLine="0"/>
            </w:pPr>
            <w:r>
              <w:t>采购硬件后跑一次端到端</w:t>
            </w:r>
          </w:p>
        </w:tc>
      </w:tr>
      <w:tr w:rsidR="007556AB" w14:paraId="7A9BFC4D" w14:textId="77777777">
        <w:trPr>
          <w:jc w:val="center"/>
        </w:trPr>
        <w:tc>
          <w:tcPr>
            <w:tcW w:w="2101" w:type="dxa"/>
          </w:tcPr>
          <w:p w14:paraId="336E4B6F" w14:textId="77777777" w:rsidR="007556AB" w:rsidRDefault="00000000">
            <w:pPr>
              <w:spacing w:line="240" w:lineRule="auto"/>
              <w:ind w:firstLine="0"/>
            </w:pPr>
            <w:r>
              <w:t>前端自动化（组件</w:t>
            </w:r>
            <w:r>
              <w:t>/</w:t>
            </w:r>
            <w:r>
              <w:t>浏览器</w:t>
            </w:r>
            <w:r>
              <w:t xml:space="preserve"> E2E</w:t>
            </w:r>
            <w:r>
              <w:t>）</w:t>
            </w:r>
          </w:p>
        </w:tc>
        <w:tc>
          <w:tcPr>
            <w:tcW w:w="2495" w:type="dxa"/>
          </w:tcPr>
          <w:p w14:paraId="2950B2A0" w14:textId="77777777" w:rsidR="007556AB" w:rsidRDefault="00000000">
            <w:pPr>
              <w:spacing w:line="240" w:lineRule="auto"/>
              <w:ind w:firstLine="0"/>
            </w:pPr>
            <w:r>
              <w:t>未引入</w:t>
            </w:r>
            <w:r>
              <w:t xml:space="preserve"> Vitest/Playwright</w:t>
            </w:r>
          </w:p>
        </w:tc>
        <w:tc>
          <w:tcPr>
            <w:tcW w:w="2363" w:type="dxa"/>
          </w:tcPr>
          <w:p w14:paraId="17E15AAD" w14:textId="77777777" w:rsidR="007556AB" w:rsidRDefault="00000000">
            <w:pPr>
              <w:spacing w:line="240" w:lineRule="auto"/>
              <w:ind w:firstLine="0"/>
            </w:pPr>
            <w:r>
              <w:t>中：</w:t>
            </w:r>
            <w:r>
              <w:t xml:space="preserve">UI </w:t>
            </w:r>
            <w:r>
              <w:t>回归靠手工</w:t>
            </w:r>
          </w:p>
        </w:tc>
        <w:tc>
          <w:tcPr>
            <w:tcW w:w="1969" w:type="dxa"/>
          </w:tcPr>
          <w:p w14:paraId="3B605B51" w14:textId="77777777" w:rsidR="007556AB" w:rsidRDefault="00000000">
            <w:pPr>
              <w:spacing w:line="240" w:lineRule="auto"/>
              <w:ind w:firstLine="0"/>
            </w:pPr>
            <w:r>
              <w:t>先补</w:t>
            </w:r>
            <w:r>
              <w:t xml:space="preserve"> Playwright </w:t>
            </w:r>
            <w:r>
              <w:t>关键路径</w:t>
            </w:r>
          </w:p>
        </w:tc>
      </w:tr>
    </w:tbl>
    <w:p w14:paraId="4D2B19EC" w14:textId="77777777" w:rsidR="007556AB" w:rsidRDefault="007556AB"/>
    <w:p w14:paraId="098E47A2" w14:textId="77777777" w:rsidR="007556AB" w:rsidRDefault="00000000">
      <w:pPr>
        <w:pStyle w:val="1"/>
      </w:pPr>
      <w:r>
        <w:rPr>
          <w:rFonts w:ascii="Times New Roman" w:eastAsia="SimHei" w:hAnsi="Times New Roman"/>
        </w:rPr>
        <w:t>9</w:t>
      </w:r>
      <w:r>
        <w:rPr>
          <w:rFonts w:ascii="Times New Roman" w:eastAsia="SimHei" w:hAnsi="Times New Roman"/>
        </w:rPr>
        <w:t xml:space="preserve">　结论</w:t>
      </w:r>
    </w:p>
    <w:p w14:paraId="325EBD9C" w14:textId="77777777" w:rsidR="007556AB" w:rsidRDefault="00000000">
      <w:pPr>
        <w:spacing w:after="40"/>
      </w:pPr>
      <w:r>
        <w:t>接口层：容器环境</w:t>
      </w:r>
      <w:r>
        <w:t xml:space="preserve"> 46 </w:t>
      </w:r>
      <w:r>
        <w:t>项断言全部通过；线上环境</w:t>
      </w:r>
      <w:r>
        <w:t xml:space="preserve"> 42 </w:t>
      </w:r>
      <w:r>
        <w:t>项全部通过，含权限矩阵、数据范围、打卡幂等、补卡审批、审计留痕、越权回归。</w:t>
      </w:r>
    </w:p>
    <w:p w14:paraId="779CE681" w14:textId="77777777" w:rsidR="007556AB" w:rsidRDefault="00000000">
      <w:pPr>
        <w:spacing w:after="40"/>
      </w:pPr>
      <w:r>
        <w:t>权限层：</w:t>
      </w:r>
      <w:r>
        <w:t xml:space="preserve">6 </w:t>
      </w:r>
      <w:r>
        <w:t>个角色</w:t>
      </w:r>
      <w:r>
        <w:t xml:space="preserve"> × 16 </w:t>
      </w:r>
      <w:r>
        <w:t>条管理路由审计，「菜单可见」的页面接口全部可达，未发现「看得到摸不到」。</w:t>
      </w:r>
    </w:p>
    <w:p w14:paraId="5943E516" w14:textId="77777777" w:rsidR="007556AB" w:rsidRDefault="00000000">
      <w:pPr>
        <w:spacing w:after="40"/>
      </w:pPr>
      <w:r>
        <w:t>性能：</w:t>
      </w:r>
      <w:r>
        <w:t xml:space="preserve">20 </w:t>
      </w:r>
      <w:r>
        <w:t>并发下</w:t>
      </w:r>
      <w:r>
        <w:t xml:space="preserve"> P95 ≤ 50ms</w:t>
      </w:r>
      <w:r>
        <w:t>、</w:t>
      </w:r>
      <w:r>
        <w:t xml:space="preserve">0 </w:t>
      </w:r>
      <w:r>
        <w:t>失败，单机余量充足。</w:t>
      </w:r>
    </w:p>
    <w:p w14:paraId="1CB87182" w14:textId="77777777" w:rsidR="007556AB" w:rsidRDefault="00000000">
      <w:pPr>
        <w:spacing w:after="40"/>
      </w:pPr>
      <w:r>
        <w:t>质量：本次共修复</w:t>
      </w:r>
      <w:r>
        <w:t xml:space="preserve"> 11 </w:t>
      </w:r>
      <w:r>
        <w:t>个缺陷，其中</w:t>
      </w:r>
      <w:r>
        <w:t xml:space="preserve"> 2 </w:t>
      </w:r>
      <w:r>
        <w:t>个严重（越权、权限为</w:t>
      </w:r>
      <w:r>
        <w:t xml:space="preserve"> 0</w:t>
      </w:r>
      <w:r>
        <w:t>）、</w:t>
      </w:r>
      <w:r>
        <w:t xml:space="preserve">4 </w:t>
      </w:r>
      <w:r>
        <w:t>个部署阻断级。所有严重缺陷都已补自动化回归断言。</w:t>
      </w:r>
    </w:p>
    <w:p w14:paraId="6AE74D02" w14:textId="77777777" w:rsidR="007556AB" w:rsidRDefault="007556AB">
      <w:pPr>
        <w:spacing w:after="120"/>
      </w:pPr>
    </w:p>
    <w:p w14:paraId="7858A514" w14:textId="77777777" w:rsidR="007556AB" w:rsidRDefault="007556AB"/>
    <w:sectPr w:rsidR="007556AB" w:rsidSect="00034616">
      <w:footerReference w:type="default" r:id="rId8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9FDDD" w14:textId="77777777" w:rsidR="00B41E7A" w:rsidRDefault="00B41E7A">
      <w:pPr>
        <w:spacing w:line="240" w:lineRule="auto"/>
      </w:pPr>
      <w:r>
        <w:separator/>
      </w:r>
    </w:p>
  </w:endnote>
  <w:endnote w:type="continuationSeparator" w:id="0">
    <w:p w14:paraId="49784678" w14:textId="77777777" w:rsidR="00B41E7A" w:rsidRDefault="00B41E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AD1A3" w14:textId="77777777" w:rsidR="007556AB" w:rsidRDefault="00000000">
    <w:pPr>
      <w:pStyle w:val="a7"/>
      <w:jc w:val="center"/>
    </w:pPr>
    <w:r>
      <w:fldChar w:fldCharType="begin"/>
    </w:r>
    <w:r>
      <w:instrText xml:space="preserve"> PAGE </w:instrText>
    </w:r>
    <w:r w:rsidR="004C32A9">
      <w:fldChar w:fldCharType="separate"/>
    </w:r>
    <w:r w:rsidR="004C32A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432F9" w14:textId="77777777" w:rsidR="00B41E7A" w:rsidRDefault="00B41E7A">
      <w:pPr>
        <w:spacing w:line="240" w:lineRule="auto"/>
      </w:pPr>
      <w:r>
        <w:separator/>
      </w:r>
    </w:p>
  </w:footnote>
  <w:footnote w:type="continuationSeparator" w:id="0">
    <w:p w14:paraId="3537D122" w14:textId="77777777" w:rsidR="00B41E7A" w:rsidRDefault="00B41E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413781">
    <w:abstractNumId w:val="8"/>
  </w:num>
  <w:num w:numId="2" w16cid:durableId="222522246">
    <w:abstractNumId w:val="6"/>
  </w:num>
  <w:num w:numId="3" w16cid:durableId="1815634682">
    <w:abstractNumId w:val="5"/>
  </w:num>
  <w:num w:numId="4" w16cid:durableId="1642345736">
    <w:abstractNumId w:val="4"/>
  </w:num>
  <w:num w:numId="5" w16cid:durableId="1650086563">
    <w:abstractNumId w:val="7"/>
  </w:num>
  <w:num w:numId="6" w16cid:durableId="2064861161">
    <w:abstractNumId w:val="3"/>
  </w:num>
  <w:num w:numId="7" w16cid:durableId="2099059933">
    <w:abstractNumId w:val="2"/>
  </w:num>
  <w:num w:numId="8" w16cid:durableId="2115663142">
    <w:abstractNumId w:val="1"/>
  </w:num>
  <w:num w:numId="9" w16cid:durableId="1512062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7D9"/>
    <w:rsid w:val="004C32A9"/>
    <w:rsid w:val="007556AB"/>
    <w:rsid w:val="00AA1D8D"/>
    <w:rsid w:val="00B41E7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B43091C"/>
  <w14:defaultImageDpi w14:val="300"/>
  <w15:docId w15:val="{B72E7CA8-6F1C-4116-80B0-5A64E56E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</w:pPr>
    <w:rPr>
      <w:rFonts w:ascii="Times New Roman" w:eastAsia="SimSu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2959</Words>
  <Characters>5388</Characters>
  <Application>Microsoft Office Word</Application>
  <DocSecurity>0</DocSecurity>
  <Lines>769</Lines>
  <Paragraphs>758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Guoxiang Xu</cp:lastModifiedBy>
  <cp:revision>2</cp:revision>
  <dcterms:created xsi:type="dcterms:W3CDTF">2013-12-23T23:15:00Z</dcterms:created>
  <dcterms:modified xsi:type="dcterms:W3CDTF">2026-10-27T14:25:00Z</dcterms:modified>
  <cp:category/>
</cp:coreProperties>
</file>